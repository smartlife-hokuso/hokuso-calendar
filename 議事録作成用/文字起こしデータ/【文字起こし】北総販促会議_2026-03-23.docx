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1A478A"/>
          <w:sz w:val="36"/>
        </w:rPr>
        <w:t>文字起こし：北総販促会議</w:t>
      </w:r>
    </w:p>
    <w:p>
      <w:pPr>
        <w:jc w:val="center"/>
      </w:pPr>
      <w:r>
        <w:rPr>
          <w:color w:val="666666"/>
          <w:sz w:val="20"/>
        </w:rPr>
        <w:t>日付：2026年3月23日　｜　音声時間：約45分01秒　｜　話者：石原、カズキ、森田、飯田 他</w:t>
      </w:r>
    </w:p>
    <w:p/>
    <w:p>
      <w:pPr>
        <w:spacing w:after="40" w:before="0"/>
      </w:pPr>
      <w:r>
        <w:rPr>
          <w:rFonts w:ascii="Yu Gothic" w:hAnsi="Yu Gothic" w:eastAsia="Yu Gothic"/>
          <w:sz w:val="20"/>
        </w:rPr>
        <w:t>[01:30 - 01:32]  お疲れ様です。</w:t>
      </w:r>
    </w:p>
    <w:p>
      <w:pPr>
        <w:spacing w:after="40" w:before="0"/>
      </w:pPr>
      <w:r>
        <w:rPr>
          <w:rFonts w:ascii="Yu Gothic" w:hAnsi="Yu Gothic" w:eastAsia="Yu Gothic"/>
          <w:sz w:val="20"/>
        </w:rPr>
        <w:t>[01:32 - 01:35]  いいですか?</w:t>
      </w:r>
    </w:p>
    <w:p>
      <w:pPr>
        <w:spacing w:after="40" w:before="0"/>
      </w:pPr>
      <w:r>
        <w:rPr>
          <w:rFonts w:ascii="Yu Gothic" w:hAnsi="Yu Gothic" w:eastAsia="Yu Gothic"/>
          <w:sz w:val="20"/>
        </w:rPr>
        <w:t>[01:35 - 01:37]  あ、すみません。</w:t>
      </w:r>
    </w:p>
    <w:p>
      <w:pPr>
        <w:spacing w:after="40" w:before="0"/>
      </w:pPr>
      <w:r>
        <w:rPr>
          <w:rFonts w:ascii="Yu Gothic" w:hAnsi="Yu Gothic" w:eastAsia="Yu Gothic"/>
          <w:sz w:val="20"/>
        </w:rPr>
        <w:t>[01:37 - 01:43]  どうしたらすみません、時間になってちょっと過ぎちゃしました。</w:t>
      </w:r>
    </w:p>
    <w:p>
      <w:pPr>
        <w:spacing w:after="40" w:before="0"/>
      </w:pPr>
      <w:r>
        <w:rPr>
          <w:rFonts w:ascii="Yu Gothic" w:hAnsi="Yu Gothic" w:eastAsia="Yu Gothic"/>
          <w:sz w:val="20"/>
        </w:rPr>
        <w:t>[01:43 - 01:47]  こちらで反促回にを始めたいと思います。</w:t>
      </w:r>
    </w:p>
    <w:p>
      <w:pPr>
        <w:spacing w:after="40" w:before="0"/>
      </w:pPr>
      <w:r>
        <w:rPr>
          <w:rFonts w:ascii="Yu Gothic" w:hAnsi="Yu Gothic" w:eastAsia="Yu Gothic"/>
          <w:sz w:val="20"/>
        </w:rPr>
        <w:t>[02:00 - 02:03]  お疲れ様です。</w:t>
      </w:r>
    </w:p>
    <w:p>
      <w:pPr>
        <w:spacing w:after="40" w:before="0"/>
      </w:pPr>
      <w:r>
        <w:rPr>
          <w:rFonts w:ascii="Yu Gothic" w:hAnsi="Yu Gothic" w:eastAsia="Yu Gothic"/>
          <w:sz w:val="20"/>
        </w:rPr>
        <w:t>[02:30 - 02:33]  お疲れ様です。</w:t>
      </w:r>
    </w:p>
    <w:p>
      <w:pPr>
        <w:spacing w:after="40" w:before="0"/>
      </w:pPr>
      <w:r>
        <w:rPr>
          <w:rFonts w:ascii="Yu Gothic" w:hAnsi="Yu Gothic" w:eastAsia="Yu Gothic"/>
          <w:sz w:val="20"/>
        </w:rPr>
        <w:t>[03:00 - 03:03]  お疲れ様です。</w:t>
      </w:r>
    </w:p>
    <w:p>
      <w:pPr>
        <w:spacing w:after="40" w:before="0"/>
      </w:pPr>
      <w:r>
        <w:rPr>
          <w:rFonts w:ascii="Yu Gothic" w:hAnsi="Yu Gothic" w:eastAsia="Yu Gothic"/>
          <w:sz w:val="20"/>
        </w:rPr>
        <w:t>[03:30 - 03:33]  お疲れ様です。</w:t>
      </w:r>
    </w:p>
    <w:p>
      <w:pPr>
        <w:spacing w:after="40" w:before="0"/>
      </w:pPr>
      <w:r>
        <w:rPr>
          <w:rFonts w:ascii="Yu Gothic" w:hAnsi="Yu Gothic" w:eastAsia="Yu Gothic"/>
          <w:sz w:val="20"/>
        </w:rPr>
        <w:t>[04:00 - 04:03]  お疲れ様です。</w:t>
      </w:r>
    </w:p>
    <w:p>
      <w:pPr>
        <w:spacing w:after="40" w:before="0"/>
      </w:pPr>
      <w:r>
        <w:rPr>
          <w:rFonts w:ascii="Yu Gothic" w:hAnsi="Yu Gothic" w:eastAsia="Yu Gothic"/>
          <w:sz w:val="20"/>
        </w:rPr>
        <w:t>[04:30 - 04:33]  お疲れ様です。</w:t>
      </w:r>
    </w:p>
    <w:p>
      <w:pPr>
        <w:spacing w:after="40" w:before="0"/>
      </w:pPr>
      <w:r>
        <w:rPr>
          <w:rFonts w:ascii="Yu Gothic" w:hAnsi="Yu Gothic" w:eastAsia="Yu Gothic"/>
          <w:sz w:val="20"/>
        </w:rPr>
        <w:t>[05:00 - 05:03]  お疲れ様です。</w:t>
      </w:r>
    </w:p>
    <w:p>
      <w:pPr>
        <w:spacing w:after="40" w:before="0"/>
      </w:pPr>
      <w:r>
        <w:rPr>
          <w:rFonts w:ascii="Yu Gothic" w:hAnsi="Yu Gothic" w:eastAsia="Yu Gothic"/>
          <w:sz w:val="20"/>
        </w:rPr>
        <w:t>[05:30 - 05:33]  お疲れ様です。</w:t>
      </w:r>
    </w:p>
    <w:p>
      <w:pPr>
        <w:spacing w:after="40" w:before="0"/>
      </w:pPr>
      <w:r>
        <w:rPr>
          <w:rFonts w:ascii="Yu Gothic" w:hAnsi="Yu Gothic" w:eastAsia="Yu Gothic"/>
          <w:sz w:val="20"/>
        </w:rPr>
        <w:t>[06:00 - 06:03]  お疲れ様です。</w:t>
      </w:r>
    </w:p>
    <w:p>
      <w:pPr>
        <w:spacing w:after="40" w:before="0"/>
      </w:pPr>
      <w:r>
        <w:rPr>
          <w:rFonts w:ascii="Yu Gothic" w:hAnsi="Yu Gothic" w:eastAsia="Yu Gothic"/>
          <w:sz w:val="20"/>
        </w:rPr>
        <w:t>[06:30 - 06:33]  お疲れ様です。</w:t>
      </w:r>
    </w:p>
    <w:p>
      <w:pPr>
        <w:spacing w:after="40" w:before="0"/>
      </w:pPr>
      <w:r>
        <w:rPr>
          <w:rFonts w:ascii="Yu Gothic" w:hAnsi="Yu Gothic" w:eastAsia="Yu Gothic"/>
          <w:sz w:val="20"/>
        </w:rPr>
        <w:t>[07:00 - 07:03]  お疲れ様です。</w:t>
      </w:r>
    </w:p>
    <w:p>
      <w:pPr>
        <w:spacing w:after="40" w:before="0"/>
      </w:pPr>
      <w:r>
        <w:rPr>
          <w:rFonts w:ascii="Yu Gothic" w:hAnsi="Yu Gothic" w:eastAsia="Yu Gothic"/>
          <w:sz w:val="20"/>
        </w:rPr>
        <w:t>[07:30 - 07:33]  お疲れ様です。</w:t>
      </w:r>
    </w:p>
    <w:p>
      <w:pPr>
        <w:spacing w:after="40" w:before="0"/>
      </w:pPr>
      <w:r>
        <w:rPr>
          <w:rFonts w:ascii="Yu Gothic" w:hAnsi="Yu Gothic" w:eastAsia="Yu Gothic"/>
          <w:sz w:val="20"/>
        </w:rPr>
        <w:t>[08:00 - 08:03]  お疲れ様です。</w:t>
      </w:r>
    </w:p>
    <w:p>
      <w:pPr>
        <w:spacing w:after="40" w:before="0"/>
      </w:pPr>
      <w:r>
        <w:rPr>
          <w:rFonts w:ascii="Yu Gothic" w:hAnsi="Yu Gothic" w:eastAsia="Yu Gothic"/>
          <w:sz w:val="20"/>
        </w:rPr>
        <w:t>[08:31 - 08:33]  お疲れ様です。</w:t>
      </w:r>
    </w:p>
    <w:p>
      <w:pPr>
        <w:spacing w:after="40" w:before="0"/>
      </w:pPr>
      <w:r>
        <w:rPr>
          <w:rFonts w:ascii="Yu Gothic" w:hAnsi="Yu Gothic" w:eastAsia="Yu Gothic"/>
          <w:sz w:val="20"/>
        </w:rPr>
        <w:t>[08:33 - 08:36]  お疲れ様です。</w:t>
      </w:r>
    </w:p>
    <w:p>
      <w:pPr>
        <w:spacing w:after="40" w:before="0"/>
      </w:pPr>
      <w:r>
        <w:rPr>
          <w:rFonts w:ascii="Yu Gothic" w:hAnsi="Yu Gothic" w:eastAsia="Yu Gothic"/>
          <w:sz w:val="20"/>
        </w:rPr>
        <w:t>[08:36 - 08:39]  お疲れ様です。</w:t>
      </w:r>
    </w:p>
    <w:p>
      <w:pPr>
        <w:spacing w:after="40" w:before="0"/>
      </w:pPr>
      <w:r>
        <w:rPr>
          <w:rFonts w:ascii="Yu Gothic" w:hAnsi="Yu Gothic" w:eastAsia="Yu Gothic"/>
          <w:sz w:val="20"/>
        </w:rPr>
        <w:t>[08:39 - 08:42]  お疲れ様です。</w:t>
      </w:r>
    </w:p>
    <w:p>
      <w:pPr>
        <w:spacing w:after="40" w:before="0"/>
      </w:pPr>
      <w:r>
        <w:rPr>
          <w:rFonts w:ascii="Yu Gothic" w:hAnsi="Yu Gothic" w:eastAsia="Yu Gothic"/>
          <w:sz w:val="20"/>
        </w:rPr>
        <w:t>[08:42 - 08:45]  お疲れ様です。</w:t>
      </w:r>
    </w:p>
    <w:p>
      <w:pPr>
        <w:spacing w:after="40" w:before="0"/>
      </w:pPr>
      <w:r>
        <w:rPr>
          <w:rFonts w:ascii="Yu Gothic" w:hAnsi="Yu Gothic" w:eastAsia="Yu Gothic"/>
          <w:sz w:val="20"/>
        </w:rPr>
        <w:t>[08:45 - 08:49]  お疲れ様です。</w:t>
      </w:r>
    </w:p>
    <w:p>
      <w:pPr>
        <w:spacing w:after="40" w:before="0"/>
      </w:pPr>
      <w:r>
        <w:rPr>
          <w:rFonts w:ascii="Yu Gothic" w:hAnsi="Yu Gothic" w:eastAsia="Yu Gothic"/>
          <w:sz w:val="20"/>
        </w:rPr>
        <w:t>[08:49 - 08:52]  お疲れ様です。</w:t>
      </w:r>
    </w:p>
    <w:p>
      <w:pPr>
        <w:spacing w:after="40" w:before="0"/>
      </w:pPr>
      <w:r>
        <w:rPr>
          <w:rFonts w:ascii="Yu Gothic" w:hAnsi="Yu Gothic" w:eastAsia="Yu Gothic"/>
          <w:sz w:val="20"/>
        </w:rPr>
        <w:t>[08:52 - 08:54]  この後、カズキさんの方から、</w:t>
      </w:r>
    </w:p>
    <w:p>
      <w:pPr>
        <w:spacing w:after="40" w:before="0"/>
      </w:pPr>
      <w:r>
        <w:rPr>
          <w:rFonts w:ascii="Yu Gothic" w:hAnsi="Yu Gothic" w:eastAsia="Yu Gothic"/>
          <w:sz w:val="20"/>
        </w:rPr>
        <w:t>[08:54 - 08:58]  おガイドラインは説明してもらいます。</w:t>
      </w:r>
    </w:p>
    <w:p>
      <w:pPr>
        <w:spacing w:after="40" w:before="0"/>
      </w:pPr>
      <w:r>
        <w:rPr>
          <w:rFonts w:ascii="Yu Gothic" w:hAnsi="Yu Gothic" w:eastAsia="Yu Gothic"/>
          <w:sz w:val="20"/>
        </w:rPr>
        <w:t>[08:58 - 09:04]  そこはちょっと一旦じゃ発生って 公開のちらしの気も</w:t>
      </w:r>
    </w:p>
    <w:p>
      <w:pPr>
        <w:spacing w:after="40" w:before="0"/>
      </w:pPr>
      <w:r>
        <w:rPr>
          <w:rFonts w:ascii="Yu Gothic" w:hAnsi="Yu Gothic" w:eastAsia="Yu Gothic"/>
          <w:sz w:val="20"/>
        </w:rPr>
        <w:t>[09:04 - 09:07]  お言いますね あのまずこの左枠のこのビジネス</w:t>
      </w:r>
    </w:p>
    <w:p>
      <w:pPr>
        <w:spacing w:after="40" w:before="0"/>
      </w:pPr>
      <w:r>
        <w:rPr>
          <w:rFonts w:ascii="Yu Gothic" w:hAnsi="Yu Gothic" w:eastAsia="Yu Gothic"/>
          <w:sz w:val="20"/>
        </w:rPr>
        <w:t>[09:07 - 09:12]  交流会のところなんですけども その世の中にはそのビジネス交流会</w:t>
      </w:r>
    </w:p>
    <w:p>
      <w:pPr>
        <w:spacing w:after="40" w:before="0"/>
      </w:pPr>
      <w:r>
        <w:rPr>
          <w:rFonts w:ascii="Yu Gothic" w:hAnsi="Yu Gothic" w:eastAsia="Yu Gothic"/>
          <w:sz w:val="20"/>
        </w:rPr>
        <w:t>[09:12 - 09:18]  っていうものが あのたくさんあってポジン事業主の方や</w:t>
      </w:r>
    </w:p>
    <w:p>
      <w:pPr>
        <w:spacing w:after="40" w:before="0"/>
      </w:pPr>
      <w:r>
        <w:rPr>
          <w:rFonts w:ascii="Yu Gothic" w:hAnsi="Yu Gothic" w:eastAsia="Yu Gothic"/>
          <w:sz w:val="20"/>
        </w:rPr>
        <w:t>[09:18 - 09:23]  自分のそのなんて言うんでしょう 高みを目指す仲間を</w:t>
      </w:r>
    </w:p>
    <w:p>
      <w:pPr>
        <w:spacing w:after="40" w:before="0"/>
      </w:pPr>
      <w:r>
        <w:rPr>
          <w:rFonts w:ascii="Yu Gothic" w:hAnsi="Yu Gothic" w:eastAsia="Yu Gothic"/>
          <w:sz w:val="20"/>
        </w:rPr>
        <w:t>[09:23 - 09:27]  増やしたいっていう 目的意識の強いサラリーマン</w:t>
      </w:r>
    </w:p>
    <w:p>
      <w:pPr>
        <w:spacing w:after="40" w:before="0"/>
      </w:pPr>
      <w:r>
        <w:rPr>
          <w:rFonts w:ascii="Yu Gothic" w:hAnsi="Yu Gothic" w:eastAsia="Yu Gothic"/>
          <w:sz w:val="20"/>
        </w:rPr>
        <w:t>[09:27 - 09:31]  だったりとかっていうのは こういう交流会に</w:t>
      </w:r>
    </w:p>
    <w:p>
      <w:pPr>
        <w:spacing w:after="40" w:before="0"/>
      </w:pPr>
      <w:r>
        <w:rPr>
          <w:rFonts w:ascii="Yu Gothic" w:hAnsi="Yu Gothic" w:eastAsia="Yu Gothic"/>
          <w:sz w:val="20"/>
        </w:rPr>
        <w:t>[09:31 - 09:37]  こぞって行きたいと思ってます 自分も何十社もいったことがあります</w:t>
      </w:r>
    </w:p>
    <w:p>
      <w:pPr>
        <w:spacing w:after="40" w:before="0"/>
      </w:pPr>
      <w:r>
        <w:rPr>
          <w:rFonts w:ascii="Yu Gothic" w:hAnsi="Yu Gothic" w:eastAsia="Yu Gothic"/>
          <w:sz w:val="20"/>
        </w:rPr>
        <w:t>[09:37 - 09:41]  そのリュウとしてはいろいろあるんですけども 例えば保健台入り点</w:t>
      </w:r>
    </w:p>
    <w:p>
      <w:pPr>
        <w:spacing w:after="40" w:before="0"/>
      </w:pPr>
      <w:r>
        <w:rPr>
          <w:rFonts w:ascii="Yu Gothic" w:hAnsi="Yu Gothic" w:eastAsia="Yu Gothic"/>
          <w:sz w:val="20"/>
        </w:rPr>
        <w:t>[09:41 - 09:46]  だったり不動産やだったりとか お客さんを増やしたいところ</w:t>
      </w:r>
    </w:p>
    <w:p>
      <w:pPr>
        <w:spacing w:after="40" w:before="0"/>
      </w:pPr>
      <w:r>
        <w:rPr>
          <w:rFonts w:ascii="Yu Gothic" w:hAnsi="Yu Gothic" w:eastAsia="Yu Gothic"/>
          <w:sz w:val="20"/>
        </w:rPr>
        <w:t>[09:46 - 09:52]  事業主の経営者の方であれば そのつながりを増やして</w:t>
      </w:r>
    </w:p>
    <w:p>
      <w:pPr>
        <w:spacing w:after="40" w:before="0"/>
      </w:pPr>
      <w:r>
        <w:rPr>
          <w:rFonts w:ascii="Yu Gothic" w:hAnsi="Yu Gothic" w:eastAsia="Yu Gothic"/>
          <w:sz w:val="20"/>
        </w:rPr>
        <w:t>[09:52 - 09:57]  保健に入ってもらいたいとか 不動産の関係の契約をしたいとか</w:t>
      </w:r>
    </w:p>
    <w:p>
      <w:pPr>
        <w:spacing w:after="40" w:before="0"/>
      </w:pPr>
      <w:r>
        <w:rPr>
          <w:rFonts w:ascii="Yu Gothic" w:hAnsi="Yu Gothic" w:eastAsia="Yu Gothic"/>
          <w:sz w:val="20"/>
        </w:rPr>
        <w:t>[09:57 - 10:01]  紹介してもらいたいとか そういうような糸があります</w:t>
      </w:r>
    </w:p>
    <w:p>
      <w:pPr>
        <w:spacing w:after="40" w:before="0"/>
      </w:pPr>
      <w:r>
        <w:rPr>
          <w:rFonts w:ascii="Yu Gothic" w:hAnsi="Yu Gothic" w:eastAsia="Yu Gothic"/>
          <w:sz w:val="20"/>
        </w:rPr>
        <w:t>[10:01 - 10:07]  で自分みたいな昔で言うサラリーマンだった場合に関しては いろんな業界の</w:t>
      </w:r>
    </w:p>
    <w:p>
      <w:pPr>
        <w:spacing w:after="40" w:before="0"/>
      </w:pPr>
      <w:r>
        <w:rPr>
          <w:rFonts w:ascii="Yu Gothic" w:hAnsi="Yu Gothic" w:eastAsia="Yu Gothic"/>
          <w:sz w:val="20"/>
        </w:rPr>
        <w:t>[10:07 - 10:13]  社長さんとかおいらいさんとかと 追いできるチャンスになるので</w:t>
      </w:r>
    </w:p>
    <w:p>
      <w:pPr>
        <w:spacing w:after="40" w:before="0"/>
      </w:pPr>
      <w:r>
        <w:rPr>
          <w:rFonts w:ascii="Yu Gothic" w:hAnsi="Yu Gothic" w:eastAsia="Yu Gothic"/>
          <w:sz w:val="20"/>
        </w:rPr>
        <w:t>[10:13 - 10:19]  自分の建式を広めたい深めたいっていう 重いの方がいらっしゃいます</w:t>
      </w:r>
    </w:p>
    <w:p>
      <w:pPr>
        <w:spacing w:after="40" w:before="0"/>
      </w:pPr>
      <w:r>
        <w:rPr>
          <w:rFonts w:ascii="Yu Gothic" w:hAnsi="Yu Gothic" w:eastAsia="Yu Gothic"/>
          <w:sz w:val="20"/>
        </w:rPr>
        <w:t>[10:19 - 10:24]  皆さんがそこの立ち位置にいないと まずお誘いができないので</w:t>
      </w:r>
    </w:p>
    <w:p>
      <w:pPr>
        <w:spacing w:after="40" w:before="0"/>
      </w:pPr>
      <w:r>
        <w:rPr>
          <w:rFonts w:ascii="Yu Gothic" w:hAnsi="Yu Gothic" w:eastAsia="Yu Gothic"/>
          <w:sz w:val="20"/>
        </w:rPr>
        <w:t>[10:24 - 10:27]  そこの部分ですね ちょっと勉強しておきようにしてください</w:t>
      </w:r>
    </w:p>
    <w:p>
      <w:pPr>
        <w:spacing w:after="40" w:before="0"/>
      </w:pPr>
      <w:r>
        <w:rPr>
          <w:rFonts w:ascii="Yu Gothic" w:hAnsi="Yu Gothic" w:eastAsia="Yu Gothic"/>
          <w:sz w:val="20"/>
        </w:rPr>
        <w:t>[10:27 - 10:30]  ビジネス交流会というものは どういうものなのか</w:t>
      </w:r>
    </w:p>
    <w:p>
      <w:pPr>
        <w:spacing w:after="40" w:before="0"/>
      </w:pPr>
      <w:r>
        <w:rPr>
          <w:rFonts w:ascii="Yu Gothic" w:hAnsi="Yu Gothic" w:eastAsia="Yu Gothic"/>
          <w:sz w:val="20"/>
        </w:rPr>
        <w:t>[10:30 - 10:35]  中身はぶっちゃけあんまりないです ビジネス交流会で食事を軽くしたりとか</w:t>
      </w:r>
    </w:p>
    <w:p>
      <w:pPr>
        <w:spacing w:after="40" w:before="0"/>
      </w:pPr>
      <w:r>
        <w:rPr>
          <w:rFonts w:ascii="Yu Gothic" w:hAnsi="Yu Gothic" w:eastAsia="Yu Gothic"/>
          <w:sz w:val="20"/>
        </w:rPr>
        <w:t>[10:35 - 10:41]  名詞交換とかをしたり ただそこにどういう方が集まるかっていうのが</w:t>
      </w:r>
    </w:p>
    <w:p>
      <w:pPr>
        <w:spacing w:after="40" w:before="0"/>
      </w:pPr>
      <w:r>
        <w:rPr>
          <w:rFonts w:ascii="Yu Gothic" w:hAnsi="Yu Gothic" w:eastAsia="Yu Gothic"/>
          <w:sz w:val="20"/>
        </w:rPr>
        <w:t>[10:41 - 10:45]  すごい疑問になります なんでここはわざと自分も</w:t>
      </w:r>
    </w:p>
    <w:p>
      <w:pPr>
        <w:spacing w:after="40" w:before="0"/>
      </w:pPr>
      <w:r>
        <w:rPr>
          <w:rFonts w:ascii="Yu Gothic" w:hAnsi="Yu Gothic" w:eastAsia="Yu Gothic"/>
          <w:sz w:val="20"/>
        </w:rPr>
        <w:t>[10:45 - 10:50]  役職を出しているし 地域新聞社さんにもたのんで</w:t>
      </w:r>
    </w:p>
    <w:p>
      <w:pPr>
        <w:spacing w:after="40" w:before="0"/>
      </w:pPr>
      <w:r>
        <w:rPr>
          <w:rFonts w:ascii="Yu Gothic" w:hAnsi="Yu Gothic" w:eastAsia="Yu Gothic"/>
          <w:sz w:val="20"/>
        </w:rPr>
        <w:t>[10:50 - 10:55]  しっこ役員の方に参加していただいて そこに役職を書いている</w:t>
      </w:r>
    </w:p>
    <w:p>
      <w:pPr>
        <w:spacing w:after="40" w:before="0"/>
      </w:pPr>
      <w:r>
        <w:rPr>
          <w:rFonts w:ascii="Yu Gothic" w:hAnsi="Yu Gothic" w:eastAsia="Yu Gothic"/>
          <w:sz w:val="20"/>
        </w:rPr>
        <w:t>[10:55 - 11:03]  なので皆さんのお伝えの仕方としては 今度ビジネス交流会を何月</w:t>
      </w:r>
    </w:p>
    <w:p>
      <w:pPr>
        <w:spacing w:after="40" w:before="0"/>
      </w:pPr>
      <w:r>
        <w:rPr>
          <w:rFonts w:ascii="Yu Gothic" w:hAnsi="Yu Gothic" w:eastAsia="Yu Gothic"/>
          <w:sz w:val="20"/>
        </w:rPr>
        <w:t>[11:03 - 11:08]  何日に開くんです 色んな業種の方が集まって</w:t>
      </w:r>
    </w:p>
    <w:p>
      <w:pPr>
        <w:spacing w:after="40" w:before="0"/>
      </w:pPr>
      <w:r>
        <w:rPr>
          <w:rFonts w:ascii="Yu Gothic" w:hAnsi="Yu Gothic" w:eastAsia="Yu Gothic"/>
          <w:sz w:val="20"/>
        </w:rPr>
        <w:t>[11:08 - 11:14]  そのなんて言うんでしょう 自分の事業だったりとか</w:t>
      </w:r>
    </w:p>
    <w:p>
      <w:pPr>
        <w:spacing w:after="40" w:before="0"/>
      </w:pPr>
      <w:r>
        <w:rPr>
          <w:rFonts w:ascii="Yu Gothic" w:hAnsi="Yu Gothic" w:eastAsia="Yu Gothic"/>
          <w:sz w:val="20"/>
        </w:rPr>
        <w:t>[11:14 - 11:19]  最近の派遣だったりっていうところ ザックバランで話し合えばいいと思っているんですよね</w:t>
      </w:r>
    </w:p>
    <w:p>
      <w:pPr>
        <w:spacing w:after="40" w:before="0"/>
      </w:pPr>
      <w:r>
        <w:rPr>
          <w:rFonts w:ascii="Yu Gothic" w:hAnsi="Yu Gothic" w:eastAsia="Yu Gothic"/>
          <w:sz w:val="20"/>
        </w:rPr>
        <w:t>[11:19 - 11:24]  ぜひ名詞交換と含めて イラッシャーマ選択っていうと</w:t>
      </w:r>
    </w:p>
    <w:p>
      <w:pPr>
        <w:spacing w:after="40" w:before="0"/>
      </w:pPr>
      <w:r>
        <w:rPr>
          <w:rFonts w:ascii="Yu Gothic" w:hAnsi="Yu Gothic" w:eastAsia="Yu Gothic"/>
          <w:sz w:val="20"/>
        </w:rPr>
        <w:t>[11:24 - 11:31]  期待人は目の色を書いてくると思います 通常一万円から5万円ぐらい</w:t>
      </w:r>
    </w:p>
    <w:p>
      <w:pPr>
        <w:spacing w:after="40" w:before="0"/>
      </w:pPr>
      <w:r>
        <w:rPr>
          <w:rFonts w:ascii="Yu Gothic" w:hAnsi="Yu Gothic" w:eastAsia="Yu Gothic"/>
          <w:sz w:val="20"/>
        </w:rPr>
        <w:t>[11:31 - 11:37]  参加費用としてはかかるパターンが多いです 食事大とかそういうようなイメージになりますが</w:t>
      </w:r>
    </w:p>
    <w:p>
      <w:pPr>
        <w:spacing w:after="40" w:before="0"/>
      </w:pPr>
      <w:r>
        <w:rPr>
          <w:rFonts w:ascii="Yu Gothic" w:hAnsi="Yu Gothic" w:eastAsia="Yu Gothic"/>
          <w:sz w:val="20"/>
        </w:rPr>
        <w:t>[11:37 - 11:43]  それが今回無料ということになります これが成功するかしないかっていうのは</w:t>
      </w:r>
    </w:p>
    <w:p>
      <w:pPr>
        <w:spacing w:after="40" w:before="0"/>
      </w:pPr>
      <w:r>
        <w:rPr>
          <w:rFonts w:ascii="Yu Gothic" w:hAnsi="Yu Gothic" w:eastAsia="Yu Gothic"/>
          <w:sz w:val="20"/>
        </w:rPr>
        <w:t>[11:43 - 11:51]  自分といの上産以外のどういう業種の方を 皆さんが呼べるかというところによります</w:t>
      </w:r>
    </w:p>
    <w:p>
      <w:pPr>
        <w:spacing w:after="40" w:before="0"/>
      </w:pPr>
      <w:r>
        <w:rPr>
          <w:rFonts w:ascii="Yu Gothic" w:hAnsi="Yu Gothic" w:eastAsia="Yu Gothic"/>
          <w:sz w:val="20"/>
        </w:rPr>
        <w:t>[11:51 - 11:56]  例えばいい田さんがタニアさんの会長を呼べれば タニアの会長も来るんですよ</w:t>
      </w:r>
    </w:p>
    <w:p>
      <w:pPr>
        <w:spacing w:after="40" w:before="0"/>
      </w:pPr>
      <w:r>
        <w:rPr>
          <w:rFonts w:ascii="Yu Gothic" w:hAnsi="Yu Gothic" w:eastAsia="Yu Gothic"/>
          <w:sz w:val="20"/>
        </w:rPr>
        <w:t>[11:56 - 12:02]  というとだけでまたそこが人が人を呼ぶ ことになりますし</w:t>
      </w:r>
    </w:p>
    <w:p>
      <w:pPr>
        <w:spacing w:after="40" w:before="0"/>
      </w:pPr>
      <w:r>
        <w:rPr>
          <w:rFonts w:ascii="Yu Gothic" w:hAnsi="Yu Gothic" w:eastAsia="Yu Gothic"/>
          <w:sz w:val="20"/>
        </w:rPr>
        <w:t>[12:02 - 12:08]  かずきさんが富里佐藤の正向会の会長の方が来るんですよ</w:t>
      </w:r>
    </w:p>
    <w:p>
      <w:pPr>
        <w:spacing w:after="40" w:before="0"/>
      </w:pPr>
      <w:r>
        <w:rPr>
          <w:rFonts w:ascii="Yu Gothic" w:hAnsi="Yu Gothic" w:eastAsia="Yu Gothic"/>
          <w:sz w:val="20"/>
        </w:rPr>
        <w:t>[12:08 - 12:13]  って言えれば それはそれでまたその片目あってに来る人が増えてくる</w:t>
      </w:r>
    </w:p>
    <w:p>
      <w:pPr>
        <w:spacing w:after="40" w:before="0"/>
      </w:pPr>
      <w:r>
        <w:rPr>
          <w:rFonts w:ascii="Yu Gothic" w:hAnsi="Yu Gothic" w:eastAsia="Yu Gothic"/>
          <w:sz w:val="20"/>
        </w:rPr>
        <w:t>[12:13 - 12:20]  という形になりますので みんなの呼べる方によって</w:t>
      </w:r>
    </w:p>
    <w:p>
      <w:pPr>
        <w:spacing w:after="40" w:before="0"/>
      </w:pPr>
      <w:r>
        <w:rPr>
          <w:rFonts w:ascii="Yu Gothic" w:hAnsi="Yu Gothic" w:eastAsia="Yu Gothic"/>
          <w:sz w:val="20"/>
        </w:rPr>
        <w:t>[12:20 - 12:23]  この中身の成功がするかしないかっていうのは決まってくる</w:t>
      </w:r>
    </w:p>
    <w:p>
      <w:pPr>
        <w:spacing w:after="40" w:before="0"/>
      </w:pPr>
      <w:r>
        <w:rPr>
          <w:rFonts w:ascii="Yu Gothic" w:hAnsi="Yu Gothic" w:eastAsia="Yu Gothic"/>
          <w:sz w:val="20"/>
        </w:rPr>
        <w:t>[12:23 - 12:30]  なるべく早い段階で誰が来るっていうのを 固めて欲しいのがこの内容になります</w:t>
      </w:r>
    </w:p>
    <w:p>
      <w:pPr>
        <w:spacing w:after="40" w:before="0"/>
      </w:pPr>
      <w:r>
        <w:rPr>
          <w:rFonts w:ascii="Yu Gothic" w:hAnsi="Yu Gothic" w:eastAsia="Yu Gothic"/>
          <w:sz w:val="20"/>
        </w:rPr>
        <w:t>[12:30 - 12:34]  なのでこの時にある自分がやる生成や活用生みなっていうのは</w:t>
      </w:r>
    </w:p>
    <w:p>
      <w:pPr>
        <w:spacing w:after="40" w:before="0"/>
      </w:pPr>
      <w:r>
        <w:rPr>
          <w:rFonts w:ascii="Yu Gothic" w:hAnsi="Yu Gothic" w:eastAsia="Yu Gothic"/>
          <w:sz w:val="20"/>
        </w:rPr>
        <w:t>[12:34 - 12:39]  本当に30分ぐらいの簡単だなよ あとまた私たちに</w:t>
      </w:r>
    </w:p>
    <w:p>
      <w:pPr>
        <w:spacing w:after="40" w:before="0"/>
      </w:pPr>
      <w:r>
        <w:rPr>
          <w:rFonts w:ascii="Yu Gothic" w:hAnsi="Yu Gothic" w:eastAsia="Yu Gothic"/>
          <w:sz w:val="20"/>
        </w:rPr>
        <w:t>[12:39 - 12:45]  半分ぐらいやってもらおうと思いますけども そんなに時間をかけないです</w:t>
      </w:r>
    </w:p>
    <w:p>
      <w:pPr>
        <w:spacing w:after="40" w:before="0"/>
      </w:pPr>
      <w:r>
        <w:rPr>
          <w:rFonts w:ascii="Yu Gothic" w:hAnsi="Yu Gothic" w:eastAsia="Yu Gothic"/>
          <w:sz w:val="20"/>
        </w:rPr>
        <w:t>[12:45 - 12:52]  でビジネス交流会に30分ぐらい時間をかけて 残りの前1時間でAI実践ワーク</w:t>
      </w:r>
    </w:p>
    <w:p>
      <w:pPr>
        <w:spacing w:after="40" w:before="0"/>
      </w:pPr>
      <w:r>
        <w:rPr>
          <w:rFonts w:ascii="Yu Gothic" w:hAnsi="Yu Gothic" w:eastAsia="Yu Gothic"/>
          <w:sz w:val="20"/>
        </w:rPr>
        <w:t>[12:52 - 12:56]  プラスアルファンのディスカッションという形で 考えてます</w:t>
      </w:r>
    </w:p>
    <w:p>
      <w:pPr>
        <w:spacing w:after="40" w:before="0"/>
      </w:pPr>
      <w:r>
        <w:rPr>
          <w:rFonts w:ascii="Yu Gothic" w:hAnsi="Yu Gothic" w:eastAsia="Yu Gothic"/>
          <w:sz w:val="20"/>
        </w:rPr>
        <w:t>[12:56 - 13:02]  時間が短い理由はやっぱりビジネス交流会って 本来どんなに長くても</w:t>
      </w:r>
    </w:p>
    <w:p>
      <w:pPr>
        <w:spacing w:after="40" w:before="0"/>
      </w:pPr>
      <w:r>
        <w:rPr>
          <w:rFonts w:ascii="Yu Gothic" w:hAnsi="Yu Gothic" w:eastAsia="Yu Gothic"/>
          <w:sz w:val="20"/>
        </w:rPr>
        <w:t>[13:02 - 13:06]  1時間とか2時間長くても2時間ぐらいなので</w:t>
      </w:r>
    </w:p>
    <w:p>
      <w:pPr>
        <w:spacing w:after="40" w:before="0"/>
      </w:pPr>
      <w:r>
        <w:rPr>
          <w:rFonts w:ascii="Yu Gothic" w:hAnsi="Yu Gothic" w:eastAsia="Yu Gothic"/>
          <w:sz w:val="20"/>
        </w:rPr>
        <w:t>[13:06 - 13:12]  3時間っていうふうに売ってしまうと そもそもそれ自体が足かせになってしまうので</w:t>
      </w:r>
    </w:p>
    <w:p>
      <w:pPr>
        <w:spacing w:after="40" w:before="0"/>
      </w:pPr>
      <w:r>
        <w:rPr>
          <w:rFonts w:ascii="Yu Gothic" w:hAnsi="Yu Gothic" w:eastAsia="Yu Gothic"/>
          <w:sz w:val="20"/>
        </w:rPr>
        <w:t>[13:12 - 13:20]  本来の目的の今回は目的っていうのは そういうフレーシャーの集まりを作りたいというところなので</w:t>
      </w:r>
    </w:p>
    <w:p>
      <w:pPr>
        <w:spacing w:after="40" w:before="0"/>
      </w:pPr>
      <w:r>
        <w:rPr>
          <w:rFonts w:ascii="Yu Gothic" w:hAnsi="Yu Gothic" w:eastAsia="Yu Gothic"/>
          <w:sz w:val="20"/>
        </w:rPr>
        <w:t>[13:20 - 13:26]  そこをちょっと理由にですね 自転でいくようなイメージになります</w:t>
      </w:r>
    </w:p>
    <w:p>
      <w:pPr>
        <w:spacing w:after="40" w:before="0"/>
      </w:pPr>
      <w:r>
        <w:rPr>
          <w:rFonts w:ascii="Yu Gothic" w:hAnsi="Yu Gothic" w:eastAsia="Yu Gothic"/>
          <w:sz w:val="20"/>
        </w:rPr>
        <w:t>[13:26 - 13:30]  なんでここではそのAOコンの説明とこのちょっと考えますけども</w:t>
      </w:r>
    </w:p>
    <w:p>
      <w:pPr>
        <w:spacing w:after="40" w:before="0"/>
      </w:pPr>
      <w:r>
        <w:rPr>
          <w:rFonts w:ascii="Yu Gothic" w:hAnsi="Yu Gothic" w:eastAsia="Yu Gothic"/>
          <w:sz w:val="20"/>
        </w:rPr>
        <w:t>[13:30 - 13:35]  するかしないかも含めてちょっとまた相談させてもらえればと思います</w:t>
      </w:r>
    </w:p>
    <w:p>
      <w:pPr>
        <w:spacing w:after="40" w:before="0"/>
      </w:pPr>
      <w:r>
        <w:rPr>
          <w:rFonts w:ascii="Yu Gothic" w:hAnsi="Yu Gothic" w:eastAsia="Yu Gothic"/>
          <w:sz w:val="20"/>
        </w:rPr>
        <w:t>[13:35 - 13:40]  まず第一段階でこの交流会の参加者を</w:t>
      </w:r>
    </w:p>
    <w:p>
      <w:pPr>
        <w:spacing w:after="40" w:before="0"/>
      </w:pPr>
      <w:r>
        <w:rPr>
          <w:rFonts w:ascii="Yu Gothic" w:hAnsi="Yu Gothic" w:eastAsia="Yu Gothic"/>
          <w:sz w:val="20"/>
        </w:rPr>
        <w:t>[13:40 - 13:45]  つのるのをそれぞれのプランナーが この後かずきさんが外ドラインに示しますけども</w:t>
      </w:r>
    </w:p>
    <w:p>
      <w:pPr>
        <w:spacing w:after="40" w:before="0"/>
      </w:pPr>
      <w:r>
        <w:rPr>
          <w:rFonts w:ascii="Yu Gothic" w:hAnsi="Yu Gothic" w:eastAsia="Yu Gothic"/>
          <w:sz w:val="20"/>
        </w:rPr>
        <w:t>[13:45 - 13:49]  やっていただきたいです</w:t>
      </w:r>
    </w:p>
    <w:p>
      <w:pPr>
        <w:spacing w:after="40" w:before="0"/>
      </w:pPr>
      <w:r>
        <w:rPr>
          <w:rFonts w:ascii="Yu Gothic" w:hAnsi="Yu Gothic" w:eastAsia="Yu Gothic"/>
          <w:sz w:val="20"/>
        </w:rPr>
        <w:t>[13:49 - 13:54]  で次に今後のこれもカジキさんから言うのかな</w:t>
      </w:r>
    </w:p>
    <w:p>
      <w:pPr>
        <w:spacing w:after="40" w:before="0"/>
      </w:pPr>
      <w:r>
        <w:rPr>
          <w:rFonts w:ascii="Yu Gothic" w:hAnsi="Yu Gothic" w:eastAsia="Yu Gothic"/>
          <w:sz w:val="20"/>
        </w:rPr>
        <w:t>[13:54 - 13:57]  いいのかなは初めさんからシフトいう</w:t>
      </w:r>
    </w:p>
    <w:p>
      <w:pPr>
        <w:spacing w:after="40" w:before="0"/>
      </w:pPr>
      <w:r>
        <w:rPr>
          <w:rFonts w:ascii="Yu Gothic" w:hAnsi="Yu Gothic" w:eastAsia="Yu Gothic"/>
          <w:sz w:val="20"/>
        </w:rPr>
        <w:t>[14:00 - 14:04]  まあいかちょっと自分シフトをまだ見れてないでなんとも言えないんですけども</w:t>
      </w:r>
    </w:p>
    <w:p>
      <w:pPr>
        <w:spacing w:after="40" w:before="0"/>
      </w:pPr>
      <w:r>
        <w:rPr>
          <w:rFonts w:ascii="Yu Gothic" w:hAnsi="Yu Gothic" w:eastAsia="Yu Gothic"/>
          <w:sz w:val="20"/>
        </w:rPr>
        <w:t>[14:04 - 14:08]  今後生成AIセミナーの</w:t>
      </w:r>
    </w:p>
    <w:p>
      <w:pPr>
        <w:spacing w:after="40" w:before="0"/>
      </w:pPr>
      <w:r>
        <w:rPr>
          <w:rFonts w:ascii="Yu Gothic" w:hAnsi="Yu Gothic" w:eastAsia="Yu Gothic"/>
          <w:sz w:val="20"/>
        </w:rPr>
        <w:t>[14:08 - 14:12]  日々に関しては基本的な考え方したらみんな出勤です</w:t>
      </w:r>
    </w:p>
    <w:p>
      <w:pPr>
        <w:spacing w:after="40" w:before="0"/>
      </w:pPr>
      <w:r>
        <w:rPr>
          <w:rFonts w:ascii="Yu Gothic" w:hAnsi="Yu Gothic" w:eastAsia="Yu Gothic"/>
          <w:sz w:val="20"/>
        </w:rPr>
        <w:t>[14:13 - 14:21]  基本的な考え方なぜならそのセミナーに呼べるっていうのがそのプランナーの大前提だから</w:t>
      </w:r>
    </w:p>
    <w:p>
      <w:pPr>
        <w:spacing w:after="40" w:before="0"/>
      </w:pPr>
      <w:r>
        <w:rPr>
          <w:rFonts w:ascii="Yu Gothic" w:hAnsi="Yu Gothic" w:eastAsia="Yu Gothic"/>
          <w:sz w:val="20"/>
        </w:rPr>
        <w:t>[14:21 - 14:23]  今後のね</w:t>
      </w:r>
    </w:p>
    <w:p>
      <w:pPr>
        <w:spacing w:after="40" w:before="0"/>
      </w:pPr>
      <w:r>
        <w:rPr>
          <w:rFonts w:ascii="Yu Gothic" w:hAnsi="Yu Gothic" w:eastAsia="Yu Gothic"/>
          <w:sz w:val="20"/>
        </w:rPr>
        <w:t>[14:23 - 14:28]  で今回からはその事業主だけではなくて</w:t>
      </w:r>
    </w:p>
    <w:p>
      <w:pPr>
        <w:spacing w:after="40" w:before="0"/>
      </w:pPr>
      <w:r>
        <w:rPr>
          <w:rFonts w:ascii="Yu Gothic" w:hAnsi="Yu Gothic" w:eastAsia="Yu Gothic"/>
          <w:sz w:val="20"/>
        </w:rPr>
        <w:t>[14:28 - 14:34]  同じビジネスパーソン 要はサラリーマンとかそういう方も呼べるようになりましたんで</w:t>
      </w:r>
    </w:p>
    <w:p>
      <w:pPr>
        <w:spacing w:after="40" w:before="0"/>
      </w:pPr>
      <w:r>
        <w:rPr>
          <w:rFonts w:ascii="Yu Gothic" w:hAnsi="Yu Gothic" w:eastAsia="Yu Gothic"/>
          <w:sz w:val="20"/>
        </w:rPr>
        <w:t>[14:34 - 14:38]  あそこポイントね</w:t>
      </w:r>
    </w:p>
    <w:p>
      <w:pPr>
        <w:spacing w:after="40" w:before="0"/>
      </w:pPr>
      <w:r>
        <w:rPr>
          <w:rFonts w:ascii="Yu Gothic" w:hAnsi="Yu Gothic" w:eastAsia="Yu Gothic"/>
          <w:sz w:val="20"/>
        </w:rPr>
        <w:t>[14:38 - 14:41]  書いてあるので 商店主個人事業主だけじゃなくて</w:t>
      </w:r>
    </w:p>
    <w:p>
      <w:pPr>
        <w:spacing w:after="40" w:before="0"/>
      </w:pPr>
      <w:r>
        <w:rPr>
          <w:rFonts w:ascii="Yu Gothic" w:hAnsi="Yu Gothic" w:eastAsia="Yu Gothic"/>
          <w:sz w:val="20"/>
        </w:rPr>
        <w:t>[14:41 - 14:47]  ビジネスパーソン向けて入れてるのはサラリーマンもおっけいですよなので</w:t>
      </w:r>
    </w:p>
    <w:p>
      <w:pPr>
        <w:spacing w:after="40" w:before="0"/>
      </w:pPr>
      <w:r>
        <w:rPr>
          <w:rFonts w:ascii="Yu Gothic" w:hAnsi="Yu Gothic" w:eastAsia="Yu Gothic"/>
          <w:sz w:val="20"/>
        </w:rPr>
        <w:t>[14:47 - 14:53]  ここは気をつけてください今までみたいな事業主じゃないとダメよっていうのはないので</w:t>
      </w:r>
    </w:p>
    <w:p>
      <w:pPr>
        <w:spacing w:after="40" w:before="0"/>
      </w:pPr>
      <w:r>
        <w:rPr>
          <w:rFonts w:ascii="Yu Gothic" w:hAnsi="Yu Gothic" w:eastAsia="Yu Gothic"/>
          <w:sz w:val="20"/>
        </w:rPr>
        <w:t>[14:53 - 14:55]  ここは気をつけていただきたいんですけども</w:t>
      </w:r>
    </w:p>
    <w:p>
      <w:pPr>
        <w:spacing w:after="40" w:before="0"/>
      </w:pPr>
      <w:r>
        <w:rPr>
          <w:rFonts w:ascii="Yu Gothic" w:hAnsi="Yu Gothic" w:eastAsia="Yu Gothic"/>
          <w:sz w:val="20"/>
        </w:rPr>
        <w:t>[14:55 - 15:01]  そして言った場合には全部ランナー150件担当してた場合</w:t>
      </w:r>
    </w:p>
    <w:p>
      <w:pPr>
        <w:spacing w:after="40" w:before="0"/>
      </w:pPr>
      <w:r>
        <w:rPr>
          <w:rFonts w:ascii="Yu Gothic" w:hAnsi="Yu Gothic" w:eastAsia="Yu Gothic"/>
          <w:sz w:val="20"/>
        </w:rPr>
        <w:t>[15:01 - 15:05]  仕事してるわ絶仕事してる方は全員対象になる</w:t>
      </w:r>
    </w:p>
    <w:p>
      <w:pPr>
        <w:spacing w:after="40" w:before="0"/>
      </w:pPr>
      <w:r>
        <w:rPr>
          <w:rFonts w:ascii="Yu Gothic" w:hAnsi="Yu Gothic" w:eastAsia="Yu Gothic"/>
          <w:sz w:val="20"/>
        </w:rPr>
        <w:t>[15:06 - 15:07]  ここをぜひよろしくお願いします</w:t>
      </w:r>
    </w:p>
    <w:p>
      <w:pPr>
        <w:spacing w:after="40" w:before="0"/>
      </w:pPr>
      <w:r>
        <w:rPr>
          <w:rFonts w:ascii="Yu Gothic" w:hAnsi="Yu Gothic" w:eastAsia="Yu Gothic"/>
          <w:sz w:val="20"/>
        </w:rPr>
        <w:t>[15:07 - 15:11]  だから学校の先生もしっかり</w:t>
      </w:r>
    </w:p>
    <w:p>
      <w:pPr>
        <w:spacing w:after="40" w:before="0"/>
      </w:pPr>
      <w:r>
        <w:rPr>
          <w:rFonts w:ascii="Yu Gothic" w:hAnsi="Yu Gothic" w:eastAsia="Yu Gothic"/>
          <w:sz w:val="20"/>
        </w:rPr>
        <w:t>[15:11 - 15:14]  徳島としてる方もしっかり事業主の方もしっかり</w:t>
      </w:r>
    </w:p>
    <w:p>
      <w:pPr>
        <w:spacing w:after="40" w:before="0"/>
      </w:pPr>
      <w:r>
        <w:rPr>
          <w:rFonts w:ascii="Yu Gothic" w:hAnsi="Yu Gothic" w:eastAsia="Yu Gothic"/>
          <w:sz w:val="20"/>
        </w:rPr>
        <w:t>[15:14 - 15:20]  そういう自分の建式と学校流深めたい方っていうのはぜひ読んでほしいし</w:t>
      </w:r>
    </w:p>
    <w:p>
      <w:pPr>
        <w:spacing w:after="40" w:before="0"/>
      </w:pPr>
      <w:r>
        <w:rPr>
          <w:rFonts w:ascii="Yu Gothic" w:hAnsi="Yu Gothic" w:eastAsia="Yu Gothic"/>
          <w:sz w:val="20"/>
        </w:rPr>
        <w:t>[15:20 - 15:24]  こっちからもぜひ参加しましょうよっていうのは話してください</w:t>
      </w:r>
    </w:p>
    <w:p>
      <w:pPr>
        <w:spacing w:after="40" w:before="0"/>
      </w:pPr>
      <w:r>
        <w:rPr>
          <w:rFonts w:ascii="Yu Gothic" w:hAnsi="Yu Gothic" w:eastAsia="Yu Gothic"/>
          <w:sz w:val="20"/>
        </w:rPr>
        <w:t>[15:24 - 15:30]  その中で自分とかDXプランナーがその交流会の中に入って</w:t>
      </w:r>
    </w:p>
    <w:p>
      <w:pPr>
        <w:spacing w:after="40" w:before="0"/>
      </w:pPr>
      <w:r>
        <w:rPr>
          <w:rFonts w:ascii="Yu Gothic" w:hAnsi="Yu Gothic" w:eastAsia="Yu Gothic"/>
          <w:sz w:val="20"/>
        </w:rPr>
        <w:t>[15:30 - 15:37]  AIの使い方だったりっていうのが雑談で話せるような仕組みを作れるといいのかな</w:t>
      </w:r>
    </w:p>
    <w:p>
      <w:pPr>
        <w:spacing w:after="40" w:before="0"/>
      </w:pPr>
      <w:r>
        <w:rPr>
          <w:rFonts w:ascii="Yu Gothic" w:hAnsi="Yu Gothic" w:eastAsia="Yu Gothic"/>
          <w:sz w:val="20"/>
        </w:rPr>
        <w:t>[15:37 - 15:38]  っていうふうに思ってるので</w:t>
      </w:r>
    </w:p>
    <w:p>
      <w:pPr>
        <w:spacing w:after="40" w:before="0"/>
      </w:pPr>
      <w:r>
        <w:rPr>
          <w:rFonts w:ascii="Yu Gothic" w:hAnsi="Yu Gothic" w:eastAsia="Yu Gothic"/>
          <w:sz w:val="20"/>
        </w:rPr>
        <w:t>[15:38 - 15:42]  ここはあのカズキさん和田井さんとか出てないと思うので</w:t>
      </w:r>
    </w:p>
    <w:p>
      <w:pPr>
        <w:spacing w:after="40" w:before="0"/>
      </w:pPr>
      <w:r>
        <w:rPr>
          <w:rFonts w:ascii="Yu Gothic" w:hAnsi="Yu Gothic" w:eastAsia="Yu Gothic"/>
          <w:sz w:val="20"/>
        </w:rPr>
        <w:t>[15:42 - 15:45]  伝えておいてください</w:t>
      </w:r>
    </w:p>
    <w:p>
      <w:pPr>
        <w:spacing w:after="40" w:before="0"/>
      </w:pPr>
      <w:r>
        <w:rPr>
          <w:rFonts w:ascii="Yu Gothic" w:hAnsi="Yu Gothic" w:eastAsia="Yu Gothic"/>
          <w:sz w:val="20"/>
        </w:rPr>
        <w:t>[15:46 - 15:50]  はいであと会いたあと毎回これは指摘するけど</w:t>
      </w:r>
    </w:p>
    <w:p>
      <w:pPr>
        <w:spacing w:after="40" w:before="0"/>
      </w:pPr>
      <w:r>
        <w:rPr>
          <w:rFonts w:ascii="Yu Gothic" w:hAnsi="Yu Gothic" w:eastAsia="Yu Gothic"/>
          <w:sz w:val="20"/>
        </w:rPr>
        <w:t>[15:50 - 15:54]  富里の会ではないのでこれもよ使い道の人</w:t>
      </w:r>
    </w:p>
    <w:p>
      <w:pPr>
        <w:spacing w:after="40" w:before="0"/>
      </w:pPr>
      <w:r>
        <w:rPr>
          <w:rFonts w:ascii="Yu Gothic" w:hAnsi="Yu Gothic" w:eastAsia="Yu Gothic"/>
          <w:sz w:val="20"/>
        </w:rPr>
        <w:t>[15:55 - 15:59]  なりたの人を圧迫も出てて</w:t>
      </w:r>
    </w:p>
    <w:p>
      <w:pPr>
        <w:spacing w:after="40" w:before="0"/>
      </w:pPr>
      <w:r>
        <w:rPr>
          <w:rFonts w:ascii="Yu Gothic" w:hAnsi="Yu Gothic" w:eastAsia="Yu Gothic"/>
          <w:sz w:val="20"/>
        </w:rPr>
        <w:t>[15:59 - 16:01]  ポヤマツくんもそうな</w:t>
      </w:r>
    </w:p>
    <w:p>
      <w:pPr>
        <w:spacing w:after="40" w:before="0"/>
      </w:pPr>
      <w:r>
        <w:rPr>
          <w:rFonts w:ascii="Yu Gothic" w:hAnsi="Yu Gothic" w:eastAsia="Yu Gothic"/>
          <w:sz w:val="20"/>
        </w:rPr>
        <w:t>[16:01 - 16:03]  富里もともそうなんだけども</w:t>
      </w:r>
    </w:p>
    <w:p>
      <w:pPr>
        <w:spacing w:after="40" w:before="0"/>
      </w:pPr>
      <w:r>
        <w:rPr>
          <w:rFonts w:ascii="Yu Gothic" w:hAnsi="Yu Gothic" w:eastAsia="Yu Gothic"/>
          <w:sz w:val="20"/>
        </w:rPr>
        <w:t>[16:03 - 16:09]  自分の地域プランナー担当プランナーからこの先生AI活用セミナーは</w:t>
      </w:r>
    </w:p>
    <w:p>
      <w:pPr>
        <w:spacing w:after="40" w:before="0"/>
      </w:pPr>
      <w:r>
        <w:rPr>
          <w:rFonts w:ascii="Yu Gothic" w:hAnsi="Yu Gothic" w:eastAsia="Yu Gothic"/>
          <w:sz w:val="20"/>
        </w:rPr>
        <w:t>[16:09 - 16:13]  交流会に何人呼べるかっていうのが実力だから</w:t>
      </w:r>
    </w:p>
    <w:p>
      <w:pPr>
        <w:spacing w:after="40" w:before="0"/>
      </w:pPr>
      <w:r>
        <w:rPr>
          <w:rFonts w:ascii="Yu Gothic" w:hAnsi="Yu Gothic" w:eastAsia="Yu Gothic"/>
          <w:sz w:val="20"/>
        </w:rPr>
        <w:t>[16:13 - 16:20]  プランナーの実力でありそこのベースキャンプスの実力になりますで</w:t>
      </w:r>
    </w:p>
    <w:p>
      <w:pPr>
        <w:spacing w:after="40" w:before="0"/>
      </w:pPr>
      <w:r>
        <w:rPr>
          <w:rFonts w:ascii="Yu Gothic" w:hAnsi="Yu Gothic" w:eastAsia="Yu Gothic"/>
          <w:sz w:val="20"/>
        </w:rPr>
        <w:t>[16:20 - 16:23]  あのサイドここは認識し直してください</w:t>
      </w:r>
    </w:p>
    <w:p>
      <w:pPr>
        <w:spacing w:after="40" w:before="0"/>
      </w:pPr>
      <w:r>
        <w:rPr>
          <w:rFonts w:ascii="Yu Gothic" w:hAnsi="Yu Gothic" w:eastAsia="Yu Gothic"/>
          <w:sz w:val="20"/>
        </w:rPr>
        <w:t>[16:23 - 16:27]  富里さんとだけが読んでいる今の現状を学いたはね</w:t>
      </w:r>
    </w:p>
    <w:p>
      <w:pPr>
        <w:spacing w:after="40" w:before="0"/>
      </w:pPr>
      <w:r>
        <w:rPr>
          <w:rFonts w:ascii="Yu Gothic" w:hAnsi="Yu Gothic" w:eastAsia="Yu Gothic"/>
          <w:sz w:val="20"/>
        </w:rPr>
        <w:t>[16:27 - 16:29]  ちょいちょい読んでくれてると思うけども</w:t>
      </w:r>
    </w:p>
    <w:p>
      <w:pPr>
        <w:spacing w:after="40" w:before="0"/>
      </w:pPr>
      <w:r>
        <w:rPr>
          <w:rFonts w:ascii="Yu Gothic" w:hAnsi="Yu Gothic" w:eastAsia="Yu Gothic"/>
          <w:sz w:val="20"/>
        </w:rPr>
        <w:t>[16:29 - 16:34]  そこがヒョットしたら今までの法理業のスタンスで</w:t>
      </w:r>
    </w:p>
    <w:p>
      <w:pPr>
        <w:spacing w:after="40" w:before="0"/>
      </w:pPr>
      <w:r>
        <w:rPr>
          <w:rFonts w:ascii="Yu Gothic" w:hAnsi="Yu Gothic" w:eastAsia="Yu Gothic"/>
          <w:sz w:val="20"/>
        </w:rPr>
        <w:t>[16:34 - 16:38]  証券とか考えてんじゃないのっていう感じがします</w:t>
      </w:r>
    </w:p>
    <w:p>
      <w:pPr>
        <w:spacing w:after="40" w:before="0"/>
      </w:pPr>
      <w:r>
        <w:rPr>
          <w:rFonts w:ascii="Yu Gothic" w:hAnsi="Yu Gothic" w:eastAsia="Yu Gothic"/>
          <w:sz w:val="20"/>
        </w:rPr>
        <w:t>[16:38 - 16:42]  生成AIセミナーとかビジネス交流会っていうのは</w:t>
      </w:r>
    </w:p>
    <w:p>
      <w:pPr>
        <w:spacing w:after="40" w:before="0"/>
      </w:pPr>
      <w:r>
        <w:rPr>
          <w:rFonts w:ascii="Yu Gothic" w:hAnsi="Yu Gothic" w:eastAsia="Yu Gothic"/>
          <w:sz w:val="20"/>
        </w:rPr>
        <w:t>[16:42 - 16:46]  わざわざとないのに1時間も2時間もかけて</w:t>
      </w:r>
    </w:p>
    <w:p>
      <w:pPr>
        <w:spacing w:after="40" w:before="0"/>
      </w:pPr>
      <w:r>
        <w:rPr>
          <w:rFonts w:ascii="Yu Gothic" w:hAnsi="Yu Gothic" w:eastAsia="Yu Gothic"/>
          <w:sz w:val="20"/>
        </w:rPr>
        <w:t>[16:46 - 16:48]  参加する内容なんて</w:t>
      </w:r>
    </w:p>
    <w:p>
      <w:pPr>
        <w:spacing w:after="40" w:before="0"/>
      </w:pPr>
      <w:r>
        <w:rPr>
          <w:rFonts w:ascii="Yu Gothic" w:hAnsi="Yu Gothic" w:eastAsia="Yu Gothic"/>
          <w:sz w:val="20"/>
        </w:rPr>
        <w:t>[16:48 - 16:51]  中場入だからこれないとか</w:t>
      </w:r>
    </w:p>
    <w:p>
      <w:pPr>
        <w:spacing w:after="40" w:before="0"/>
      </w:pPr>
      <w:r>
        <w:rPr>
          <w:rFonts w:ascii="Yu Gothic" w:hAnsi="Yu Gothic" w:eastAsia="Yu Gothic"/>
          <w:sz w:val="20"/>
        </w:rPr>
        <w:t>[16:51 - 16:57]  4つ回道だからこれないっていうのは1,000%ないか</w:t>
      </w:r>
    </w:p>
    <w:p>
      <w:pPr>
        <w:spacing w:after="40" w:before="0"/>
      </w:pPr>
      <w:r>
        <w:rPr>
          <w:rFonts w:ascii="Yu Gothic" w:hAnsi="Yu Gothic" w:eastAsia="Yu Gothic"/>
          <w:sz w:val="20"/>
        </w:rPr>
        <w:t>[16:57 - 17:00]  そこはあの伝え方の問題とかになると思いますんで</w:t>
      </w:r>
    </w:p>
    <w:p>
      <w:pPr>
        <w:spacing w:after="40" w:before="0"/>
      </w:pPr>
      <w:r>
        <w:rPr>
          <w:rFonts w:ascii="Yu Gothic" w:hAnsi="Yu Gothic" w:eastAsia="Yu Gothic"/>
          <w:sz w:val="20"/>
        </w:rPr>
        <w:t>[17:00 - 17:07]  ぜひですねここら辺の考え方をちょっと直していただきたいなと思います</w:t>
      </w:r>
    </w:p>
    <w:p>
      <w:pPr>
        <w:spacing w:after="40" w:before="0"/>
      </w:pPr>
      <w:r>
        <w:rPr>
          <w:rFonts w:ascii="Yu Gothic" w:hAnsi="Yu Gothic" w:eastAsia="Yu Gothic"/>
          <w:sz w:val="20"/>
        </w:rPr>
        <w:t>[17:07 - 17:13]  で右の今度はじゃあ生成AI活用セミナー実践ワークの件に関してなんですけれども</w:t>
      </w:r>
    </w:p>
    <w:p>
      <w:pPr>
        <w:spacing w:after="40" w:before="0"/>
      </w:pPr>
      <w:r>
        <w:rPr>
          <w:rFonts w:ascii="Yu Gothic" w:hAnsi="Yu Gothic" w:eastAsia="Yu Gothic"/>
          <w:sz w:val="20"/>
        </w:rPr>
        <w:t>[17:13 - 17:18]  ここに関してはまあ今までの従来の方法なんですけども</w:t>
      </w:r>
    </w:p>
    <w:p>
      <w:pPr>
        <w:spacing w:after="40" w:before="0"/>
      </w:pPr>
      <w:r>
        <w:rPr>
          <w:rFonts w:ascii="Yu Gothic" w:hAnsi="Yu Gothic" w:eastAsia="Yu Gothic"/>
          <w:sz w:val="20"/>
        </w:rPr>
        <w:t>[17:18 - 17:22]  狙いとしてはこのチャットGPTキャンバジェミニジェンスパークっていう</w:t>
      </w:r>
    </w:p>
    <w:p>
      <w:pPr>
        <w:spacing w:after="40" w:before="0"/>
      </w:pPr>
      <w:r>
        <w:rPr>
          <w:rFonts w:ascii="Yu Gothic" w:hAnsi="Yu Gothic" w:eastAsia="Yu Gothic"/>
          <w:sz w:val="20"/>
        </w:rPr>
        <w:t>[17:22 - 17:26]  昔のパソコン屋さんでいうブランド</w:t>
      </w:r>
    </w:p>
    <w:p>
      <w:pPr>
        <w:spacing w:after="40" w:before="0"/>
      </w:pPr>
      <w:r>
        <w:rPr>
          <w:rFonts w:ascii="Yu Gothic" w:hAnsi="Yu Gothic" w:eastAsia="Yu Gothic"/>
          <w:sz w:val="20"/>
        </w:rPr>
        <w:t>[17:26 - 17:33]  このブランドの使いをしてますよっていうのを今回はちょっと強めたいなと思っておきっくり書いてます</w:t>
      </w:r>
    </w:p>
    <w:p>
      <w:pPr>
        <w:spacing w:after="40" w:before="0"/>
      </w:pPr>
      <w:r>
        <w:rPr>
          <w:rFonts w:ascii="Yu Gothic" w:hAnsi="Yu Gothic" w:eastAsia="Yu Gothic"/>
          <w:sz w:val="20"/>
        </w:rPr>
        <w:t>[17:33 - 17:37]  なので生成AIセミナーに来てくれた人も</w:t>
      </w:r>
    </w:p>
    <w:p>
      <w:pPr>
        <w:spacing w:after="40" w:before="0"/>
      </w:pPr>
      <w:r>
        <w:rPr>
          <w:rFonts w:ascii="Yu Gothic" w:hAnsi="Yu Gothic" w:eastAsia="Yu Gothic"/>
          <w:sz w:val="20"/>
        </w:rPr>
        <w:t>[17:37 - 17:41]  チャットGPT覚いたいんだよねとか</w:t>
      </w:r>
    </w:p>
    <w:p>
      <w:pPr>
        <w:spacing w:after="40" w:before="0"/>
      </w:pPr>
      <w:r>
        <w:rPr>
          <w:rFonts w:ascii="Yu Gothic" w:hAnsi="Yu Gothic" w:eastAsia="Yu Gothic"/>
          <w:sz w:val="20"/>
        </w:rPr>
        <w:t>[17:41 - 17:45]  ジェミニーやってんだよねみたいな人は結構いたと思いますんで</w:t>
      </w:r>
    </w:p>
    <w:p>
      <w:pPr>
        <w:spacing w:after="40" w:before="0"/>
      </w:pPr>
      <w:r>
        <w:rPr>
          <w:rFonts w:ascii="Yu Gothic" w:hAnsi="Yu Gothic" w:eastAsia="Yu Gothic"/>
          <w:sz w:val="20"/>
        </w:rPr>
        <w:t>[17:45 - 17:50]  まあその人たちに対してささるような内容にしたいと思って</w:t>
      </w:r>
    </w:p>
    <w:p>
      <w:pPr>
        <w:spacing w:after="40" w:before="0"/>
      </w:pPr>
      <w:r>
        <w:rPr>
          <w:rFonts w:ascii="Yu Gothic" w:hAnsi="Yu Gothic" w:eastAsia="Yu Gothic"/>
          <w:sz w:val="20"/>
        </w:rPr>
        <w:t>[17:50 - 17:54]  あの中身よりもこのタイトルを聞くしてます</w:t>
      </w:r>
    </w:p>
    <w:p>
      <w:pPr>
        <w:spacing w:after="40" w:before="0"/>
      </w:pPr>
      <w:r>
        <w:rPr>
          <w:rFonts w:ascii="Yu Gothic" w:hAnsi="Yu Gothic" w:eastAsia="Yu Gothic"/>
          <w:sz w:val="20"/>
        </w:rPr>
        <w:t>[17:54 - 18:02]  で何が得と伝えたいかっていうと皆さんがこのチャットGPTキャンバジェミニジェンスパークを使えないと</w:t>
      </w:r>
    </w:p>
    <w:p>
      <w:pPr>
        <w:spacing w:after="40" w:before="0"/>
      </w:pPr>
      <w:r>
        <w:rPr>
          <w:rFonts w:ascii="Yu Gothic" w:hAnsi="Yu Gothic" w:eastAsia="Yu Gothic"/>
          <w:sz w:val="20"/>
        </w:rPr>
        <w:t>[18:02 - 18:06]  そのワークのタイミングで期待を裏切ることになっていますんで</w:t>
      </w:r>
    </w:p>
    <w:p>
      <w:pPr>
        <w:spacing w:after="40" w:before="0"/>
      </w:pPr>
      <w:r>
        <w:rPr>
          <w:rFonts w:ascii="Yu Gothic" w:hAnsi="Yu Gothic" w:eastAsia="Yu Gothic"/>
          <w:sz w:val="20"/>
        </w:rPr>
        <w:t>[18:06 - 18:10]  独自で勉強の方は自然に進めてください</w:t>
      </w:r>
    </w:p>
    <w:p>
      <w:pPr>
        <w:spacing w:after="40" w:before="0"/>
      </w:pPr>
      <w:r>
        <w:rPr>
          <w:rFonts w:ascii="Yu Gothic" w:hAnsi="Yu Gothic" w:eastAsia="Yu Gothic"/>
          <w:sz w:val="20"/>
        </w:rPr>
        <w:t>[18:10 - 18:16]  いうところがもう一つ伝えておきたいところになります</w:t>
      </w:r>
    </w:p>
    <w:p>
      <w:pPr>
        <w:spacing w:after="40" w:before="0"/>
      </w:pPr>
      <w:r>
        <w:rPr>
          <w:rFonts w:ascii="Yu Gothic" w:hAnsi="Yu Gothic" w:eastAsia="Yu Gothic"/>
          <w:sz w:val="20"/>
        </w:rPr>
        <w:t>[18:17 - 18:21]  あとは以上かな</w:t>
      </w:r>
    </w:p>
    <w:p>
      <w:pPr>
        <w:spacing w:after="40" w:before="0"/>
      </w:pPr>
      <w:r>
        <w:rPr>
          <w:rFonts w:ascii="Yu Gothic" w:hAnsi="Yu Gothic" w:eastAsia="Yu Gothic"/>
          <w:sz w:val="20"/>
        </w:rPr>
        <w:t>[18:22 - 18:28]  あそっかで生成AIセミナーは4040点に言いましたけれども</w:t>
      </w:r>
    </w:p>
    <w:p>
      <w:pPr>
        <w:spacing w:after="40" w:before="0"/>
      </w:pPr>
      <w:r>
        <w:rPr>
          <w:rFonts w:ascii="Yu Gothic" w:hAnsi="Yu Gothic" w:eastAsia="Yu Gothic"/>
          <w:sz w:val="20"/>
        </w:rPr>
        <w:t>[18:28 - 18:33]  わかりやすくとトミサトのやは北層で30呼びたいです</w:t>
      </w:r>
    </w:p>
    <w:p>
      <w:pPr>
        <w:spacing w:after="40" w:before="0"/>
      </w:pPr>
      <w:r>
        <w:rPr>
          <w:rFonts w:ascii="Yu Gothic" w:hAnsi="Yu Gothic" w:eastAsia="Yu Gothic"/>
          <w:sz w:val="20"/>
        </w:rPr>
        <w:t>[18:33 - 18:38]  で地域新聞で10名読んでくださいっていうふうなコミットにしてるんで</w:t>
      </w:r>
    </w:p>
    <w:p>
      <w:pPr>
        <w:spacing w:after="40" w:before="0"/>
      </w:pPr>
      <w:r>
        <w:rPr>
          <w:rFonts w:ascii="Yu Gothic" w:hAnsi="Yu Gothic" w:eastAsia="Yu Gothic"/>
          <w:sz w:val="20"/>
        </w:rPr>
        <w:t>[18:38 - 18:46]  わかりやすく言うと1名読んできてくださいっていうプラナスというと</w:t>
      </w:r>
    </w:p>
    <w:p>
      <w:pPr>
        <w:spacing w:after="40" w:before="0"/>
      </w:pPr>
      <w:r>
        <w:rPr>
          <w:rFonts w:ascii="Yu Gothic" w:hAnsi="Yu Gothic" w:eastAsia="Yu Gothic"/>
          <w:sz w:val="20"/>
        </w:rPr>
        <w:t>[18:46 - 18:49]  そんなイメージがわかりやすいと思います</w:t>
      </w:r>
    </w:p>
    <w:p>
      <w:pPr>
        <w:spacing w:after="40" w:before="0"/>
      </w:pPr>
      <w:r>
        <w:rPr>
          <w:rFonts w:ascii="Yu Gothic" w:hAnsi="Yu Gothic" w:eastAsia="Yu Gothic"/>
          <w:sz w:val="20"/>
        </w:rPr>
        <w:t>[18:49 - 18:54]  じゃあカズキさんライドラインの方これはビジネス交流会のみならず</w:t>
      </w:r>
    </w:p>
    <w:p>
      <w:pPr>
        <w:spacing w:after="40" w:before="0"/>
      </w:pPr>
      <w:r>
        <w:rPr>
          <w:rFonts w:ascii="Yu Gothic" w:hAnsi="Yu Gothic" w:eastAsia="Yu Gothic"/>
          <w:sz w:val="20"/>
        </w:rPr>
        <w:t>[18:54 - 18:59]  今後の生成AIの発用セミナーや一般向けの</w:t>
      </w:r>
    </w:p>
    <w:p>
      <w:pPr>
        <w:spacing w:after="40" w:before="0"/>
      </w:pPr>
      <w:r>
        <w:rPr>
          <w:rFonts w:ascii="Yu Gothic" w:hAnsi="Yu Gothic" w:eastAsia="Yu Gothic"/>
          <w:sz w:val="20"/>
        </w:rPr>
        <w:t>[19:00 - 19:04]  おもねチラシでチラシとかを売った時の</w:t>
      </w:r>
    </w:p>
    <w:p>
      <w:pPr>
        <w:spacing w:after="40" w:before="0"/>
      </w:pPr>
      <w:r>
        <w:rPr>
          <w:rFonts w:ascii="Yu Gothic" w:hAnsi="Yu Gothic" w:eastAsia="Yu Gothic"/>
          <w:sz w:val="20"/>
        </w:rPr>
        <w:t>[19:04 - 19:10]  ガイドラインになりますんで聞いてください</w:t>
      </w:r>
    </w:p>
    <w:p>
      <w:pPr>
        <w:spacing w:after="40" w:before="0"/>
      </w:pPr>
      <w:r>
        <w:rPr>
          <w:rFonts w:ascii="Yu Gothic" w:hAnsi="Yu Gothic" w:eastAsia="Yu Gothic"/>
          <w:sz w:val="20"/>
        </w:rPr>
        <w:t>[19:12 - 19:16]  じゃあいざさん教育てもらっていい</w:t>
      </w:r>
    </w:p>
    <w:p>
      <w:pPr>
        <w:spacing w:after="40" w:before="0"/>
      </w:pPr>
      <w:r>
        <w:rPr>
          <w:rFonts w:ascii="Yu Gothic" w:hAnsi="Yu Gothic" w:eastAsia="Yu Gothic"/>
          <w:sz w:val="20"/>
        </w:rPr>
        <w:t>[19:29 - 19:40]  また読み込みに注目たアウトった</w:t>
      </w:r>
    </w:p>
    <w:p>
      <w:pPr>
        <w:spacing w:after="40" w:before="0"/>
      </w:pPr>
      <w:r>
        <w:rPr>
          <w:rFonts w:ascii="Yu Gothic" w:hAnsi="Yu Gothic" w:eastAsia="Yu Gothic"/>
          <w:sz w:val="20"/>
        </w:rPr>
        <w:t>[24:30 - 24:36]  今説明しているのは一般の方が申し込みあった場合ね</w:t>
      </w:r>
    </w:p>
    <w:p>
      <w:pPr>
        <w:spacing w:after="40" w:before="0"/>
      </w:pPr>
      <w:r>
        <w:rPr>
          <w:rFonts w:ascii="Yu Gothic" w:hAnsi="Yu Gothic" w:eastAsia="Yu Gothic"/>
          <w:sz w:val="20"/>
        </w:rPr>
        <w:t>[24:36 - 24:44]  なので換員様で自分が呼びしてる場合っていうのは自分自身が</w:t>
      </w:r>
    </w:p>
    <w:p>
      <w:pPr>
        <w:spacing w:after="40" w:before="0"/>
      </w:pPr>
      <w:r>
        <w:rPr>
          <w:rFonts w:ascii="Yu Gothic" w:hAnsi="Yu Gothic" w:eastAsia="Yu Gothic"/>
          <w:sz w:val="20"/>
        </w:rPr>
        <w:t>[24:44 - 24:54]  予約をとってもらってその後同じデールに入るんだけど基本アテンドはその人になると思ってください</w:t>
      </w:r>
    </w:p>
    <w:p>
      <w:pPr>
        <w:spacing w:after="40" w:before="0"/>
      </w:pPr>
      <w:r>
        <w:rPr>
          <w:rFonts w:ascii="Yu Gothic" w:hAnsi="Yu Gothic" w:eastAsia="Yu Gothic"/>
          <w:sz w:val="20"/>
        </w:rPr>
        <w:t>[24:54 - 24:59]  一般で説明するとじゃあ一般の人が予約入ります</w:t>
      </w:r>
    </w:p>
    <w:p>
      <w:pPr>
        <w:spacing w:after="40" w:before="0"/>
      </w:pPr>
      <w:r>
        <w:rPr>
          <w:rFonts w:ascii="Yu Gothic" w:hAnsi="Yu Gothic" w:eastAsia="Yu Gothic"/>
          <w:sz w:val="20"/>
        </w:rPr>
        <w:t>[24:59 - 25:07]  電話かGoogleホームかで予約が入った場合は全て必ず</w:t>
      </w:r>
    </w:p>
    <w:p>
      <w:pPr>
        <w:spacing w:after="40" w:before="0"/>
      </w:pPr>
      <w:r>
        <w:rPr>
          <w:rFonts w:ascii="Yu Gothic" w:hAnsi="Yu Gothic" w:eastAsia="Yu Gothic"/>
          <w:sz w:val="20"/>
        </w:rPr>
        <w:t>[25:07 - 25:11]  サークル代表になってカズキさん名前です</w:t>
      </w:r>
    </w:p>
    <w:p>
      <w:pPr>
        <w:spacing w:after="40" w:before="0"/>
      </w:pPr>
      <w:r>
        <w:rPr>
          <w:rFonts w:ascii="Yu Gothic" w:hAnsi="Yu Gothic" w:eastAsia="Yu Gothic"/>
          <w:sz w:val="20"/>
        </w:rPr>
        <w:t>[25:11 - 25:12]  よろしくね</w:t>
      </w:r>
    </w:p>
    <w:p>
      <w:pPr>
        <w:spacing w:after="40" w:before="0"/>
      </w:pPr>
      <w:r>
        <w:rPr>
          <w:rFonts w:ascii="Yu Gothic" w:hAnsi="Yu Gothic" w:eastAsia="Yu Gothic"/>
          <w:sz w:val="20"/>
        </w:rPr>
        <w:t>[25:15 - 25:19]  サークルの地域の代表であるカズキさんが全部</w:t>
      </w:r>
    </w:p>
    <w:p>
      <w:pPr>
        <w:spacing w:after="40" w:before="0"/>
      </w:pPr>
      <w:r>
        <w:rPr>
          <w:rFonts w:ascii="Yu Gothic" w:hAnsi="Yu Gothic" w:eastAsia="Yu Gothic"/>
          <w:sz w:val="20"/>
        </w:rPr>
        <w:t>[25:19 - 25:25]  折り返しを電話をして予約ないようの確認だったりとか</w:t>
      </w:r>
    </w:p>
    <w:p>
      <w:pPr>
        <w:spacing w:after="40" w:before="0"/>
      </w:pPr>
      <w:r>
        <w:rPr>
          <w:rFonts w:ascii="Yu Gothic" w:hAnsi="Yu Gothic" w:eastAsia="Yu Gothic"/>
          <w:sz w:val="20"/>
        </w:rPr>
        <w:t>[25:25 - 25:28]  あとは興味を持っているAIの内容だったりとか</w:t>
      </w:r>
    </w:p>
    <w:p>
      <w:pPr>
        <w:spacing w:after="40" w:before="0"/>
      </w:pPr>
      <w:r>
        <w:rPr>
          <w:rFonts w:ascii="Yu Gothic" w:hAnsi="Yu Gothic" w:eastAsia="Yu Gothic"/>
          <w:sz w:val="20"/>
        </w:rPr>
        <w:t>[25:28 - 25:31]  お仕事の事業だったりっていうのを</w:t>
      </w:r>
    </w:p>
    <w:p>
      <w:pPr>
        <w:spacing w:after="40" w:before="0"/>
      </w:pPr>
      <w:r>
        <w:rPr>
          <w:rFonts w:ascii="Yu Gothic" w:hAnsi="Yu Gothic" w:eastAsia="Yu Gothic"/>
          <w:sz w:val="20"/>
        </w:rPr>
        <w:t>[25:31 - 25:33]  席に持って聞いてくれますカズキさん</w:t>
      </w:r>
    </w:p>
    <w:p>
      <w:pPr>
        <w:spacing w:after="40" w:before="0"/>
      </w:pPr>
      <w:r>
        <w:rPr>
          <w:rFonts w:ascii="Yu Gothic" w:hAnsi="Yu Gothic" w:eastAsia="Yu Gothic"/>
          <w:sz w:val="20"/>
        </w:rPr>
        <w:t>[25:33 - 25:38]  その後にターゲットに合わせた自然会議っていうのを</w:t>
      </w:r>
    </w:p>
    <w:p>
      <w:pPr>
        <w:spacing w:after="40" w:before="0"/>
      </w:pPr>
      <w:r>
        <w:rPr>
          <w:rFonts w:ascii="Yu Gothic" w:hAnsi="Yu Gothic" w:eastAsia="Yu Gothic"/>
          <w:sz w:val="20"/>
        </w:rPr>
        <w:t>[25:38 - 25:42]  さっき言ったカズキさんもりたさんアチさん渡台さんでして</w:t>
      </w:r>
    </w:p>
    <w:p>
      <w:pPr>
        <w:spacing w:after="40" w:before="0"/>
      </w:pPr>
      <w:r>
        <w:rPr>
          <w:rFonts w:ascii="Yu Gothic" w:hAnsi="Yu Gothic" w:eastAsia="Yu Gothic"/>
          <w:sz w:val="20"/>
        </w:rPr>
        <w:t>[25:42 - 25:46]  じゃあこの方だったら</w:t>
      </w:r>
    </w:p>
    <w:p>
      <w:pPr>
        <w:spacing w:after="40" w:before="0"/>
      </w:pPr>
      <w:r>
        <w:rPr>
          <w:rFonts w:ascii="Yu Gothic" w:hAnsi="Yu Gothic" w:eastAsia="Yu Gothic"/>
          <w:sz w:val="20"/>
        </w:rPr>
        <w:t>[25:46 - 25:49]  例えば保健業なったらケースケさん出てくれてるんで</w:t>
      </w:r>
    </w:p>
    <w:p>
      <w:pPr>
        <w:spacing w:after="40" w:before="0"/>
      </w:pPr>
      <w:r>
        <w:rPr>
          <w:rFonts w:ascii="Yu Gothic" w:hAnsi="Yu Gothic" w:eastAsia="Yu Gothic"/>
          <w:sz w:val="20"/>
        </w:rPr>
        <w:t>[25:49 - 25:51]  ケースケさんの方がいいんじゃないかっていうので</w:t>
      </w:r>
    </w:p>
    <w:p>
      <w:pPr>
        <w:spacing w:after="40" w:before="0"/>
      </w:pPr>
      <w:r>
        <w:rPr>
          <w:rFonts w:ascii="Yu Gothic" w:hAnsi="Yu Gothic" w:eastAsia="Yu Gothic"/>
          <w:sz w:val="20"/>
        </w:rPr>
        <w:t>[25:51 - 25:54]  ケースケさんにアテンドを願いしてると</w:t>
      </w:r>
    </w:p>
    <w:p>
      <w:pPr>
        <w:spacing w:after="40" w:before="0"/>
      </w:pPr>
      <w:r>
        <w:rPr>
          <w:rFonts w:ascii="Yu Gothic" w:hAnsi="Yu Gothic" w:eastAsia="Yu Gothic"/>
          <w:sz w:val="20"/>
        </w:rPr>
        <w:t>[25:54 - 25:56]  いうような形になったりとか</w:t>
      </w:r>
    </w:p>
    <w:p>
      <w:pPr>
        <w:spacing w:after="40" w:before="0"/>
      </w:pPr>
      <w:r>
        <w:rPr>
          <w:rFonts w:ascii="Yu Gothic" w:hAnsi="Yu Gothic" w:eastAsia="Yu Gothic"/>
          <w:sz w:val="20"/>
        </w:rPr>
        <w:t>[25:56 - 26:00]  美容師だったらじゃあ死の腹さんがいいんじゃないかっていう</w:t>
      </w:r>
    </w:p>
    <w:p>
      <w:pPr>
        <w:spacing w:after="40" w:before="0"/>
      </w:pPr>
      <w:r>
        <w:rPr>
          <w:rFonts w:ascii="Yu Gothic" w:hAnsi="Yu Gothic" w:eastAsia="Yu Gothic"/>
          <w:sz w:val="20"/>
        </w:rPr>
        <w:t>[26:00 - 26:02]  死の腹さんにやったりとか</w:t>
      </w:r>
    </w:p>
    <w:p>
      <w:pPr>
        <w:spacing w:after="40" w:before="0"/>
      </w:pPr>
      <w:r>
        <w:rPr>
          <w:rFonts w:ascii="Yu Gothic" w:hAnsi="Yu Gothic" w:eastAsia="Yu Gothic"/>
          <w:sz w:val="20"/>
        </w:rPr>
        <w:t>[26:02 - 26:04]  そういうような事をさせてもらいます</w:t>
      </w:r>
    </w:p>
    <w:p>
      <w:pPr>
        <w:spacing w:after="40" w:before="0"/>
      </w:pPr>
      <w:r>
        <w:rPr>
          <w:rFonts w:ascii="Yu Gothic" w:hAnsi="Yu Gothic" w:eastAsia="Yu Gothic"/>
          <w:sz w:val="20"/>
        </w:rPr>
        <w:t>[26:04 - 26:06]  それをなるべくも</w:t>
      </w:r>
    </w:p>
    <w:p>
      <w:pPr>
        <w:spacing w:after="40" w:before="0"/>
      </w:pPr>
      <w:r>
        <w:rPr>
          <w:rFonts w:ascii="Yu Gothic" w:hAnsi="Yu Gothic" w:eastAsia="Yu Gothic"/>
          <w:sz w:val="20"/>
        </w:rPr>
        <w:t>[26:06 - 26:08]  なるべくというか基本当日中</w:t>
      </w:r>
    </w:p>
    <w:p>
      <w:pPr>
        <w:spacing w:after="40" w:before="0"/>
      </w:pPr>
      <w:r>
        <w:rPr>
          <w:rFonts w:ascii="Yu Gothic" w:hAnsi="Yu Gothic" w:eastAsia="Yu Gothic"/>
          <w:sz w:val="20"/>
        </w:rPr>
        <w:t>[26:08 - 26:12]  予約があった当日中にカズキさんの方から</w:t>
      </w:r>
    </w:p>
    <w:p>
      <w:pPr>
        <w:spacing w:after="40" w:before="0"/>
      </w:pPr>
      <w:r>
        <w:rPr>
          <w:rFonts w:ascii="Yu Gothic" w:hAnsi="Yu Gothic" w:eastAsia="Yu Gothic"/>
          <w:sz w:val="20"/>
        </w:rPr>
        <w:t>[26:12 - 26:15]  折り返し電話をしていただきたいと思います</w:t>
      </w:r>
    </w:p>
    <w:p>
      <w:pPr>
        <w:spacing w:after="40" w:before="0"/>
      </w:pPr>
      <w:r>
        <w:rPr>
          <w:rFonts w:ascii="Yu Gothic" w:hAnsi="Yu Gothic" w:eastAsia="Yu Gothic"/>
          <w:sz w:val="20"/>
        </w:rPr>
        <w:t>[26:15 - 26:16]  でカズキさんが休みだったり</w:t>
      </w:r>
    </w:p>
    <w:p>
      <w:pPr>
        <w:spacing w:after="40" w:before="0"/>
      </w:pPr>
      <w:r>
        <w:rPr>
          <w:rFonts w:ascii="Yu Gothic" w:hAnsi="Yu Gothic" w:eastAsia="Yu Gothic"/>
          <w:sz w:val="20"/>
        </w:rPr>
        <w:t>[26:16 - 26:19]  当日だがんなかった場合はよく実習</w:t>
      </w:r>
    </w:p>
    <w:p>
      <w:pPr>
        <w:spacing w:after="40" w:before="0"/>
      </w:pPr>
      <w:r>
        <w:rPr>
          <w:rFonts w:ascii="Yu Gothic" w:hAnsi="Yu Gothic" w:eastAsia="Yu Gothic"/>
          <w:sz w:val="20"/>
        </w:rPr>
        <w:t>[26:19 - 26:22]  という形でやってきますので</w:t>
      </w:r>
    </w:p>
    <w:p>
      <w:pPr>
        <w:spacing w:after="40" w:before="0"/>
      </w:pPr>
      <w:r>
        <w:rPr>
          <w:rFonts w:ascii="Yu Gothic" w:hAnsi="Yu Gothic" w:eastAsia="Yu Gothic"/>
          <w:sz w:val="20"/>
        </w:rPr>
        <w:t>[26:22 - 26:24]  これは変わそのカズキさんの電話があったら</w:t>
      </w:r>
    </w:p>
    <w:p>
      <w:pPr>
        <w:spacing w:after="40" w:before="0"/>
      </w:pPr>
      <w:r>
        <w:rPr>
          <w:rFonts w:ascii="Yu Gothic" w:hAnsi="Yu Gothic" w:eastAsia="Yu Gothic"/>
          <w:sz w:val="20"/>
        </w:rPr>
        <w:t>[26:24 - 26:26]  そういう可能性があるなっていうのは</w:t>
      </w:r>
    </w:p>
    <w:p>
      <w:pPr>
        <w:spacing w:after="40" w:before="0"/>
      </w:pPr>
      <w:r>
        <w:rPr>
          <w:rFonts w:ascii="Yu Gothic" w:hAnsi="Yu Gothic" w:eastAsia="Yu Gothic"/>
          <w:sz w:val="20"/>
        </w:rPr>
        <w:t>[26:26 - 26:30]  みんな認識しておいていただきたいです</w:t>
      </w:r>
    </w:p>
    <w:p>
      <w:pPr>
        <w:spacing w:after="40" w:before="0"/>
      </w:pPr>
      <w:r>
        <w:rPr>
          <w:rFonts w:ascii="Yu Gothic" w:hAnsi="Yu Gothic" w:eastAsia="Yu Gothic"/>
          <w:sz w:val="20"/>
        </w:rPr>
        <w:t>[26:30 - 26:33]  でアテンドを依頼された場合は基本的には</w:t>
      </w:r>
    </w:p>
    <w:p>
      <w:pPr>
        <w:spacing w:after="40" w:before="0"/>
      </w:pPr>
      <w:r>
        <w:rPr>
          <w:rFonts w:ascii="Yu Gothic" w:hAnsi="Yu Gothic" w:eastAsia="Yu Gothic"/>
          <w:sz w:val="20"/>
        </w:rPr>
        <w:t>[26:33 - 26:36]  その方は皆さんのその後も</w:t>
      </w:r>
    </w:p>
    <w:p>
      <w:pPr>
        <w:spacing w:after="40" w:before="0"/>
      </w:pPr>
      <w:r>
        <w:rPr>
          <w:rFonts w:ascii="Yu Gothic" w:hAnsi="Yu Gothic" w:eastAsia="Yu Gothic"/>
          <w:sz w:val="20"/>
        </w:rPr>
        <w:t>[26:36 - 26:40]  じゃあAIの方が活用どういう活用をして</w:t>
      </w:r>
    </w:p>
    <w:p>
      <w:pPr>
        <w:spacing w:after="40" w:before="0"/>
      </w:pPr>
      <w:r>
        <w:rPr>
          <w:rFonts w:ascii="Yu Gothic" w:hAnsi="Yu Gothic" w:eastAsia="Yu Gothic"/>
          <w:sz w:val="20"/>
        </w:rPr>
        <w:t>[26:40 - 26:43]  さそうかっていう当日までの</w:t>
      </w:r>
    </w:p>
    <w:p>
      <w:pPr>
        <w:spacing w:after="40" w:before="0"/>
      </w:pPr>
      <w:r>
        <w:rPr>
          <w:rFonts w:ascii="Yu Gothic" w:hAnsi="Yu Gothic" w:eastAsia="Yu Gothic"/>
          <w:sz w:val="20"/>
        </w:rPr>
        <w:t>[26:43 - 26:45]  そのイメージを含ませていただいて</w:t>
      </w:r>
    </w:p>
    <w:p>
      <w:pPr>
        <w:spacing w:after="40" w:before="0"/>
      </w:pPr>
      <w:r>
        <w:rPr>
          <w:rFonts w:ascii="Yu Gothic" w:hAnsi="Yu Gothic" w:eastAsia="Yu Gothic"/>
          <w:sz w:val="20"/>
        </w:rPr>
        <w:t>[26:45 - 26:49]  実現の準備を実際にAIパソコンを持って</w:t>
      </w:r>
    </w:p>
    <w:p>
      <w:pPr>
        <w:spacing w:after="40" w:before="0"/>
      </w:pPr>
      <w:r>
        <w:rPr>
          <w:rFonts w:ascii="Yu Gothic" w:hAnsi="Yu Gothic" w:eastAsia="Yu Gothic"/>
          <w:sz w:val="20"/>
        </w:rPr>
        <w:t>[26:49 - 26:53]  やってもらうというような形になります</w:t>
      </w:r>
    </w:p>
    <w:p>
      <w:pPr>
        <w:spacing w:after="40" w:before="0"/>
      </w:pPr>
      <w:r>
        <w:rPr>
          <w:rFonts w:ascii="Yu Gothic" w:hAnsi="Yu Gothic" w:eastAsia="Yu Gothic"/>
          <w:sz w:val="20"/>
        </w:rPr>
        <w:t>[26:53 - 26:55]  さっき言った3日前までの</w:t>
      </w:r>
    </w:p>
    <w:p>
      <w:pPr>
        <w:spacing w:after="40" w:before="0"/>
      </w:pPr>
      <w:r>
        <w:rPr>
          <w:rFonts w:ascii="Yu Gothic" w:hAnsi="Yu Gothic" w:eastAsia="Yu Gothic"/>
          <w:sz w:val="20"/>
        </w:rPr>
        <w:t>[26:55 - 26:57]  リマインド連絡の徹底というのも</w:t>
      </w:r>
    </w:p>
    <w:p>
      <w:pPr>
        <w:spacing w:after="40" w:before="0"/>
      </w:pPr>
      <w:r>
        <w:rPr>
          <w:rFonts w:ascii="Yu Gothic" w:hAnsi="Yu Gothic" w:eastAsia="Yu Gothic"/>
          <w:sz w:val="20"/>
        </w:rPr>
        <w:t>[26:57 - 26:58]  これも誰が徹底するのかというと</w:t>
      </w:r>
    </w:p>
    <w:p>
      <w:pPr>
        <w:spacing w:after="40" w:before="0"/>
      </w:pPr>
      <w:r>
        <w:rPr>
          <w:rFonts w:ascii="Yu Gothic" w:hAnsi="Yu Gothic" w:eastAsia="Yu Gothic"/>
          <w:sz w:val="20"/>
        </w:rPr>
        <w:t>[26:58 - 27:01]  カズキさんが徹底します</w:t>
      </w:r>
    </w:p>
    <w:p>
      <w:pPr>
        <w:spacing w:after="40" w:before="0"/>
      </w:pPr>
      <w:r>
        <w:rPr>
          <w:rFonts w:ascii="Yu Gothic" w:hAnsi="Yu Gothic" w:eastAsia="Yu Gothic"/>
          <w:sz w:val="20"/>
        </w:rPr>
        <w:t>[27:01 - 27:03]  なのでみんなにやってねっていう</w:t>
      </w:r>
    </w:p>
    <w:p>
      <w:pPr>
        <w:spacing w:after="40" w:before="0"/>
      </w:pPr>
      <w:r>
        <w:rPr>
          <w:rFonts w:ascii="Yu Gothic" w:hAnsi="Yu Gothic" w:eastAsia="Yu Gothic"/>
          <w:sz w:val="20"/>
        </w:rPr>
        <w:t>[27:03 - 27:06]  カズキさん全部これ折れてるから入れていて</w:t>
      </w:r>
    </w:p>
    <w:p>
      <w:pPr>
        <w:spacing w:after="40" w:before="0"/>
      </w:pPr>
      <w:r>
        <w:rPr>
          <w:rFonts w:ascii="Yu Gothic" w:hAnsi="Yu Gothic" w:eastAsia="Yu Gothic"/>
          <w:sz w:val="20"/>
        </w:rPr>
        <w:t>[27:06 - 27:09]  誰がやるのかがちょっとわかんないんで</w:t>
      </w:r>
    </w:p>
    <w:p>
      <w:pPr>
        <w:spacing w:after="40" w:before="0"/>
      </w:pPr>
      <w:r>
        <w:rPr>
          <w:rFonts w:ascii="Yu Gothic" w:hAnsi="Yu Gothic" w:eastAsia="Yu Gothic"/>
          <w:sz w:val="20"/>
        </w:rPr>
        <w:t>[27:09 - 27:11]  なんでカズキさんの方から</w:t>
      </w:r>
    </w:p>
    <w:p>
      <w:pPr>
        <w:spacing w:after="40" w:before="0"/>
      </w:pPr>
      <w:r>
        <w:rPr>
          <w:rFonts w:ascii="Yu Gothic" w:hAnsi="Yu Gothic" w:eastAsia="Yu Gothic"/>
          <w:sz w:val="20"/>
        </w:rPr>
        <w:t>[27:11 - 27:14]  いよいよ3日前になりましたんで</w:t>
      </w:r>
    </w:p>
    <w:p>
      <w:pPr>
        <w:spacing w:after="40" w:before="0"/>
      </w:pPr>
      <w:r>
        <w:rPr>
          <w:rFonts w:ascii="Yu Gothic" w:hAnsi="Yu Gothic" w:eastAsia="Yu Gothic"/>
          <w:sz w:val="20"/>
        </w:rPr>
        <w:t>[27:14 - 27:16]  持ち物の確認とか</w:t>
      </w:r>
    </w:p>
    <w:p>
      <w:pPr>
        <w:spacing w:after="40" w:before="0"/>
      </w:pPr>
      <w:r>
        <w:rPr>
          <w:rFonts w:ascii="Yu Gothic" w:hAnsi="Yu Gothic" w:eastAsia="Yu Gothic"/>
          <w:sz w:val="20"/>
        </w:rPr>
        <w:t>[27:16 - 27:18]  当日の周団時間とかに関して</w:t>
      </w:r>
    </w:p>
    <w:p>
      <w:pPr>
        <w:spacing w:after="40" w:before="0"/>
      </w:pPr>
      <w:r>
        <w:rPr>
          <w:rFonts w:ascii="Yu Gothic" w:hAnsi="Yu Gothic" w:eastAsia="Yu Gothic"/>
          <w:sz w:val="20"/>
        </w:rPr>
        <w:t>[27:18 - 27:21]  ご連絡さし上げましたみたいな感じで</w:t>
      </w:r>
    </w:p>
    <w:p>
      <w:pPr>
        <w:spacing w:after="40" w:before="0"/>
      </w:pPr>
      <w:r>
        <w:rPr>
          <w:rFonts w:ascii="Yu Gothic" w:hAnsi="Yu Gothic" w:eastAsia="Yu Gothic"/>
          <w:sz w:val="20"/>
        </w:rPr>
        <w:t>[27:21 - 27:22]  ご連絡をして</w:t>
      </w:r>
    </w:p>
    <w:p>
      <w:pPr>
        <w:spacing w:after="40" w:before="0"/>
      </w:pPr>
      <w:r>
        <w:rPr>
          <w:rFonts w:ascii="Yu Gothic" w:hAnsi="Yu Gothic" w:eastAsia="Yu Gothic"/>
          <w:sz w:val="20"/>
        </w:rPr>
        <w:t>[27:22 - 27:24]  カズキさんはその時にまた</w:t>
      </w:r>
    </w:p>
    <w:p>
      <w:pPr>
        <w:spacing w:after="40" w:before="0"/>
      </w:pPr>
      <w:r>
        <w:rPr>
          <w:rFonts w:ascii="Yu Gothic" w:hAnsi="Yu Gothic" w:eastAsia="Yu Gothic"/>
          <w:sz w:val="20"/>
        </w:rPr>
        <w:t>[27:24 - 27:27]  お友達一瞬に連れて来てもらうだったりとか</w:t>
      </w:r>
    </w:p>
    <w:p>
      <w:pPr>
        <w:spacing w:after="40" w:before="0"/>
      </w:pPr>
      <w:r>
        <w:rPr>
          <w:rFonts w:ascii="Yu Gothic" w:hAnsi="Yu Gothic" w:eastAsia="Yu Gothic"/>
          <w:sz w:val="20"/>
        </w:rPr>
        <w:t>[27:27 - 27:29]  お仕事な感は連れて来てもらうっていう</w:t>
      </w:r>
    </w:p>
    <w:p>
      <w:pPr>
        <w:spacing w:after="40" w:before="0"/>
      </w:pPr>
      <w:r>
        <w:rPr>
          <w:rFonts w:ascii="Yu Gothic" w:hAnsi="Yu Gothic" w:eastAsia="Yu Gothic"/>
          <w:sz w:val="20"/>
        </w:rPr>
        <w:t>[27:29 - 27:33]  また営業をどれくしていくというような感じですよね</w:t>
      </w:r>
    </w:p>
    <w:p>
      <w:pPr>
        <w:spacing w:after="40" w:before="0"/>
      </w:pPr>
      <w:r>
        <w:rPr>
          <w:rFonts w:ascii="Yu Gothic" w:hAnsi="Yu Gothic" w:eastAsia="Yu Gothic"/>
          <w:sz w:val="20"/>
        </w:rPr>
        <w:t>[27:35 - 27:36]  はい</w:t>
      </w:r>
    </w:p>
    <w:p>
      <w:pPr>
        <w:spacing w:after="40" w:before="0"/>
      </w:pPr>
      <w:r>
        <w:rPr>
          <w:rFonts w:ascii="Yu Gothic" w:hAnsi="Yu Gothic" w:eastAsia="Yu Gothic"/>
          <w:sz w:val="20"/>
        </w:rPr>
        <w:t>[27:36 - 27:38]  で当日を迎えた場合は</w:t>
      </w:r>
    </w:p>
    <w:p>
      <w:pPr>
        <w:spacing w:after="40" w:before="0"/>
      </w:pPr>
      <w:r>
        <w:rPr>
          <w:rFonts w:ascii="Yu Gothic" w:hAnsi="Yu Gothic" w:eastAsia="Yu Gothic"/>
          <w:sz w:val="20"/>
        </w:rPr>
        <w:t>[27:38 - 27:41]  あのこの右側の個人のルールに沿って</w:t>
      </w:r>
    </w:p>
    <w:p>
      <w:pPr>
        <w:spacing w:after="40" w:before="0"/>
      </w:pPr>
      <w:r>
        <w:rPr>
          <w:rFonts w:ascii="Yu Gothic" w:hAnsi="Yu Gothic" w:eastAsia="Yu Gothic"/>
          <w:sz w:val="20"/>
        </w:rPr>
        <w:t>[27:41 - 27:45]  絶対に来た時にはまずグーグロフォームで</w:t>
      </w:r>
    </w:p>
    <w:p>
      <w:pPr>
        <w:spacing w:after="40" w:before="0"/>
      </w:pPr>
      <w:r>
        <w:rPr>
          <w:rFonts w:ascii="Yu Gothic" w:hAnsi="Yu Gothic" w:eastAsia="Yu Gothic"/>
          <w:sz w:val="20"/>
        </w:rPr>
        <w:t>[27:45 - 27:49]  事前のアンケートに答えてくださいね</w:t>
      </w:r>
    </w:p>
    <w:p>
      <w:pPr>
        <w:spacing w:after="40" w:before="0"/>
      </w:pPr>
      <w:r>
        <w:rPr>
          <w:rFonts w:ascii="Yu Gothic" w:hAnsi="Yu Gothic" w:eastAsia="Yu Gothic"/>
          <w:sz w:val="20"/>
        </w:rPr>
        <w:t>[27:49 - 27:50]  で</w:t>
      </w:r>
    </w:p>
    <w:p>
      <w:pPr>
        <w:spacing w:after="40" w:before="0"/>
      </w:pPr>
      <w:r>
        <w:rPr>
          <w:rFonts w:ascii="Yu Gothic" w:hAnsi="Yu Gothic" w:eastAsia="Yu Gothic"/>
          <w:sz w:val="20"/>
        </w:rPr>
        <w:t>[27:50 - 27:52]  ここが非常に重要になります</w:t>
      </w:r>
    </w:p>
    <w:p>
      <w:pPr>
        <w:spacing w:after="40" w:before="0"/>
      </w:pPr>
      <w:r>
        <w:rPr>
          <w:rFonts w:ascii="Yu Gothic" w:hAnsi="Yu Gothic" w:eastAsia="Yu Gothic"/>
          <w:sz w:val="20"/>
        </w:rPr>
        <w:t>[27:52 - 27:55]  当日</w:t>
      </w:r>
    </w:p>
    <w:p>
      <w:pPr>
        <w:spacing w:after="40" w:before="0"/>
      </w:pPr>
      <w:r>
        <w:rPr>
          <w:rFonts w:ascii="Yu Gothic" w:hAnsi="Yu Gothic" w:eastAsia="Yu Gothic"/>
          <w:sz w:val="20"/>
        </w:rPr>
        <w:t>[27:55 - 27:58]  企業だと社長さんが出てくれない可能性も</w:t>
      </w:r>
    </w:p>
    <w:p>
      <w:pPr>
        <w:spacing w:after="40" w:before="0"/>
      </w:pPr>
      <w:r>
        <w:rPr>
          <w:rFonts w:ascii="Yu Gothic" w:hAnsi="Yu Gothic" w:eastAsia="Yu Gothic"/>
          <w:sz w:val="20"/>
        </w:rPr>
        <w:t>[27:58 - 28:00]  結構あるので事前電話だとね</w:t>
      </w:r>
    </w:p>
    <w:p>
      <w:pPr>
        <w:spacing w:after="40" w:before="0"/>
      </w:pPr>
      <w:r>
        <w:rPr>
          <w:rFonts w:ascii="Yu Gothic" w:hAnsi="Yu Gothic" w:eastAsia="Yu Gothic"/>
          <w:sz w:val="20"/>
        </w:rPr>
        <w:t>[28:00 - 28:03]  当日の興味を持っている内容っていうのを</w:t>
      </w:r>
    </w:p>
    <w:p>
      <w:pPr>
        <w:spacing w:after="40" w:before="0"/>
      </w:pPr>
      <w:r>
        <w:rPr>
          <w:rFonts w:ascii="Yu Gothic" w:hAnsi="Yu Gothic" w:eastAsia="Yu Gothic"/>
          <w:sz w:val="20"/>
        </w:rPr>
        <w:t>[28:03 - 28:06]  もう一度あらかじめき来たいと</w:t>
      </w:r>
    </w:p>
    <w:p>
      <w:pPr>
        <w:spacing w:after="40" w:before="0"/>
      </w:pPr>
      <w:r>
        <w:rPr>
          <w:rFonts w:ascii="Yu Gothic" w:hAnsi="Yu Gothic" w:eastAsia="Yu Gothic"/>
          <w:sz w:val="20"/>
        </w:rPr>
        <w:t>[28:06 - 28:08]  いうような感じになりますんで</w:t>
      </w:r>
    </w:p>
    <w:p>
      <w:pPr>
        <w:spacing w:after="40" w:before="0"/>
      </w:pPr>
      <w:r>
        <w:rPr>
          <w:rFonts w:ascii="Yu Gothic" w:hAnsi="Yu Gothic" w:eastAsia="Yu Gothic"/>
          <w:sz w:val="20"/>
        </w:rPr>
        <w:t>[28:08 - 28:10]  朝受付をした場合は</w:t>
      </w:r>
    </w:p>
    <w:p>
      <w:pPr>
        <w:spacing w:after="40" w:before="0"/>
      </w:pPr>
      <w:r>
        <w:rPr>
          <w:rFonts w:ascii="Yu Gothic" w:hAnsi="Yu Gothic" w:eastAsia="Yu Gothic"/>
          <w:sz w:val="20"/>
        </w:rPr>
        <w:t>[28:10 - 28:12]  アテンドした人が</w:t>
      </w:r>
    </w:p>
    <w:p>
      <w:pPr>
        <w:spacing w:after="40" w:before="0"/>
      </w:pPr>
      <w:r>
        <w:rPr>
          <w:rFonts w:ascii="Yu Gothic" w:hAnsi="Yu Gothic" w:eastAsia="Yu Gothic"/>
          <w:sz w:val="20"/>
        </w:rPr>
        <w:t>[28:12 - 28:15]  アンケートを一緒に</w:t>
      </w:r>
    </w:p>
    <w:p>
      <w:pPr>
        <w:spacing w:after="40" w:before="0"/>
      </w:pPr>
      <w:r>
        <w:rPr>
          <w:rFonts w:ascii="Yu Gothic" w:hAnsi="Yu Gothic" w:eastAsia="Yu Gothic"/>
          <w:sz w:val="20"/>
        </w:rPr>
        <w:t>[28:15 - 28:17]  その来ていただいた事業主の方や</w:t>
      </w:r>
    </w:p>
    <w:p>
      <w:pPr>
        <w:spacing w:after="40" w:before="0"/>
      </w:pPr>
      <w:r>
        <w:rPr>
          <w:rFonts w:ascii="Yu Gothic" w:hAnsi="Yu Gothic" w:eastAsia="Yu Gothic"/>
          <w:sz w:val="20"/>
        </w:rPr>
        <w:t>[28:17 - 28:20]  サラリーマンの方と答えていく</w:t>
      </w:r>
    </w:p>
    <w:p>
      <w:pPr>
        <w:spacing w:after="40" w:before="0"/>
      </w:pPr>
      <w:r>
        <w:rPr>
          <w:rFonts w:ascii="Yu Gothic" w:hAnsi="Yu Gothic" w:eastAsia="Yu Gothic"/>
          <w:sz w:val="20"/>
        </w:rPr>
        <w:t>[28:20 - 28:22]  これじゃあちょっと</w:t>
      </w:r>
    </w:p>
    <w:p>
      <w:pPr>
        <w:spacing w:after="40" w:before="0"/>
      </w:pPr>
      <w:r>
        <w:rPr>
          <w:rFonts w:ascii="Yu Gothic" w:hAnsi="Yu Gothic" w:eastAsia="Yu Gothic"/>
          <w:sz w:val="20"/>
        </w:rPr>
        <w:t>[28:22 - 28:24]  入管の受付入管じゃないや</w:t>
      </w:r>
    </w:p>
    <w:p>
      <w:pPr>
        <w:spacing w:after="40" w:before="0"/>
      </w:pPr>
      <w:r>
        <w:rPr>
          <w:rFonts w:ascii="Yu Gothic" w:hAnsi="Yu Gothic" w:eastAsia="Yu Gothic"/>
          <w:sz w:val="20"/>
        </w:rPr>
        <w:t>[28:24 - 28:26]  参加の受付もかねてますんで</w:t>
      </w:r>
    </w:p>
    <w:p>
      <w:pPr>
        <w:spacing w:after="40" w:before="0"/>
      </w:pPr>
      <w:r>
        <w:rPr>
          <w:rFonts w:ascii="Yu Gothic" w:hAnsi="Yu Gothic" w:eastAsia="Yu Gothic"/>
          <w:sz w:val="20"/>
        </w:rPr>
        <w:t>[28:26 - 28:28]  みたいな感じでやると</w:t>
      </w:r>
    </w:p>
    <w:p>
      <w:pPr>
        <w:spacing w:after="40" w:before="0"/>
      </w:pPr>
      <w:r>
        <w:rPr>
          <w:rFonts w:ascii="Yu Gothic" w:hAnsi="Yu Gothic" w:eastAsia="Yu Gothic"/>
          <w:sz w:val="20"/>
        </w:rPr>
        <w:t>[28:28 - 28:30]  でその時にはもうディスカッション</w:t>
      </w:r>
    </w:p>
    <w:p>
      <w:pPr>
        <w:spacing w:after="40" w:before="0"/>
      </w:pPr>
      <w:r>
        <w:rPr>
          <w:rFonts w:ascii="Yu Gothic" w:hAnsi="Yu Gothic" w:eastAsia="Yu Gothic"/>
          <w:sz w:val="20"/>
        </w:rPr>
        <w:t>[28:30 - 28:31]  ディスカッションじゃなくて</w:t>
      </w:r>
    </w:p>
    <w:p>
      <w:pPr>
        <w:spacing w:after="40" w:before="0"/>
      </w:pPr>
      <w:r>
        <w:rPr>
          <w:rFonts w:ascii="Yu Gothic" w:hAnsi="Yu Gothic" w:eastAsia="Yu Gothic"/>
          <w:sz w:val="20"/>
        </w:rPr>
        <w:t>[28:31 - 28:34]  セミナーの席で盛り上がってくれてれば</w:t>
      </w:r>
    </w:p>
    <w:p>
      <w:pPr>
        <w:spacing w:after="40" w:before="0"/>
      </w:pPr>
      <w:r>
        <w:rPr>
          <w:rFonts w:ascii="Yu Gothic" w:hAnsi="Yu Gothic" w:eastAsia="Yu Gothic"/>
          <w:sz w:val="20"/>
        </w:rPr>
        <w:t>[28:34 - 28:37]  大丈夫ですそれを事国</w:t>
      </w:r>
    </w:p>
    <w:p>
      <w:pPr>
        <w:spacing w:after="40" w:before="0"/>
      </w:pPr>
      <w:r>
        <w:rPr>
          <w:rFonts w:ascii="Yu Gothic" w:hAnsi="Yu Gothic" w:eastAsia="Yu Gothic"/>
          <w:sz w:val="20"/>
        </w:rPr>
        <w:t>[28:37 - 28:40]  でその後実際ワークの前になった場合に</w:t>
      </w:r>
    </w:p>
    <w:p>
      <w:pPr>
        <w:spacing w:after="40" w:before="0"/>
      </w:pPr>
      <w:r>
        <w:rPr>
          <w:rFonts w:ascii="Yu Gothic" w:hAnsi="Yu Gothic" w:eastAsia="Yu Gothic"/>
          <w:sz w:val="20"/>
        </w:rPr>
        <w:t>[28:40 - 28:45]  文心表の筋事を必ずやってくださいと</w:t>
      </w:r>
    </w:p>
    <w:p>
      <w:pPr>
        <w:spacing w:after="40" w:before="0"/>
      </w:pPr>
      <w:r>
        <w:rPr>
          <w:rFonts w:ascii="Yu Gothic" w:hAnsi="Yu Gothic" w:eastAsia="Yu Gothic"/>
          <w:sz w:val="20"/>
        </w:rPr>
        <w:t>[28:45 - 28:51]  これも前回ちょっと失敗してるところなんですけれども</w:t>
      </w:r>
    </w:p>
    <w:p>
      <w:pPr>
        <w:spacing w:after="40" w:before="0"/>
      </w:pPr>
      <w:r>
        <w:rPr>
          <w:rFonts w:ascii="Yu Gothic" w:hAnsi="Yu Gothic" w:eastAsia="Yu Gothic"/>
          <w:sz w:val="20"/>
        </w:rPr>
        <w:t>[28:51 - 28:54]  必ず書いてもらうようにしてください</w:t>
      </w:r>
    </w:p>
    <w:p>
      <w:pPr>
        <w:spacing w:after="40" w:before="0"/>
      </w:pPr>
      <w:r>
        <w:rPr>
          <w:rFonts w:ascii="Yu Gothic" w:hAnsi="Yu Gothic" w:eastAsia="Yu Gothic"/>
          <w:sz w:val="20"/>
        </w:rPr>
        <w:t>[28:54 - 28:58]  というのも今のパソコンがAIで</w:t>
      </w:r>
    </w:p>
    <w:p>
      <w:pPr>
        <w:spacing w:after="40" w:before="0"/>
      </w:pPr>
      <w:r>
        <w:rPr>
          <w:rFonts w:ascii="Yu Gothic" w:hAnsi="Yu Gothic" w:eastAsia="Yu Gothic"/>
          <w:sz w:val="20"/>
        </w:rPr>
        <w:t>[28:58 - 29:00]  使っていいパソコンかどうかを</w:t>
      </w:r>
    </w:p>
    <w:p>
      <w:pPr>
        <w:spacing w:after="40" w:before="0"/>
      </w:pPr>
      <w:r>
        <w:rPr>
          <w:rFonts w:ascii="Yu Gothic" w:hAnsi="Yu Gothic" w:eastAsia="Yu Gothic"/>
          <w:sz w:val="20"/>
        </w:rPr>
        <w:t>[29:00 - 29:02]  必ずチェックする必要があるので</w:t>
      </w:r>
    </w:p>
    <w:p>
      <w:pPr>
        <w:spacing w:after="40" w:before="0"/>
      </w:pPr>
      <w:r>
        <w:rPr>
          <w:rFonts w:ascii="Yu Gothic" w:hAnsi="Yu Gothic" w:eastAsia="Yu Gothic"/>
          <w:sz w:val="20"/>
        </w:rPr>
        <w:t>[29:02 - 29:07]  借りにねAIを進めて無料のやつ入れてあげて</w:t>
      </w:r>
    </w:p>
    <w:p>
      <w:pPr>
        <w:spacing w:after="40" w:before="0"/>
      </w:pPr>
      <w:r>
        <w:rPr>
          <w:rFonts w:ascii="Yu Gothic" w:hAnsi="Yu Gothic" w:eastAsia="Yu Gothic"/>
          <w:sz w:val="20"/>
        </w:rPr>
        <w:t>[29:07 - 29:10]  無料のやつって写真とかメールとか</w:t>
      </w:r>
    </w:p>
    <w:p>
      <w:pPr>
        <w:spacing w:after="40" w:before="0"/>
      </w:pPr>
      <w:r>
        <w:rPr>
          <w:rFonts w:ascii="Yu Gothic" w:hAnsi="Yu Gothic" w:eastAsia="Yu Gothic"/>
          <w:sz w:val="20"/>
        </w:rPr>
        <w:t>[29:10 - 29:13]  今日まさに言ったけども参照するんですよ</w:t>
      </w:r>
    </w:p>
    <w:p>
      <w:pPr>
        <w:spacing w:after="40" w:before="0"/>
      </w:pPr>
      <w:r>
        <w:rPr>
          <w:rFonts w:ascii="Yu Gothic" w:hAnsi="Yu Gothic" w:eastAsia="Yu Gothic"/>
          <w:sz w:val="20"/>
        </w:rPr>
        <w:t>[29:13 - 29:16]  自分のAIももうパープレキシートが</w:t>
      </w:r>
    </w:p>
    <w:p>
      <w:pPr>
        <w:spacing w:after="40" w:before="0"/>
      </w:pPr>
      <w:r>
        <w:rPr>
          <w:rFonts w:ascii="Yu Gothic" w:hAnsi="Yu Gothic" w:eastAsia="Yu Gothic"/>
          <w:sz w:val="20"/>
        </w:rPr>
        <w:t>[29:16 - 29:19]  石原さんとか徐日さんとか普通に言ってくるから</w:t>
      </w:r>
    </w:p>
    <w:p>
      <w:pPr>
        <w:spacing w:after="40" w:before="0"/>
      </w:pPr>
      <w:r>
        <w:rPr>
          <w:rFonts w:ascii="Yu Gothic" w:hAnsi="Yu Gothic" w:eastAsia="Yu Gothic"/>
          <w:sz w:val="20"/>
        </w:rPr>
        <w:t>[29:19 - 29:23]  そういうのを参照を当たり前に</w:t>
      </w:r>
    </w:p>
    <w:p>
      <w:pPr>
        <w:spacing w:after="40" w:before="0"/>
      </w:pPr>
      <w:r>
        <w:rPr>
          <w:rFonts w:ascii="Yu Gothic" w:hAnsi="Yu Gothic" w:eastAsia="Yu Gothic"/>
          <w:sz w:val="20"/>
        </w:rPr>
        <w:t>[29:23 - 29:25]  してくるようになるので</w:t>
      </w:r>
    </w:p>
    <w:p>
      <w:pPr>
        <w:spacing w:after="40" w:before="0"/>
      </w:pPr>
      <w:r>
        <w:rPr>
          <w:rFonts w:ascii="Yu Gothic" w:hAnsi="Yu Gothic" w:eastAsia="Yu Gothic"/>
          <w:sz w:val="20"/>
        </w:rPr>
        <w:t>[29:25 - 29:28]  基本的にはうちのスタンスとしては</w:t>
      </w:r>
    </w:p>
    <w:p>
      <w:pPr>
        <w:spacing w:after="40" w:before="0"/>
      </w:pPr>
      <w:r>
        <w:rPr>
          <w:rFonts w:ascii="Yu Gothic" w:hAnsi="Yu Gothic" w:eastAsia="Yu Gothic"/>
          <w:sz w:val="20"/>
        </w:rPr>
        <w:t>[29:28 - 29:32]  AIに関しては新しくAIをのアカウントを</w:t>
      </w:r>
    </w:p>
    <w:p>
      <w:pPr>
        <w:spacing w:after="40" w:before="0"/>
      </w:pPr>
      <w:r>
        <w:rPr>
          <w:rFonts w:ascii="Yu Gothic" w:hAnsi="Yu Gothic" w:eastAsia="Yu Gothic"/>
          <w:sz w:val="20"/>
        </w:rPr>
        <w:t>[29:32 - 29:35]  持ってもらってAIのパソコンを持ってもらいたい</w:t>
      </w:r>
    </w:p>
    <w:p>
      <w:pPr>
        <w:spacing w:after="40" w:before="0"/>
      </w:pPr>
      <w:r>
        <w:rPr>
          <w:rFonts w:ascii="Yu Gothic" w:hAnsi="Yu Gothic" w:eastAsia="Yu Gothic"/>
          <w:sz w:val="20"/>
        </w:rPr>
        <w:t>[29:35 - 29:38]  っていうのが基本スタンスです</w:t>
      </w:r>
    </w:p>
    <w:p>
      <w:pPr>
        <w:spacing w:after="40" w:before="0"/>
      </w:pPr>
      <w:r>
        <w:rPr>
          <w:rFonts w:ascii="Yu Gothic" w:hAnsi="Yu Gothic" w:eastAsia="Yu Gothic"/>
          <w:sz w:val="20"/>
        </w:rPr>
        <w:t>[29:38 - 29:41]  ただそれを生きなし言ってもしょうがないので</w:t>
      </w:r>
    </w:p>
    <w:p>
      <w:pPr>
        <w:spacing w:after="40" w:before="0"/>
      </w:pPr>
      <w:r>
        <w:rPr>
          <w:rFonts w:ascii="Yu Gothic" w:hAnsi="Yu Gothic" w:eastAsia="Yu Gothic"/>
          <w:sz w:val="20"/>
        </w:rPr>
        <w:t>[29:41 - 29:44]  今日持ちいただいてAIをやりたいんだよ</w:t>
      </w:r>
    </w:p>
    <w:p>
      <w:pPr>
        <w:spacing w:after="40" w:before="0"/>
      </w:pPr>
      <w:r>
        <w:rPr>
          <w:rFonts w:ascii="Yu Gothic" w:hAnsi="Yu Gothic" w:eastAsia="Yu Gothic"/>
          <w:sz w:val="20"/>
        </w:rPr>
        <w:t>[29:44 - 29:47]  っていうパソコンを中身に見させてもらって</w:t>
      </w:r>
    </w:p>
    <w:p>
      <w:pPr>
        <w:spacing w:after="40" w:before="0"/>
      </w:pPr>
      <w:r>
        <w:rPr>
          <w:rFonts w:ascii="Yu Gothic" w:hAnsi="Yu Gothic" w:eastAsia="Yu Gothic"/>
          <w:sz w:val="20"/>
        </w:rPr>
        <w:t>[29:47 - 29:51]  写真の内容だったりとかメールの内容だったりとか</w:t>
      </w:r>
    </w:p>
    <w:p>
      <w:pPr>
        <w:spacing w:after="40" w:before="0"/>
      </w:pPr>
      <w:r>
        <w:rPr>
          <w:rFonts w:ascii="Yu Gothic" w:hAnsi="Yu Gothic" w:eastAsia="Yu Gothic"/>
          <w:sz w:val="20"/>
        </w:rPr>
        <w:t>[29:51 - 29:55]  問題なければそれは問題ないで言い訳じゃないですか</w:t>
      </w:r>
    </w:p>
    <w:p>
      <w:pPr>
        <w:spacing w:after="40" w:before="0"/>
      </w:pPr>
      <w:r>
        <w:rPr>
          <w:rFonts w:ascii="Yu Gothic" w:hAnsi="Yu Gothic" w:eastAsia="Yu Gothic"/>
          <w:sz w:val="20"/>
        </w:rPr>
        <w:t>[29:55 - 29:58]  で合わせてウィンドウォーズ点だったりとか</w:t>
      </w:r>
    </w:p>
    <w:p>
      <w:pPr>
        <w:spacing w:after="40" w:before="0"/>
      </w:pPr>
      <w:r>
        <w:rPr>
          <w:rFonts w:ascii="Yu Gothic" w:hAnsi="Yu Gothic" w:eastAsia="Yu Gothic"/>
          <w:sz w:val="20"/>
        </w:rPr>
        <w:t>[29:58 - 30:00]  ウイルス対策だったりとか</w:t>
      </w:r>
    </w:p>
    <w:p>
      <w:pPr>
        <w:spacing w:after="40" w:before="0"/>
      </w:pPr>
      <w:r>
        <w:rPr>
          <w:rFonts w:ascii="Yu Gothic" w:hAnsi="Yu Gothic" w:eastAsia="Yu Gothic"/>
          <w:sz w:val="20"/>
        </w:rPr>
        <w:t>[30:00 - 30:02]  そういうのもチェックを合いまでしていくような</w:t>
      </w:r>
    </w:p>
    <w:p>
      <w:pPr>
        <w:spacing w:after="40" w:before="0"/>
      </w:pPr>
      <w:r>
        <w:rPr>
          <w:rFonts w:ascii="Yu Gothic" w:hAnsi="Yu Gothic" w:eastAsia="Yu Gothic"/>
          <w:sz w:val="20"/>
        </w:rPr>
        <w:t>[30:02 - 30:05]  イメージになると思います</w:t>
      </w:r>
    </w:p>
    <w:p>
      <w:pPr>
        <w:spacing w:after="40" w:before="0"/>
      </w:pPr>
      <w:r>
        <w:rPr>
          <w:rFonts w:ascii="Yu Gothic" w:hAnsi="Yu Gothic" w:eastAsia="Yu Gothic"/>
          <w:sz w:val="20"/>
        </w:rPr>
        <w:t>[30:05 - 30:08]  そういう目的で文心表があって</w:t>
      </w:r>
    </w:p>
    <w:p>
      <w:pPr>
        <w:spacing w:after="40" w:before="0"/>
      </w:pPr>
      <w:r>
        <w:rPr>
          <w:rFonts w:ascii="Yu Gothic" w:hAnsi="Yu Gothic" w:eastAsia="Yu Gothic"/>
          <w:sz w:val="20"/>
        </w:rPr>
        <w:t>[30:08 - 30:11]  その後</w:t>
      </w:r>
    </w:p>
    <w:p>
      <w:pPr>
        <w:spacing w:after="40" w:before="0"/>
      </w:pPr>
      <w:r>
        <w:rPr>
          <w:rFonts w:ascii="Yu Gothic" w:hAnsi="Yu Gothic" w:eastAsia="Yu Gothic"/>
          <w:sz w:val="20"/>
        </w:rPr>
        <w:t>[30:11 - 30:12]  無事それで使えるんだったら</w:t>
      </w:r>
    </w:p>
    <w:p>
      <w:pPr>
        <w:spacing w:after="40" w:before="0"/>
      </w:pPr>
      <w:r>
        <w:rPr>
          <w:rFonts w:ascii="Yu Gothic" w:hAnsi="Yu Gothic" w:eastAsia="Yu Gothic"/>
          <w:sz w:val="20"/>
        </w:rPr>
        <w:t>[30:12 - 30:15]  そのパソコンを使ってAIのワークしてもいいし</w:t>
      </w:r>
    </w:p>
    <w:p>
      <w:pPr>
        <w:spacing w:after="40" w:before="0"/>
      </w:pPr>
      <w:r>
        <w:rPr>
          <w:rFonts w:ascii="Yu Gothic" w:hAnsi="Yu Gothic" w:eastAsia="Yu Gothic"/>
          <w:sz w:val="20"/>
        </w:rPr>
        <w:t>[30:15 - 30:17]  それがちょっと難しいようだったら</w:t>
      </w:r>
    </w:p>
    <w:p>
      <w:pPr>
        <w:spacing w:after="40" w:before="0"/>
      </w:pPr>
      <w:r>
        <w:rPr>
          <w:rFonts w:ascii="Yu Gothic" w:hAnsi="Yu Gothic" w:eastAsia="Yu Gothic"/>
          <w:sz w:val="20"/>
        </w:rPr>
        <w:t>[30:17 - 30:20]  自分のAIパソコンを使って</w:t>
      </w:r>
    </w:p>
    <w:p>
      <w:pPr>
        <w:spacing w:after="40" w:before="0"/>
      </w:pPr>
      <w:r>
        <w:rPr>
          <w:rFonts w:ascii="Yu Gothic" w:hAnsi="Yu Gothic" w:eastAsia="Yu Gothic"/>
          <w:sz w:val="20"/>
        </w:rPr>
        <w:t>[30:20 - 30:22]  そのAIパソコンで実践をしたい</w:t>
      </w:r>
    </w:p>
    <w:p>
      <w:pPr>
        <w:spacing w:after="40" w:before="0"/>
      </w:pPr>
      <w:r>
        <w:rPr>
          <w:rFonts w:ascii="Yu Gothic" w:hAnsi="Yu Gothic" w:eastAsia="Yu Gothic"/>
          <w:sz w:val="20"/>
        </w:rPr>
        <w:t>[30:22 - 30:26]  差し上げてもいいという形になります</w:t>
      </w:r>
    </w:p>
    <w:p>
      <w:pPr>
        <w:spacing w:after="40" w:before="0"/>
      </w:pPr>
      <w:r>
        <w:rPr>
          <w:rFonts w:ascii="Yu Gothic" w:hAnsi="Yu Gothic" w:eastAsia="Yu Gothic"/>
          <w:sz w:val="20"/>
        </w:rPr>
        <w:t>[30:26 - 30:31]  これが今度終わった後には</w:t>
      </w:r>
    </w:p>
    <w:p>
      <w:pPr>
        <w:spacing w:after="40" w:before="0"/>
      </w:pPr>
      <w:r>
        <w:rPr>
          <w:rFonts w:ascii="Yu Gothic" w:hAnsi="Yu Gothic" w:eastAsia="Yu Gothic"/>
          <w:sz w:val="20"/>
        </w:rPr>
        <w:t>[30:31 - 30:33]  ワーク実際のワークか</w:t>
      </w:r>
    </w:p>
    <w:p>
      <w:pPr>
        <w:spacing w:after="40" w:before="0"/>
      </w:pPr>
      <w:r>
        <w:rPr>
          <w:rFonts w:ascii="Yu Gothic" w:hAnsi="Yu Gothic" w:eastAsia="Yu Gothic"/>
          <w:sz w:val="20"/>
        </w:rPr>
        <w:t>[30:33 - 30:37]  ワークがあってセットにつなげていくというような形になります</w:t>
      </w:r>
    </w:p>
    <w:p>
      <w:pPr>
        <w:spacing w:after="40" w:before="0"/>
      </w:pPr>
      <w:r>
        <w:rPr>
          <w:rFonts w:ascii="Yu Gothic" w:hAnsi="Yu Gothic" w:eastAsia="Yu Gothic"/>
          <w:sz w:val="20"/>
        </w:rPr>
        <w:t>[30:37 - 30:39]  重要なところがあれが抜けちゃったり</w:t>
      </w:r>
    </w:p>
    <w:p>
      <w:pPr>
        <w:spacing w:after="40" w:before="0"/>
      </w:pPr>
      <w:r>
        <w:rPr>
          <w:rFonts w:ascii="Yu Gothic" w:hAnsi="Yu Gothic" w:eastAsia="Yu Gothic"/>
          <w:sz w:val="20"/>
        </w:rPr>
        <w:t>[30:39 - 30:41]  COD</w:t>
      </w:r>
    </w:p>
    <w:p>
      <w:pPr>
        <w:spacing w:after="40" w:before="0"/>
      </w:pPr>
      <w:r>
        <w:rPr>
          <w:rFonts w:ascii="Yu Gothic" w:hAnsi="Yu Gothic" w:eastAsia="Yu Gothic"/>
          <w:sz w:val="20"/>
        </w:rPr>
        <w:t>[30:41 - 30:45]  さっきさCODも抜けてるよ</w:t>
      </w:r>
    </w:p>
    <w:p>
      <w:pPr>
        <w:spacing w:after="40" w:before="0"/>
      </w:pPr>
      <w:r>
        <w:rPr>
          <w:rFonts w:ascii="Yu Gothic" w:hAnsi="Yu Gothic" w:eastAsia="Yu Gothic"/>
          <w:sz w:val="20"/>
        </w:rPr>
        <w:t>[30:48 - 30:51]  なんで流れで言うと</w:t>
      </w:r>
    </w:p>
    <w:p>
      <w:pPr>
        <w:spacing w:after="40" w:before="0"/>
      </w:pPr>
      <w:r>
        <w:rPr>
          <w:rFonts w:ascii="Yu Gothic" w:hAnsi="Yu Gothic" w:eastAsia="Yu Gothic"/>
          <w:sz w:val="20"/>
        </w:rPr>
        <w:t>[30:51 - 30:52]  アサイチ</w:t>
      </w:r>
    </w:p>
    <w:p>
      <w:pPr>
        <w:spacing w:after="40" w:before="0"/>
      </w:pPr>
      <w:r>
        <w:rPr>
          <w:rFonts w:ascii="Yu Gothic" w:hAnsi="Yu Gothic" w:eastAsia="Yu Gothic"/>
          <w:sz w:val="20"/>
        </w:rPr>
        <w:t>[30:52 - 30:56]  Googleホームの記入を一緒に盛り上がってやってもらう</w:t>
      </w:r>
    </w:p>
    <w:p>
      <w:pPr>
        <w:spacing w:after="40" w:before="0"/>
      </w:pPr>
      <w:r>
        <w:rPr>
          <w:rFonts w:ascii="Yu Gothic" w:hAnsi="Yu Gothic" w:eastAsia="Yu Gothic"/>
          <w:sz w:val="20"/>
        </w:rPr>
        <w:t>[30:56 - 30:59]  座って渡台さんの先生やセミナーが始まって</w:t>
      </w:r>
    </w:p>
    <w:p>
      <w:pPr>
        <w:spacing w:after="40" w:before="0"/>
      </w:pPr>
      <w:r>
        <w:rPr>
          <w:rFonts w:ascii="Yu Gothic" w:hAnsi="Yu Gothic" w:eastAsia="Yu Gothic"/>
          <w:sz w:val="20"/>
        </w:rPr>
        <w:t>[30:59 - 31:02]  革岸さんの安全</w:t>
      </w:r>
    </w:p>
    <w:p>
      <w:pPr>
        <w:spacing w:after="40" w:before="0"/>
      </w:pPr>
      <w:r>
        <w:rPr>
          <w:rFonts w:ascii="Yu Gothic" w:hAnsi="Yu Gothic" w:eastAsia="Yu Gothic"/>
          <w:sz w:val="20"/>
        </w:rPr>
        <w:t>[31:02 - 31:06]  安全のセミナーが終わったタイミングで</w:t>
      </w:r>
    </w:p>
    <w:p>
      <w:pPr>
        <w:spacing w:after="40" w:before="0"/>
      </w:pPr>
      <w:r>
        <w:rPr>
          <w:rFonts w:ascii="Yu Gothic" w:hAnsi="Yu Gothic" w:eastAsia="Yu Gothic"/>
          <w:sz w:val="20"/>
        </w:rPr>
        <w:t>[31:06 - 31:09]  じゃあこの後はワークになりますっていう形で</w:t>
      </w:r>
    </w:p>
    <w:p>
      <w:pPr>
        <w:spacing w:after="40" w:before="0"/>
      </w:pPr>
      <w:r>
        <w:rPr>
          <w:rFonts w:ascii="Yu Gothic" w:hAnsi="Yu Gothic" w:eastAsia="Yu Gothic"/>
          <w:sz w:val="20"/>
        </w:rPr>
        <w:t>[31:09 - 31:11]  みんなに切り替えるところで</w:t>
      </w:r>
    </w:p>
    <w:p>
      <w:pPr>
        <w:spacing w:after="40" w:before="0"/>
      </w:pPr>
      <w:r>
        <w:rPr>
          <w:rFonts w:ascii="Yu Gothic" w:hAnsi="Yu Gothic" w:eastAsia="Yu Gothic"/>
          <w:sz w:val="20"/>
        </w:rPr>
        <w:t>[31:11 - 31:13]  アテンドのみんなが</w:t>
      </w:r>
    </w:p>
    <w:p>
      <w:pPr>
        <w:spacing w:after="40" w:before="0"/>
      </w:pPr>
      <w:r>
        <w:rPr>
          <w:rFonts w:ascii="Yu Gothic" w:hAnsi="Yu Gothic" w:eastAsia="Yu Gothic"/>
          <w:sz w:val="20"/>
        </w:rPr>
        <w:t>[31:13 - 31:15]  大撮に行って</w:t>
      </w:r>
    </w:p>
    <w:p>
      <w:pPr>
        <w:spacing w:after="40" w:before="0"/>
      </w:pPr>
      <w:r>
        <w:rPr>
          <w:rFonts w:ascii="Yu Gothic" w:hAnsi="Yu Gothic" w:eastAsia="Yu Gothic"/>
          <w:sz w:val="20"/>
        </w:rPr>
        <w:t>[31:15 - 31:17]  名詞効果だったりとか</w:t>
      </w:r>
    </w:p>
    <w:p>
      <w:pPr>
        <w:spacing w:after="40" w:before="0"/>
      </w:pPr>
      <w:r>
        <w:rPr>
          <w:rFonts w:ascii="Yu Gothic" w:hAnsi="Yu Gothic" w:eastAsia="Yu Gothic"/>
          <w:sz w:val="20"/>
        </w:rPr>
        <w:t>[31:17 - 31:19]  セキュンバーナーショップして</w:t>
      </w:r>
    </w:p>
    <w:p>
      <w:pPr>
        <w:spacing w:after="40" w:before="0"/>
      </w:pPr>
      <w:r>
        <w:rPr>
          <w:rFonts w:ascii="Yu Gothic" w:hAnsi="Yu Gothic" w:eastAsia="Yu Gothic"/>
          <w:sz w:val="20"/>
        </w:rPr>
        <w:t>[31:19 - 31:21]  座る前に</w:t>
      </w:r>
    </w:p>
    <w:p>
      <w:pPr>
        <w:spacing w:after="40" w:before="0"/>
      </w:pPr>
      <w:r>
        <w:rPr>
          <w:rFonts w:ascii="Yu Gothic" w:hAnsi="Yu Gothic" w:eastAsia="Yu Gothic"/>
          <w:sz w:val="20"/>
        </w:rPr>
        <w:t>[31:21 - 31:21]  座る前とか</w:t>
      </w:r>
    </w:p>
    <w:p>
      <w:pPr>
        <w:spacing w:after="40" w:before="0"/>
      </w:pPr>
      <w:r>
        <w:rPr>
          <w:rFonts w:ascii="Yu Gothic" w:hAnsi="Yu Gothic" w:eastAsia="Yu Gothic"/>
          <w:sz w:val="20"/>
        </w:rPr>
        <w:t>[31:21 - 31:24]  セキュを1回立ってもらって</w:t>
      </w:r>
    </w:p>
    <w:p>
      <w:pPr>
        <w:spacing w:after="40" w:before="0"/>
      </w:pPr>
      <w:r>
        <w:rPr>
          <w:rFonts w:ascii="Yu Gothic" w:hAnsi="Yu Gothic" w:eastAsia="Yu Gothic"/>
          <w:sz w:val="20"/>
        </w:rPr>
        <w:t>[31:24 - 31:27]  じゃあまずはちょっと会場の説明させてくださいね</w:t>
      </w:r>
    </w:p>
    <w:p>
      <w:pPr>
        <w:spacing w:after="40" w:before="0"/>
      </w:pPr>
      <w:r>
        <w:rPr>
          <w:rFonts w:ascii="Yu Gothic" w:hAnsi="Yu Gothic" w:eastAsia="Yu Gothic"/>
          <w:sz w:val="20"/>
        </w:rPr>
        <w:t>[31:27 - 31:29]  っていう話でCODをして</w:t>
      </w:r>
    </w:p>
    <w:p>
      <w:pPr>
        <w:spacing w:after="40" w:before="0"/>
      </w:pPr>
      <w:r>
        <w:rPr>
          <w:rFonts w:ascii="Yu Gothic" w:hAnsi="Yu Gothic" w:eastAsia="Yu Gothic"/>
          <w:sz w:val="20"/>
        </w:rPr>
        <w:t>[31:29 - 31:31]  あのおのの</w:t>
      </w:r>
    </w:p>
    <w:p>
      <w:pPr>
        <w:spacing w:after="40" w:before="0"/>
      </w:pPr>
      <w:r>
        <w:rPr>
          <w:rFonts w:ascii="Yu Gothic" w:hAnsi="Yu Gothic" w:eastAsia="Yu Gothic"/>
          <w:sz w:val="20"/>
        </w:rPr>
        <w:t>[31:31 - 31:35]  説明しやすい場所に移動すると</w:t>
      </w:r>
    </w:p>
    <w:p>
      <w:pPr>
        <w:spacing w:after="40" w:before="0"/>
      </w:pPr>
      <w:r>
        <w:rPr>
          <w:rFonts w:ascii="Yu Gothic" w:hAnsi="Yu Gothic" w:eastAsia="Yu Gothic"/>
          <w:sz w:val="20"/>
        </w:rPr>
        <w:t>[31:35 - 31:37]  ここは着物なんでよね</w:t>
      </w:r>
    </w:p>
    <w:p>
      <w:pPr>
        <w:spacing w:after="40" w:before="0"/>
      </w:pPr>
      <w:r>
        <w:rPr>
          <w:rFonts w:ascii="Yu Gothic" w:hAnsi="Yu Gothic" w:eastAsia="Yu Gothic"/>
          <w:sz w:val="20"/>
        </w:rPr>
        <w:t>[31:37 - 31:39]  会場でみんな集まって</w:t>
      </w:r>
    </w:p>
    <w:p>
      <w:pPr>
        <w:spacing w:after="40" w:before="0"/>
      </w:pPr>
      <w:r>
        <w:rPr>
          <w:rFonts w:ascii="Yu Gothic" w:hAnsi="Yu Gothic" w:eastAsia="Yu Gothic"/>
          <w:sz w:val="20"/>
        </w:rPr>
        <w:t>[31:39 - 31:40]  こうワークをした場合</w:t>
      </w:r>
    </w:p>
    <w:p>
      <w:pPr>
        <w:spacing w:after="40" w:before="0"/>
      </w:pPr>
      <w:r>
        <w:rPr>
          <w:rFonts w:ascii="Yu Gothic" w:hAnsi="Yu Gothic" w:eastAsia="Yu Gothic"/>
          <w:sz w:val="20"/>
        </w:rPr>
        <w:t>[31:40 - 31:41]  一人帰り出した場合は</w:t>
      </w:r>
    </w:p>
    <w:p>
      <w:pPr>
        <w:spacing w:after="40" w:before="0"/>
      </w:pPr>
      <w:r>
        <w:rPr>
          <w:rFonts w:ascii="Yu Gothic" w:hAnsi="Yu Gothic" w:eastAsia="Yu Gothic"/>
          <w:sz w:val="20"/>
        </w:rPr>
        <w:t>[31:41 - 31:43]  みんな帰り出そうとするので</w:t>
      </w:r>
    </w:p>
    <w:p>
      <w:pPr>
        <w:spacing w:after="40" w:before="0"/>
      </w:pPr>
      <w:r>
        <w:rPr>
          <w:rFonts w:ascii="Yu Gothic" w:hAnsi="Yu Gothic" w:eastAsia="Yu Gothic"/>
          <w:sz w:val="20"/>
        </w:rPr>
        <w:t>[31:43 - 31:46]  あのそれぞれにこ質に行ったりとか</w:t>
      </w:r>
    </w:p>
    <w:p>
      <w:pPr>
        <w:spacing w:after="40" w:before="0"/>
      </w:pPr>
      <w:r>
        <w:rPr>
          <w:rFonts w:ascii="Yu Gothic" w:hAnsi="Yu Gothic" w:eastAsia="Yu Gothic"/>
          <w:sz w:val="20"/>
        </w:rPr>
        <w:t>[31:46 - 31:49]  あのそれぞれの思いのところに行って</w:t>
      </w:r>
    </w:p>
    <w:p>
      <w:pPr>
        <w:spacing w:after="40" w:before="0"/>
      </w:pPr>
      <w:r>
        <w:rPr>
          <w:rFonts w:ascii="Yu Gothic" w:hAnsi="Yu Gothic" w:eastAsia="Yu Gothic"/>
          <w:sz w:val="20"/>
        </w:rPr>
        <w:t>[31:49 - 31:53]  まあワークをしていただければいいと思います</w:t>
      </w:r>
    </w:p>
    <w:p>
      <w:pPr>
        <w:spacing w:after="40" w:before="0"/>
      </w:pPr>
      <w:r>
        <w:rPr>
          <w:rFonts w:ascii="Yu Gothic" w:hAnsi="Yu Gothic" w:eastAsia="Yu Gothic"/>
          <w:sz w:val="20"/>
        </w:rPr>
        <w:t>[31:53 - 31:57]  はいであとは</w:t>
      </w:r>
    </w:p>
    <w:p>
      <w:pPr>
        <w:spacing w:after="40" w:before="0"/>
      </w:pPr>
      <w:r>
        <w:rPr>
          <w:rFonts w:ascii="Yu Gothic" w:hAnsi="Yu Gothic" w:eastAsia="Yu Gothic"/>
          <w:sz w:val="20"/>
        </w:rPr>
        <w:t>[31:57 - 31:59]  もう自動で流れ会場というか</w:t>
      </w:r>
    </w:p>
    <w:p>
      <w:pPr>
        <w:spacing w:after="40" w:before="0"/>
      </w:pPr>
      <w:r>
        <w:rPr>
          <w:rFonts w:ascii="Yu Gothic" w:hAnsi="Yu Gothic" w:eastAsia="Yu Gothic"/>
          <w:sz w:val="20"/>
        </w:rPr>
        <w:t>[31:59 - 32:01]  そのワークしてる人の判断で</w:t>
      </w:r>
    </w:p>
    <w:p>
      <w:pPr>
        <w:spacing w:after="40" w:before="0"/>
      </w:pPr>
      <w:r>
        <w:rPr>
          <w:rFonts w:ascii="Yu Gothic" w:hAnsi="Yu Gothic" w:eastAsia="Yu Gothic"/>
          <w:sz w:val="20"/>
        </w:rPr>
        <w:t>[32:01 - 32:05]  会場の方をしていただくというような感じになります</w:t>
      </w:r>
    </w:p>
    <w:p>
      <w:pPr>
        <w:spacing w:after="40" w:before="0"/>
      </w:pPr>
      <w:r>
        <w:rPr>
          <w:rFonts w:ascii="Yu Gothic" w:hAnsi="Yu Gothic" w:eastAsia="Yu Gothic"/>
          <w:sz w:val="20"/>
        </w:rPr>
        <w:t>[32:05 - 32:09]  以上で大丈夫ですかね</w:t>
      </w:r>
    </w:p>
    <w:p>
      <w:pPr>
        <w:spacing w:after="40" w:before="0"/>
      </w:pPr>
      <w:r>
        <w:rPr>
          <w:rFonts w:ascii="Yu Gothic" w:hAnsi="Yu Gothic" w:eastAsia="Yu Gothic"/>
          <w:sz w:val="20"/>
        </w:rPr>
        <w:t>[32:09 - 32:13]  じゃあカズキターに続けてもらっていいですか</w:t>
      </w:r>
    </w:p>
    <w:p>
      <w:pPr>
        <w:spacing w:after="40" w:before="0"/>
      </w:pPr>
      <w:r>
        <w:rPr>
          <w:rFonts w:ascii="Yu Gothic" w:hAnsi="Yu Gothic" w:eastAsia="Yu Gothic"/>
          <w:sz w:val="20"/>
        </w:rPr>
        <w:t>[32:13 - 32:33]  この当天の管理の壁やCとか</w:t>
      </w:r>
    </w:p>
    <w:p>
      <w:pPr>
        <w:spacing w:after="40" w:before="0"/>
      </w:pPr>
      <w:r>
        <w:rPr>
          <w:rFonts w:ascii="Yu Gothic" w:hAnsi="Yu Gothic" w:eastAsia="Yu Gothic"/>
          <w:sz w:val="20"/>
        </w:rPr>
        <w:t>[32:33 - 32:36]  当天の競技のところがよくわかんないです</w:t>
      </w:r>
    </w:p>
    <w:p>
      <w:pPr>
        <w:spacing w:after="40" w:before="0"/>
      </w:pPr>
      <w:r>
        <w:rPr>
          <w:rFonts w:ascii="Yu Gothic" w:hAnsi="Yu Gothic" w:eastAsia="Yu Gothic"/>
          <w:sz w:val="20"/>
        </w:rPr>
        <w:t>[32:36 - 32:40]  リマインドフサン化大体カズキとか</w:t>
      </w:r>
    </w:p>
    <w:p>
      <w:pPr>
        <w:spacing w:after="40" w:before="0"/>
      </w:pPr>
      <w:r>
        <w:rPr>
          <w:rFonts w:ascii="Yu Gothic" w:hAnsi="Yu Gothic" w:eastAsia="Yu Gothic"/>
          <w:sz w:val="20"/>
        </w:rPr>
        <w:t>[33:14 - 33:17]  これ基本的にはもう</w:t>
      </w:r>
    </w:p>
    <w:p>
      <w:pPr>
        <w:spacing w:after="40" w:before="0"/>
      </w:pPr>
      <w:r>
        <w:rPr>
          <w:rFonts w:ascii="Yu Gothic" w:hAnsi="Yu Gothic" w:eastAsia="Yu Gothic"/>
          <w:sz w:val="20"/>
        </w:rPr>
        <w:t>[33:17 - 33:21]  とえっとようやくが入った当日よく実には</w:t>
      </w:r>
    </w:p>
    <w:p>
      <w:pPr>
        <w:spacing w:after="40" w:before="0"/>
      </w:pPr>
      <w:r>
        <w:rPr>
          <w:rFonts w:ascii="Yu Gothic" w:hAnsi="Yu Gothic" w:eastAsia="Yu Gothic"/>
          <w:sz w:val="20"/>
        </w:rPr>
        <w:t>[33:21 - 33:24]  アテンドが告知されるということによ</w:t>
      </w:r>
    </w:p>
    <w:p>
      <w:pPr>
        <w:spacing w:after="40" w:before="0"/>
      </w:pPr>
      <w:r>
        <w:rPr>
          <w:rFonts w:ascii="Yu Gothic" w:hAnsi="Yu Gothic" w:eastAsia="Yu Gothic"/>
          <w:sz w:val="20"/>
        </w:rPr>
        <w:t>[33:24 - 33:25]  ね</w:t>
      </w:r>
    </w:p>
    <w:p>
      <w:pPr>
        <w:spacing w:after="40" w:before="0"/>
      </w:pPr>
      <w:r>
        <w:rPr>
          <w:rFonts w:ascii="Yu Gothic" w:hAnsi="Yu Gothic" w:eastAsia="Yu Gothic"/>
          <w:sz w:val="20"/>
        </w:rPr>
        <w:t>[33:25 - 33:28]  でもしいっぱい重なってきた場合は</w:t>
      </w:r>
    </w:p>
    <w:p>
      <w:pPr>
        <w:spacing w:after="40" w:before="0"/>
      </w:pPr>
      <w:r>
        <w:rPr>
          <w:rFonts w:ascii="Yu Gothic" w:hAnsi="Yu Gothic" w:eastAsia="Yu Gothic"/>
          <w:sz w:val="20"/>
        </w:rPr>
        <w:t>[33:28 - 33:30]  変更もしてもらうかもしれないので</w:t>
      </w:r>
    </w:p>
    <w:p>
      <w:pPr>
        <w:spacing w:after="40" w:before="0"/>
      </w:pPr>
      <w:r>
        <w:rPr>
          <w:rFonts w:ascii="Yu Gothic" w:hAnsi="Yu Gothic" w:eastAsia="Yu Gothic"/>
          <w:sz w:val="20"/>
        </w:rPr>
        <w:t>[33:30 - 33:32]  それがちょっとうれしい</w:t>
      </w:r>
    </w:p>
    <w:p>
      <w:pPr>
        <w:spacing w:after="40" w:before="0"/>
      </w:pPr>
      <w:r>
        <w:rPr>
          <w:rFonts w:ascii="Yu Gothic" w:hAnsi="Yu Gothic" w:eastAsia="Yu Gothic"/>
          <w:sz w:val="20"/>
        </w:rPr>
        <w:t>[33:32 - 33:34]  あの姫ということで理解してください</w:t>
      </w:r>
    </w:p>
    <w:p>
      <w:pPr>
        <w:spacing w:after="40" w:before="0"/>
      </w:pPr>
      <w:r>
        <w:rPr>
          <w:rFonts w:ascii="Yu Gothic" w:hAnsi="Yu Gothic" w:eastAsia="Yu Gothic"/>
          <w:sz w:val="20"/>
        </w:rPr>
        <w:t>[33:34 - 33:36]  せっかくこれこの人いっぱい覚えたのに</w:t>
      </w:r>
    </w:p>
    <w:p>
      <w:pPr>
        <w:spacing w:after="40" w:before="0"/>
      </w:pPr>
      <w:r>
        <w:rPr>
          <w:rFonts w:ascii="Yu Gothic" w:hAnsi="Yu Gothic" w:eastAsia="Yu Gothic"/>
          <w:sz w:val="20"/>
        </w:rPr>
        <w:t>[33:36 - 33:39]  みたいなのはちょっとあるかもしれないんで</w:t>
      </w:r>
    </w:p>
    <w:p>
      <w:pPr>
        <w:spacing w:after="40" w:before="0"/>
      </w:pPr>
      <w:r>
        <w:rPr>
          <w:rFonts w:ascii="Yu Gothic" w:hAnsi="Yu Gothic" w:eastAsia="Yu Gothic"/>
          <w:sz w:val="20"/>
        </w:rPr>
        <w:t>[33:39 - 33:40]  よろしくお願いします</w:t>
      </w:r>
    </w:p>
    <w:p>
      <w:pPr>
        <w:spacing w:after="40" w:before="0"/>
      </w:pPr>
      <w:r>
        <w:rPr>
          <w:rFonts w:ascii="Yu Gothic" w:hAnsi="Yu Gothic" w:eastAsia="Yu Gothic"/>
          <w:sz w:val="20"/>
        </w:rPr>
        <w:t>[34:13 - 34:16]  今度右下が抜けてるよ</w:t>
      </w:r>
    </w:p>
    <w:p>
      <w:pPr>
        <w:spacing w:after="40" w:before="0"/>
      </w:pPr>
      <w:r>
        <w:rPr>
          <w:rFonts w:ascii="Yu Gothic" w:hAnsi="Yu Gothic" w:eastAsia="Yu Gothic"/>
          <w:sz w:val="20"/>
        </w:rPr>
        <w:t>[34:16 - 34:36]  これ1個1個全部ちゃんと説明しよう</w:t>
      </w:r>
    </w:p>
    <w:p>
      <w:pPr>
        <w:spacing w:after="40" w:before="0"/>
      </w:pPr>
      <w:r>
        <w:rPr>
          <w:rFonts w:ascii="Yu Gothic" w:hAnsi="Yu Gothic" w:eastAsia="Yu Gothic"/>
          <w:sz w:val="20"/>
        </w:rPr>
        <w:t>[34:36 - 34:38]  ほしいんだよね意味があると思うんだ</w:t>
      </w:r>
    </w:p>
    <w:p>
      <w:pPr>
        <w:spacing w:after="40" w:before="0"/>
      </w:pPr>
      <w:r>
        <w:rPr>
          <w:rFonts w:ascii="Yu Gothic" w:hAnsi="Yu Gothic" w:eastAsia="Yu Gothic"/>
          <w:sz w:val="20"/>
        </w:rPr>
        <w:t>[34:38 - 34:41]  うん</w:t>
      </w:r>
    </w:p>
    <w:p>
      <w:pPr>
        <w:spacing w:after="40" w:before="0"/>
      </w:pPr>
      <w:r>
        <w:rPr>
          <w:rFonts w:ascii="Yu Gothic" w:hAnsi="Yu Gothic" w:eastAsia="Yu Gothic"/>
          <w:sz w:val="20"/>
        </w:rPr>
        <w:t>[34:41 - 34:42]  うん</w:t>
      </w:r>
    </w:p>
    <w:p>
      <w:pPr>
        <w:spacing w:after="40" w:before="0"/>
      </w:pPr>
      <w:r>
        <w:rPr>
          <w:rFonts w:ascii="Yu Gothic" w:hAnsi="Yu Gothic" w:eastAsia="Yu Gothic"/>
          <w:sz w:val="20"/>
        </w:rPr>
        <w:t>[35:39 - 35:46]  はいちょっと先のシフトのところに戻りますけども</w:t>
      </w:r>
    </w:p>
    <w:p>
      <w:pPr>
        <w:spacing w:after="40" w:before="0"/>
      </w:pPr>
      <w:r>
        <w:rPr>
          <w:rFonts w:ascii="Yu Gothic" w:hAnsi="Yu Gothic" w:eastAsia="Yu Gothic"/>
          <w:sz w:val="20"/>
        </w:rPr>
        <w:t>[35:46 - 35:50]  シフトはこのAIG先生みなどこに書いて</w:t>
      </w:r>
    </w:p>
    <w:p>
      <w:pPr>
        <w:spacing w:after="40" w:before="0"/>
      </w:pPr>
      <w:r>
        <w:rPr>
          <w:rFonts w:ascii="Yu Gothic" w:hAnsi="Yu Gothic" w:eastAsia="Yu Gothic"/>
          <w:sz w:val="20"/>
        </w:rPr>
        <w:t>[35:50 - 35:52]  とかAIG先生みなあるときは</w:t>
      </w:r>
    </w:p>
    <w:p>
      <w:pPr>
        <w:spacing w:after="40" w:before="0"/>
      </w:pPr>
      <w:r>
        <w:rPr>
          <w:rFonts w:ascii="Yu Gothic" w:hAnsi="Yu Gothic" w:eastAsia="Yu Gothic"/>
          <w:sz w:val="20"/>
        </w:rPr>
        <w:t>[35:52 - 35:55]  基本前進のイメージでいてください</w:t>
      </w:r>
    </w:p>
    <w:p>
      <w:pPr>
        <w:spacing w:after="40" w:before="0"/>
      </w:pPr>
      <w:r>
        <w:rPr>
          <w:rFonts w:ascii="Yu Gothic" w:hAnsi="Yu Gothic" w:eastAsia="Yu Gothic"/>
          <w:sz w:val="20"/>
        </w:rPr>
        <w:t>[35:55 - 35:57]  っていうのは先ほど通りです</w:t>
      </w:r>
    </w:p>
    <w:p>
      <w:pPr>
        <w:spacing w:after="40" w:before="0"/>
      </w:pPr>
      <w:r>
        <w:rPr>
          <w:rFonts w:ascii="Yu Gothic" w:hAnsi="Yu Gothic" w:eastAsia="Yu Gothic"/>
          <w:sz w:val="20"/>
        </w:rPr>
        <w:t>[35:57 - 35:59]  でもとは言っても</w:t>
      </w:r>
    </w:p>
    <w:p>
      <w:pPr>
        <w:spacing w:after="40" w:before="0"/>
      </w:pPr>
      <w:r>
        <w:rPr>
          <w:rFonts w:ascii="Yu Gothic" w:hAnsi="Yu Gothic" w:eastAsia="Yu Gothic"/>
          <w:sz w:val="20"/>
        </w:rPr>
        <w:t>[35:59 - 36:01]  営業回数人も必要だし</w:t>
      </w:r>
    </w:p>
    <w:p>
      <w:pPr>
        <w:spacing w:after="40" w:before="0"/>
      </w:pPr>
      <w:r>
        <w:rPr>
          <w:rFonts w:ascii="Yu Gothic" w:hAnsi="Yu Gothic" w:eastAsia="Yu Gothic"/>
          <w:sz w:val="20"/>
        </w:rPr>
        <w:t>[36:01 - 36:05]  シフト全執勤したら休む人も必要という風に</w:t>
      </w:r>
    </w:p>
    <w:p>
      <w:pPr>
        <w:spacing w:after="40" w:before="0"/>
      </w:pPr>
      <w:r>
        <w:rPr>
          <w:rFonts w:ascii="Yu Gothic" w:hAnsi="Yu Gothic" w:eastAsia="Yu Gothic"/>
          <w:sz w:val="20"/>
        </w:rPr>
        <w:t>[36:05 - 36:10]  あるのでそこはバランスは見ます</w:t>
      </w:r>
    </w:p>
    <w:p>
      <w:pPr>
        <w:spacing w:after="40" w:before="0"/>
      </w:pPr>
      <w:r>
        <w:rPr>
          <w:rFonts w:ascii="Yu Gothic" w:hAnsi="Yu Gothic" w:eastAsia="Yu Gothic"/>
          <w:sz w:val="20"/>
        </w:rPr>
        <w:t>[36:10 - 36:13]  ただここに参加している人が</w:t>
      </w:r>
    </w:p>
    <w:p>
      <w:pPr>
        <w:spacing w:after="40" w:before="0"/>
      </w:pPr>
      <w:r>
        <w:rPr>
          <w:rFonts w:ascii="Yu Gothic" w:hAnsi="Yu Gothic" w:eastAsia="Yu Gothic"/>
          <w:sz w:val="20"/>
        </w:rPr>
        <w:t>[36:13 - 36:15]  基本原則のそこを</w:t>
      </w:r>
    </w:p>
    <w:p>
      <w:pPr>
        <w:spacing w:after="40" w:before="0"/>
      </w:pPr>
      <w:r>
        <w:rPr>
          <w:rFonts w:ascii="Yu Gothic" w:hAnsi="Yu Gothic" w:eastAsia="Yu Gothic"/>
          <w:sz w:val="20"/>
        </w:rPr>
        <w:t>[36:15 - 36:17]  覚えていただきたい</w:t>
      </w:r>
    </w:p>
    <w:p>
      <w:pPr>
        <w:spacing w:after="40" w:before="0"/>
      </w:pPr>
      <w:r>
        <w:rPr>
          <w:rFonts w:ascii="Yu Gothic" w:hAnsi="Yu Gothic" w:eastAsia="Yu Gothic"/>
          <w:sz w:val="20"/>
        </w:rPr>
        <w:t>[36:17 - 36:21]  要は生成アイセミナーに参加させられる人が</w:t>
      </w:r>
    </w:p>
    <w:p>
      <w:pPr>
        <w:spacing w:after="40" w:before="0"/>
      </w:pPr>
      <w:r>
        <w:rPr>
          <w:rFonts w:ascii="Yu Gothic" w:hAnsi="Yu Gothic" w:eastAsia="Yu Gothic"/>
          <w:sz w:val="20"/>
        </w:rPr>
        <w:t>[36:21 - 36:23]  営業力がある人で</w:t>
      </w:r>
    </w:p>
    <w:p>
      <w:pPr>
        <w:spacing w:after="40" w:before="0"/>
      </w:pPr>
      <w:r>
        <w:rPr>
          <w:rFonts w:ascii="Yu Gothic" w:hAnsi="Yu Gothic" w:eastAsia="Yu Gothic"/>
          <w:sz w:val="20"/>
        </w:rPr>
        <w:t>[36:23 - 36:26]  今後も地域にとっては</w:t>
      </w:r>
    </w:p>
    <w:p>
      <w:pPr>
        <w:spacing w:after="40" w:before="0"/>
      </w:pPr>
      <w:r>
        <w:rPr>
          <w:rFonts w:ascii="Yu Gothic" w:hAnsi="Yu Gothic" w:eastAsia="Yu Gothic"/>
          <w:sz w:val="20"/>
        </w:rPr>
        <w:t>[36:26 - 36:29]  貴重な人材になっていくっていうような</w:t>
      </w:r>
    </w:p>
    <w:p>
      <w:pPr>
        <w:spacing w:after="40" w:before="0"/>
      </w:pPr>
      <w:r>
        <w:rPr>
          <w:rFonts w:ascii="Yu Gothic" w:hAnsi="Yu Gothic" w:eastAsia="Yu Gothic"/>
          <w:sz w:val="20"/>
        </w:rPr>
        <w:t>[36:29 - 36:31]  イメージになります</w:t>
      </w:r>
    </w:p>
    <w:p>
      <w:pPr>
        <w:spacing w:after="40" w:before="0"/>
      </w:pPr>
      <w:r>
        <w:rPr>
          <w:rFonts w:ascii="Yu Gothic" w:hAnsi="Yu Gothic" w:eastAsia="Yu Gothic"/>
          <w:sz w:val="20"/>
        </w:rPr>
        <w:t>[36:31 - 36:34]  その日にシフトじゃん</w:t>
      </w:r>
    </w:p>
    <w:p>
      <w:pPr>
        <w:spacing w:after="40" w:before="0"/>
      </w:pPr>
      <w:r>
        <w:rPr>
          <w:rFonts w:ascii="Yu Gothic" w:hAnsi="Yu Gothic" w:eastAsia="Yu Gothic"/>
          <w:sz w:val="20"/>
        </w:rPr>
        <w:t>[36:34 - 36:37]  的に休みになったりとか</w:t>
      </w:r>
    </w:p>
    <w:p>
      <w:pPr>
        <w:spacing w:after="40" w:before="0"/>
      </w:pPr>
      <w:r>
        <w:rPr>
          <w:rFonts w:ascii="Yu Gothic" w:hAnsi="Yu Gothic" w:eastAsia="Yu Gothic"/>
          <w:sz w:val="20"/>
        </w:rPr>
        <w:t>[36:37 - 36:39]  営業のお店の方を見てね</w:t>
      </w:r>
    </w:p>
    <w:p>
      <w:pPr>
        <w:spacing w:after="40" w:before="0"/>
      </w:pPr>
      <w:r>
        <w:rPr>
          <w:rFonts w:ascii="Yu Gothic" w:hAnsi="Yu Gothic" w:eastAsia="Yu Gothic"/>
          <w:sz w:val="20"/>
        </w:rPr>
        <w:t>[36:39 - 36:41]  ベースの方を見てねっていう人は</w:t>
      </w:r>
    </w:p>
    <w:p>
      <w:pPr>
        <w:spacing w:after="40" w:before="0"/>
      </w:pPr>
      <w:r>
        <w:rPr>
          <w:rFonts w:ascii="Yu Gothic" w:hAnsi="Yu Gothic" w:eastAsia="Yu Gothic"/>
          <w:sz w:val="20"/>
        </w:rPr>
        <w:t>[36:41 - 36:44]  どちらかで呼べない人だったりとか</w:t>
      </w:r>
    </w:p>
    <w:p>
      <w:pPr>
        <w:spacing w:after="40" w:before="0"/>
      </w:pPr>
      <w:r>
        <w:rPr>
          <w:rFonts w:ascii="Yu Gothic" w:hAnsi="Yu Gothic" w:eastAsia="Yu Gothic"/>
          <w:sz w:val="20"/>
        </w:rPr>
        <w:t>[36:44 - 36:48]  もちろん糸的に呼べる人だけど</w:t>
      </w:r>
    </w:p>
    <w:p>
      <w:pPr>
        <w:spacing w:after="40" w:before="0"/>
      </w:pPr>
      <w:r>
        <w:rPr>
          <w:rFonts w:ascii="Yu Gothic" w:hAnsi="Yu Gothic" w:eastAsia="Yu Gothic"/>
          <w:sz w:val="20"/>
        </w:rPr>
        <w:t>[36:48 - 36:50]  そうしてもらう場合もありますけども</w:t>
      </w:r>
    </w:p>
    <w:p>
      <w:pPr>
        <w:spacing w:after="40" w:before="0"/>
      </w:pPr>
      <w:r>
        <w:rPr>
          <w:rFonts w:ascii="Yu Gothic" w:hAnsi="Yu Gothic" w:eastAsia="Yu Gothic"/>
          <w:sz w:val="20"/>
        </w:rPr>
        <w:t>[36:50 - 36:53]  そういうようなイメージになっていくと思ってください</w:t>
      </w:r>
    </w:p>
    <w:p>
      <w:pPr>
        <w:spacing w:after="40" w:before="0"/>
      </w:pPr>
      <w:r>
        <w:rPr>
          <w:rFonts w:ascii="Yu Gothic" w:hAnsi="Yu Gothic" w:eastAsia="Yu Gothic"/>
          <w:sz w:val="20"/>
        </w:rPr>
        <w:t>[36:55 - 36:57]  言いたいことは</w:t>
      </w:r>
    </w:p>
    <w:p>
      <w:pPr>
        <w:spacing w:after="40" w:before="0"/>
      </w:pPr>
      <w:r>
        <w:rPr>
          <w:rFonts w:ascii="Yu Gothic" w:hAnsi="Yu Gothic" w:eastAsia="Yu Gothic"/>
          <w:sz w:val="20"/>
        </w:rPr>
        <w:t>[36:57 - 37:00]  それが変に解釈されないのか</w:t>
      </w:r>
    </w:p>
    <w:p>
      <w:pPr>
        <w:spacing w:after="40" w:before="0"/>
      </w:pPr>
      <w:r>
        <w:rPr>
          <w:rFonts w:ascii="Yu Gothic" w:hAnsi="Yu Gothic" w:eastAsia="Yu Gothic"/>
          <w:sz w:val="20"/>
        </w:rPr>
        <w:t>[37:00 - 37:03]  解釈されないのかほしいっていう</w:t>
      </w:r>
    </w:p>
    <w:p>
      <w:pPr>
        <w:spacing w:after="40" w:before="0"/>
      </w:pPr>
      <w:r>
        <w:rPr>
          <w:rFonts w:ascii="Yu Gothic" w:hAnsi="Yu Gothic" w:eastAsia="Yu Gothic"/>
          <w:sz w:val="20"/>
        </w:rPr>
        <w:t>[37:03 - 37:05]  なんで実際に呼べないときも</w:t>
      </w:r>
    </w:p>
    <w:p>
      <w:pPr>
        <w:spacing w:after="40" w:before="0"/>
      </w:pPr>
      <w:r>
        <w:rPr>
          <w:rFonts w:ascii="Yu Gothic" w:hAnsi="Yu Gothic" w:eastAsia="Yu Gothic"/>
          <w:sz w:val="20"/>
        </w:rPr>
        <w:t>[37:05 - 37:07]  もちろんあるのも分かるんですけれども</w:t>
      </w:r>
    </w:p>
    <w:p>
      <w:pPr>
        <w:spacing w:after="40" w:before="0"/>
      </w:pPr>
      <w:r>
        <w:rPr>
          <w:rFonts w:ascii="Yu Gothic" w:hAnsi="Yu Gothic" w:eastAsia="Yu Gothic"/>
          <w:sz w:val="20"/>
        </w:rPr>
        <w:t>[37:07 - 37:08]  呼べた人が</w:t>
      </w:r>
    </w:p>
    <w:p>
      <w:pPr>
        <w:spacing w:after="40" w:before="0"/>
      </w:pPr>
      <w:r>
        <w:rPr>
          <w:rFonts w:ascii="Yu Gothic" w:hAnsi="Yu Gothic" w:eastAsia="Yu Gothic"/>
          <w:sz w:val="20"/>
        </w:rPr>
        <w:t>[37:08 - 37:10]  なになにさんすごいだね</w:t>
      </w:r>
    </w:p>
    <w:p>
      <w:pPr>
        <w:spacing w:after="40" w:before="0"/>
      </w:pPr>
      <w:r>
        <w:rPr>
          <w:rFonts w:ascii="Yu Gothic" w:hAnsi="Yu Gothic" w:eastAsia="Yu Gothic"/>
          <w:sz w:val="20"/>
        </w:rPr>
        <w:t>[37:10 - 37:12]  2人3人呼べたんだね</w:t>
      </w:r>
    </w:p>
    <w:p>
      <w:pPr>
        <w:spacing w:after="40" w:before="0"/>
      </w:pPr>
      <w:r>
        <w:rPr>
          <w:rFonts w:ascii="Yu Gothic" w:hAnsi="Yu Gothic" w:eastAsia="Yu Gothic"/>
          <w:sz w:val="20"/>
        </w:rPr>
        <w:t>[37:12 - 37:14]  じゃああのアテンド頑張ってください</w:t>
      </w:r>
    </w:p>
    <w:p>
      <w:pPr>
        <w:spacing w:after="40" w:before="0"/>
      </w:pPr>
      <w:r>
        <w:rPr>
          <w:rFonts w:ascii="Yu Gothic" w:hAnsi="Yu Gothic" w:eastAsia="Yu Gothic"/>
          <w:sz w:val="20"/>
        </w:rPr>
        <w:t>[37:14 - 37:16]  僕は呼べなかったんで</w:t>
      </w:r>
    </w:p>
    <w:p>
      <w:pPr>
        <w:spacing w:after="40" w:before="0"/>
      </w:pPr>
      <w:r>
        <w:rPr>
          <w:rFonts w:ascii="Yu Gothic" w:hAnsi="Yu Gothic" w:eastAsia="Yu Gothic"/>
          <w:sz w:val="20"/>
        </w:rPr>
        <w:t>[37:16 - 37:18]  上の方</w:t>
      </w:r>
    </w:p>
    <w:p>
      <w:pPr>
        <w:spacing w:after="40" w:before="0"/>
      </w:pPr>
      <w:r>
        <w:rPr>
          <w:rFonts w:ascii="Yu Gothic" w:hAnsi="Yu Gothic" w:eastAsia="Yu Gothic"/>
          <w:sz w:val="20"/>
        </w:rPr>
        <w:t>[37:18 - 37:21]  通常系の方を頑張りますとか</w:t>
      </w:r>
    </w:p>
    <w:p>
      <w:pPr>
        <w:spacing w:after="40" w:before="0"/>
      </w:pPr>
      <w:r>
        <w:rPr>
          <w:rFonts w:ascii="Yu Gothic" w:hAnsi="Yu Gothic" w:eastAsia="Yu Gothic"/>
          <w:sz w:val="20"/>
        </w:rPr>
        <w:t>[37:21 - 37:23]  そっちにしてほしいし</w:t>
      </w:r>
    </w:p>
    <w:p>
      <w:pPr>
        <w:spacing w:after="40" w:before="0"/>
      </w:pPr>
      <w:r>
        <w:rPr>
          <w:rFonts w:ascii="Yu Gothic" w:hAnsi="Yu Gothic" w:eastAsia="Yu Gothic"/>
          <w:sz w:val="20"/>
        </w:rPr>
        <w:t>[37:23 - 37:25]  じゃあ休みの人も</w:t>
      </w:r>
    </w:p>
    <w:p>
      <w:pPr>
        <w:spacing w:after="40" w:before="0"/>
      </w:pPr>
      <w:r>
        <w:rPr>
          <w:rFonts w:ascii="Yu Gothic" w:hAnsi="Yu Gothic" w:eastAsia="Yu Gothic"/>
          <w:sz w:val="20"/>
        </w:rPr>
        <w:t>[37:25 - 37:27]  しぶしぶ休むみたいな</w:t>
      </w:r>
    </w:p>
    <w:p>
      <w:pPr>
        <w:spacing w:after="40" w:before="0"/>
      </w:pPr>
      <w:r>
        <w:rPr>
          <w:rFonts w:ascii="Yu Gothic" w:hAnsi="Yu Gothic" w:eastAsia="Yu Gothic"/>
          <w:sz w:val="20"/>
        </w:rPr>
        <w:t>[37:27 - 37:30]  そういう風に出していただきたいな</w:t>
      </w:r>
    </w:p>
    <w:p>
      <w:pPr>
        <w:spacing w:after="40" w:before="0"/>
      </w:pPr>
      <w:r>
        <w:rPr>
          <w:rFonts w:ascii="Yu Gothic" w:hAnsi="Yu Gothic" w:eastAsia="Yu Gothic"/>
          <w:sz w:val="20"/>
        </w:rPr>
        <w:t>[37:30 - 37:32]  いう風に思います</w:t>
      </w:r>
    </w:p>
    <w:p>
      <w:pPr>
        <w:spacing w:after="40" w:before="0"/>
      </w:pPr>
      <w:r>
        <w:rPr>
          <w:rFonts w:ascii="Yu Gothic" w:hAnsi="Yu Gothic" w:eastAsia="Yu Gothic"/>
          <w:sz w:val="20"/>
        </w:rPr>
        <w:t>[37:32 - 37:35]  間違っても逆にならないよ</w:t>
      </w:r>
    </w:p>
    <w:p>
      <w:pPr>
        <w:spacing w:after="40" w:before="0"/>
      </w:pPr>
      <w:r>
        <w:rPr>
          <w:rFonts w:ascii="Yu Gothic" w:hAnsi="Yu Gothic" w:eastAsia="Yu Gothic"/>
          <w:sz w:val="20"/>
        </w:rPr>
        <w:t>[37:35 - 37:37]  休みたいから呼びたくないよ</w:t>
      </w:r>
    </w:p>
    <w:p>
      <w:pPr>
        <w:spacing w:after="40" w:before="0"/>
      </w:pPr>
      <w:r>
        <w:rPr>
          <w:rFonts w:ascii="Yu Gothic" w:hAnsi="Yu Gothic" w:eastAsia="Yu Gothic"/>
          <w:sz w:val="20"/>
        </w:rPr>
        <w:t>[37:37 - 37:39]  みたいな感じになった場合は</w:t>
      </w:r>
    </w:p>
    <w:p>
      <w:pPr>
        <w:spacing w:after="40" w:before="0"/>
      </w:pPr>
      <w:r>
        <w:rPr>
          <w:rFonts w:ascii="Yu Gothic" w:hAnsi="Yu Gothic" w:eastAsia="Yu Gothic"/>
          <w:sz w:val="20"/>
        </w:rPr>
        <w:t>[37:39 - 37:42]  もうチームとしてなりたたなくなっています</w:t>
      </w:r>
    </w:p>
    <w:p>
      <w:pPr>
        <w:spacing w:after="40" w:before="0"/>
      </w:pPr>
      <w:r>
        <w:rPr>
          <w:rFonts w:ascii="Yu Gothic" w:hAnsi="Yu Gothic" w:eastAsia="Yu Gothic"/>
          <w:sz w:val="20"/>
        </w:rPr>
        <w:t>[37:42 - 37:44]  そういう風に出てくるのが</w:t>
      </w:r>
    </w:p>
    <w:p>
      <w:pPr>
        <w:spacing w:after="40" w:before="0"/>
      </w:pPr>
      <w:r>
        <w:rPr>
          <w:rFonts w:ascii="Yu Gothic" w:hAnsi="Yu Gothic" w:eastAsia="Yu Gothic"/>
          <w:sz w:val="20"/>
        </w:rPr>
        <w:t>[37:44 - 37:47]  一人の一人の普段の回側になると思うので</w:t>
      </w:r>
    </w:p>
    <w:p>
      <w:pPr>
        <w:spacing w:after="40" w:before="0"/>
      </w:pPr>
      <w:r>
        <w:rPr>
          <w:rFonts w:ascii="Yu Gothic" w:hAnsi="Yu Gothic" w:eastAsia="Yu Gothic"/>
          <w:sz w:val="20"/>
        </w:rPr>
        <w:t>[37:47 - 37:51]  ぜひここはもう強いチームをつくるっていう上で</w:t>
      </w:r>
    </w:p>
    <w:p>
      <w:pPr>
        <w:spacing w:after="40" w:before="0"/>
      </w:pPr>
      <w:r>
        <w:rPr>
          <w:rFonts w:ascii="Yu Gothic" w:hAnsi="Yu Gothic" w:eastAsia="Yu Gothic"/>
          <w:sz w:val="20"/>
        </w:rPr>
        <w:t>[37:51 - 37:54]  そういう風に出していただきたいな</w:t>
      </w:r>
    </w:p>
    <w:p>
      <w:pPr>
        <w:spacing w:after="40" w:before="0"/>
      </w:pPr>
      <w:r>
        <w:rPr>
          <w:rFonts w:ascii="Yu Gothic" w:hAnsi="Yu Gothic" w:eastAsia="Yu Gothic"/>
          <w:sz w:val="20"/>
        </w:rPr>
        <w:t>[37:54 - 37:58]  でもチームとしてなりたたなくなっていますので</w:t>
      </w:r>
    </w:p>
    <w:p>
      <w:pPr>
        <w:spacing w:after="40" w:before="0"/>
      </w:pPr>
      <w:r>
        <w:rPr>
          <w:rFonts w:ascii="Yu Gothic" w:hAnsi="Yu Gothic" w:eastAsia="Yu Gothic"/>
          <w:sz w:val="20"/>
        </w:rPr>
        <w:t>[37:58 - 38:01]  くれぐれもよろしくお願いします</w:t>
      </w:r>
    </w:p>
    <w:p>
      <w:pPr>
        <w:spacing w:after="40" w:before="0"/>
      </w:pPr>
      <w:r>
        <w:rPr>
          <w:rFonts w:ascii="Yu Gothic" w:hAnsi="Yu Gothic" w:eastAsia="Yu Gothic"/>
          <w:sz w:val="20"/>
        </w:rPr>
        <w:t>[38:01 - 38:05]  じゃあ自分の方は以上になります</w:t>
      </w:r>
    </w:p>
    <w:p>
      <w:pPr>
        <w:spacing w:after="40" w:before="0"/>
      </w:pPr>
      <w:r>
        <w:rPr>
          <w:rFonts w:ascii="Yu Gothic" w:hAnsi="Yu Gothic" w:eastAsia="Yu Gothic"/>
          <w:sz w:val="20"/>
        </w:rPr>
        <w:t>[38:07 - 38:08]  はい</w:t>
      </w:r>
    </w:p>
    <w:p>
      <w:pPr>
        <w:spacing w:after="40" w:before="0"/>
      </w:pPr>
      <w:r>
        <w:rPr>
          <w:rFonts w:ascii="Yu Gothic" w:hAnsi="Yu Gothic" w:eastAsia="Yu Gothic"/>
          <w:sz w:val="20"/>
        </w:rPr>
        <w:t>[38:08 - 38:09]  こちらのお客様</w:t>
      </w:r>
    </w:p>
    <w:p>
      <w:pPr>
        <w:spacing w:after="40" w:before="0"/>
      </w:pPr>
      <w:r>
        <w:rPr>
          <w:rFonts w:ascii="Yu Gothic" w:hAnsi="Yu Gothic" w:eastAsia="Yu Gothic"/>
          <w:sz w:val="20"/>
        </w:rPr>
        <w:t>[38:09 - 38:10]  ありがとうございました</w:t>
      </w:r>
    </w:p>
    <w:p>
      <w:pPr>
        <w:spacing w:after="40" w:before="0"/>
      </w:pPr>
      <w:r>
        <w:rPr>
          <w:rFonts w:ascii="Yu Gothic" w:hAnsi="Yu Gothic" w:eastAsia="Yu Gothic"/>
          <w:sz w:val="20"/>
        </w:rPr>
        <w:t>[38:10 - 38:12]  そしたらですね</w:t>
      </w:r>
    </w:p>
    <w:p>
      <w:pPr>
        <w:spacing w:after="40" w:before="0"/>
      </w:pPr>
      <w:r>
        <w:rPr>
          <w:rFonts w:ascii="Yu Gothic" w:hAnsi="Yu Gothic" w:eastAsia="Yu Gothic"/>
          <w:sz w:val="20"/>
        </w:rPr>
        <w:t>[38:12 - 38:15]  みてもなかりがとりけときですけど</w:t>
      </w:r>
    </w:p>
    <w:p>
      <w:pPr>
        <w:spacing w:after="40" w:before="0"/>
      </w:pPr>
      <w:r>
        <w:rPr>
          <w:rFonts w:ascii="Yu Gothic" w:hAnsi="Yu Gothic" w:eastAsia="Yu Gothic"/>
          <w:sz w:val="20"/>
        </w:rPr>
        <w:t>[38:15 - 38:18]  20分1</w:t>
      </w:r>
    </w:p>
    <w:p>
      <w:pPr>
        <w:spacing w:after="40" w:before="0"/>
      </w:pPr>
      <w:r>
        <w:rPr>
          <w:rFonts w:ascii="Yu Gothic" w:hAnsi="Yu Gothic" w:eastAsia="Yu Gothic"/>
          <w:sz w:val="20"/>
        </w:rPr>
        <w:t>[38:18 - 38:19]  大人の人は</w:t>
      </w:r>
    </w:p>
    <w:p>
      <w:pPr>
        <w:spacing w:after="40" w:before="0"/>
      </w:pPr>
      <w:r>
        <w:rPr>
          <w:rFonts w:ascii="Yu Gothic" w:hAnsi="Yu Gothic" w:eastAsia="Yu Gothic"/>
          <w:sz w:val="20"/>
        </w:rPr>
        <w:t>[38:19 - 38:20]  ぜひとは</w:t>
      </w:r>
    </w:p>
    <w:p>
      <w:pPr>
        <w:spacing w:after="40" w:before="0"/>
      </w:pPr>
      <w:r>
        <w:rPr>
          <w:rFonts w:ascii="Yu Gothic" w:hAnsi="Yu Gothic" w:eastAsia="Yu Gothic"/>
          <w:sz w:val="20"/>
        </w:rPr>
        <w:t>[38:20 - 38:24]  それにつかると明日から</w:t>
      </w:r>
    </w:p>
    <w:p>
      <w:pPr>
        <w:spacing w:after="40" w:before="0"/>
      </w:pPr>
      <w:r>
        <w:rPr>
          <w:rFonts w:ascii="Yu Gothic" w:hAnsi="Yu Gothic" w:eastAsia="Yu Gothic"/>
          <w:sz w:val="20"/>
        </w:rPr>
        <w:t>[38:24 - 38:25]  はい</w:t>
      </w:r>
    </w:p>
    <w:p>
      <w:pPr>
        <w:spacing w:after="40" w:before="0"/>
      </w:pPr>
      <w:r>
        <w:rPr>
          <w:rFonts w:ascii="Yu Gothic" w:hAnsi="Yu Gothic" w:eastAsia="Yu Gothic"/>
          <w:sz w:val="20"/>
        </w:rPr>
        <w:t>[38:25 - 38:26]  あとは</w:t>
      </w:r>
    </w:p>
    <w:p>
      <w:pPr>
        <w:spacing w:after="40" w:before="0"/>
      </w:pPr>
      <w:r>
        <w:rPr>
          <w:rFonts w:ascii="Yu Gothic" w:hAnsi="Yu Gothic" w:eastAsia="Yu Gothic"/>
          <w:sz w:val="20"/>
        </w:rPr>
        <w:t>[38:26 - 38:27]  20秒</w:t>
      </w:r>
    </w:p>
    <w:p>
      <w:pPr>
        <w:spacing w:after="40" w:before="0"/>
      </w:pPr>
      <w:r>
        <w:rPr>
          <w:rFonts w:ascii="Yu Gothic" w:hAnsi="Yu Gothic" w:eastAsia="Yu Gothic"/>
          <w:sz w:val="20"/>
        </w:rPr>
        <w:t>[38:27 - 38:28]  20秒</w:t>
      </w:r>
    </w:p>
    <w:p>
      <w:pPr>
        <w:spacing w:after="40" w:before="0"/>
      </w:pPr>
      <w:r>
        <w:rPr>
          <w:rFonts w:ascii="Yu Gothic" w:hAnsi="Yu Gothic" w:eastAsia="Yu Gothic"/>
          <w:sz w:val="20"/>
        </w:rPr>
        <w:t>[38:28 - 38:29]  20秒</w:t>
      </w:r>
    </w:p>
    <w:p>
      <w:pPr>
        <w:spacing w:after="40" w:before="0"/>
      </w:pPr>
      <w:r>
        <w:rPr>
          <w:rFonts w:ascii="Yu Gothic" w:hAnsi="Yu Gothic" w:eastAsia="Yu Gothic"/>
          <w:sz w:val="20"/>
        </w:rPr>
        <w:t>[38:29 - 38:30]  最初は</w:t>
      </w:r>
    </w:p>
    <w:p>
      <w:pPr>
        <w:spacing w:after="40" w:before="0"/>
      </w:pPr>
      <w:r>
        <w:rPr>
          <w:rFonts w:ascii="Yu Gothic" w:hAnsi="Yu Gothic" w:eastAsia="Yu Gothic"/>
          <w:sz w:val="20"/>
        </w:rPr>
        <w:t>[38:30 - 38:31]  1日</w:t>
      </w:r>
    </w:p>
    <w:p>
      <w:pPr>
        <w:spacing w:after="40" w:before="0"/>
      </w:pPr>
      <w:r>
        <w:rPr>
          <w:rFonts w:ascii="Yu Gothic" w:hAnsi="Yu Gothic" w:eastAsia="Yu Gothic"/>
          <w:sz w:val="20"/>
        </w:rPr>
        <w:t>[38:31 - 38:32]  1日</w:t>
      </w:r>
    </w:p>
    <w:p>
      <w:pPr>
        <w:spacing w:after="40" w:before="0"/>
      </w:pPr>
      <w:r>
        <w:rPr>
          <w:rFonts w:ascii="Yu Gothic" w:hAnsi="Yu Gothic" w:eastAsia="Yu Gothic"/>
          <w:sz w:val="20"/>
        </w:rPr>
        <w:t>[38:32 - 38:34]  1日</w:t>
      </w:r>
    </w:p>
    <w:p>
      <w:pPr>
        <w:spacing w:after="40" w:before="0"/>
      </w:pPr>
      <w:r>
        <w:rPr>
          <w:rFonts w:ascii="Yu Gothic" w:hAnsi="Yu Gothic" w:eastAsia="Yu Gothic"/>
          <w:sz w:val="20"/>
        </w:rPr>
        <w:t>[38:34 - 38:35]  1日</w:t>
      </w:r>
    </w:p>
    <w:p>
      <w:pPr>
        <w:spacing w:after="40" w:before="0"/>
      </w:pPr>
      <w:r>
        <w:rPr>
          <w:rFonts w:ascii="Yu Gothic" w:hAnsi="Yu Gothic" w:eastAsia="Yu Gothic"/>
          <w:sz w:val="20"/>
        </w:rPr>
        <w:t>[38:35 - 38:36]  1日</w:t>
      </w:r>
    </w:p>
    <w:p>
      <w:pPr>
        <w:spacing w:after="40" w:before="0"/>
      </w:pPr>
      <w:r>
        <w:rPr>
          <w:rFonts w:ascii="Yu Gothic" w:hAnsi="Yu Gothic" w:eastAsia="Yu Gothic"/>
          <w:sz w:val="20"/>
        </w:rPr>
        <w:t>[38:36 - 38:37]  2日</w:t>
      </w:r>
    </w:p>
    <w:p>
      <w:pPr>
        <w:spacing w:after="40" w:before="0"/>
      </w:pPr>
      <w:r>
        <w:rPr>
          <w:rFonts w:ascii="Yu Gothic" w:hAnsi="Yu Gothic" w:eastAsia="Yu Gothic"/>
          <w:sz w:val="20"/>
        </w:rPr>
        <w:t>[38:37 - 38:38]  1日</w:t>
      </w:r>
    </w:p>
    <w:p>
      <w:pPr>
        <w:spacing w:after="40" w:before="0"/>
      </w:pPr>
      <w:r>
        <w:rPr>
          <w:rFonts w:ascii="Yu Gothic" w:hAnsi="Yu Gothic" w:eastAsia="Yu Gothic"/>
          <w:sz w:val="20"/>
        </w:rPr>
        <w:t>[38:38 - 38:39]  1日</w:t>
      </w:r>
    </w:p>
    <w:p>
      <w:pPr>
        <w:spacing w:after="40" w:before="0"/>
      </w:pPr>
      <w:r>
        <w:rPr>
          <w:rFonts w:ascii="Yu Gothic" w:hAnsi="Yu Gothic" w:eastAsia="Yu Gothic"/>
          <w:sz w:val="20"/>
        </w:rPr>
        <w:t>[38:41 - 38:42]  1日</w:t>
      </w:r>
    </w:p>
    <w:p>
      <w:pPr>
        <w:spacing w:after="40" w:before="0"/>
      </w:pPr>
      <w:r>
        <w:rPr>
          <w:rFonts w:ascii="Yu Gothic" w:hAnsi="Yu Gothic" w:eastAsia="Yu Gothic"/>
          <w:sz w:val="20"/>
        </w:rPr>
        <w:t>[38:42 - 38:43]  1日</w:t>
      </w:r>
    </w:p>
    <w:p>
      <w:pPr>
        <w:spacing w:after="40" w:before="0"/>
      </w:pPr>
      <w:r>
        <w:rPr>
          <w:rFonts w:ascii="Yu Gothic" w:hAnsi="Yu Gothic" w:eastAsia="Yu Gothic"/>
          <w:sz w:val="20"/>
        </w:rPr>
        <w:t>[38:43 - 38:45]  1日</w:t>
      </w:r>
    </w:p>
    <w:p>
      <w:pPr>
        <w:spacing w:after="40" w:before="0"/>
      </w:pPr>
      <w:r>
        <w:rPr>
          <w:rFonts w:ascii="Yu Gothic" w:hAnsi="Yu Gothic" w:eastAsia="Yu Gothic"/>
          <w:sz w:val="20"/>
        </w:rPr>
        <w:t>[38:46 - 38:47]  1日</w:t>
      </w:r>
    </w:p>
    <w:p>
      <w:pPr>
        <w:spacing w:after="40" w:before="0"/>
      </w:pPr>
      <w:r>
        <w:rPr>
          <w:rFonts w:ascii="Yu Gothic" w:hAnsi="Yu Gothic" w:eastAsia="Yu Gothic"/>
          <w:sz w:val="20"/>
        </w:rPr>
        <w:t>[38:47 - 38:48]  1日</w:t>
      </w:r>
    </w:p>
    <w:p>
      <w:pPr>
        <w:spacing w:after="40" w:before="0"/>
      </w:pPr>
      <w:r>
        <w:rPr>
          <w:rFonts w:ascii="Yu Gothic" w:hAnsi="Yu Gothic" w:eastAsia="Yu Gothic"/>
          <w:sz w:val="20"/>
        </w:rPr>
        <w:t>[38:48 - 38:49]  1日</w:t>
      </w:r>
    </w:p>
    <w:p>
      <w:pPr>
        <w:spacing w:after="40" w:before="0"/>
      </w:pPr>
      <w:r>
        <w:rPr>
          <w:rFonts w:ascii="Yu Gothic" w:hAnsi="Yu Gothic" w:eastAsia="Yu Gothic"/>
          <w:sz w:val="20"/>
        </w:rPr>
        <w:t>[38:49 - 38:51]  1日</w:t>
      </w:r>
    </w:p>
    <w:p>
      <w:pPr>
        <w:spacing w:after="40" w:before="0"/>
      </w:pPr>
      <w:r>
        <w:rPr>
          <w:rFonts w:ascii="Yu Gothic" w:hAnsi="Yu Gothic" w:eastAsia="Yu Gothic"/>
          <w:sz w:val="20"/>
        </w:rPr>
        <w:t>[38:51 - 38:52]  はい</w:t>
      </w:r>
    </w:p>
    <w:p>
      <w:pPr>
        <w:spacing w:after="40" w:before="0"/>
      </w:pPr>
      <w:r>
        <w:rPr>
          <w:rFonts w:ascii="Yu Gothic" w:hAnsi="Yu Gothic" w:eastAsia="Yu Gothic"/>
          <w:sz w:val="20"/>
        </w:rPr>
        <w:t>[38:52 - 38:53]  はい</w:t>
      </w:r>
    </w:p>
    <w:p>
      <w:pPr>
        <w:spacing w:after="40" w:before="0"/>
      </w:pPr>
      <w:r>
        <w:rPr>
          <w:rFonts w:ascii="Yu Gothic" w:hAnsi="Yu Gothic" w:eastAsia="Yu Gothic"/>
          <w:sz w:val="20"/>
        </w:rPr>
        <w:t>[38:53 - 38:56]  今回は</w:t>
      </w:r>
    </w:p>
    <w:p>
      <w:pPr>
        <w:spacing w:after="40" w:before="0"/>
      </w:pPr>
      <w:r>
        <w:rPr>
          <w:rFonts w:ascii="Yu Gothic" w:hAnsi="Yu Gothic" w:eastAsia="Yu Gothic"/>
          <w:sz w:val="20"/>
        </w:rPr>
        <w:t>[38:56 - 38:58]  今回は</w:t>
      </w:r>
    </w:p>
    <w:p>
      <w:pPr>
        <w:spacing w:after="40" w:before="0"/>
      </w:pPr>
      <w:r>
        <w:rPr>
          <w:rFonts w:ascii="Yu Gothic" w:hAnsi="Yu Gothic" w:eastAsia="Yu Gothic"/>
          <w:sz w:val="20"/>
        </w:rPr>
        <w:t>[38:58 - 39:00]  1日</w:t>
      </w:r>
    </w:p>
    <w:p>
      <w:pPr>
        <w:spacing w:after="40" w:before="0"/>
      </w:pPr>
      <w:r>
        <w:rPr>
          <w:rFonts w:ascii="Yu Gothic" w:hAnsi="Yu Gothic" w:eastAsia="Yu Gothic"/>
          <w:sz w:val="20"/>
        </w:rPr>
        <w:t>[39:00 - 39:01]  1日</w:t>
      </w:r>
    </w:p>
    <w:p>
      <w:pPr>
        <w:spacing w:after="40" w:before="0"/>
      </w:pPr>
      <w:r>
        <w:rPr>
          <w:rFonts w:ascii="Yu Gothic" w:hAnsi="Yu Gothic" w:eastAsia="Yu Gothic"/>
          <w:sz w:val="20"/>
        </w:rPr>
        <w:t>[39:01 - 39:03]  1日</w:t>
      </w:r>
    </w:p>
    <w:p>
      <w:pPr>
        <w:spacing w:after="40" w:before="0"/>
      </w:pPr>
      <w:r>
        <w:rPr>
          <w:rFonts w:ascii="Yu Gothic" w:hAnsi="Yu Gothic" w:eastAsia="Yu Gothic"/>
          <w:sz w:val="20"/>
        </w:rPr>
        <w:t>[39:03 - 39:05]  1日</w:t>
      </w:r>
    </w:p>
    <w:p>
      <w:pPr>
        <w:spacing w:after="40" w:before="0"/>
      </w:pPr>
      <w:r>
        <w:rPr>
          <w:rFonts w:ascii="Yu Gothic" w:hAnsi="Yu Gothic" w:eastAsia="Yu Gothic"/>
          <w:sz w:val="20"/>
        </w:rPr>
        <w:t>[39:05 - 39:08]  1日</w:t>
      </w:r>
    </w:p>
    <w:p>
      <w:pPr>
        <w:spacing w:after="40" w:before="0"/>
      </w:pPr>
      <w:r>
        <w:rPr>
          <w:rFonts w:ascii="Yu Gothic" w:hAnsi="Yu Gothic" w:eastAsia="Yu Gothic"/>
          <w:sz w:val="20"/>
        </w:rPr>
        <w:t>[39:08 - 39:09]  1日</w:t>
      </w:r>
    </w:p>
    <w:p>
      <w:pPr>
        <w:spacing w:after="40" w:before="0"/>
      </w:pPr>
      <w:r>
        <w:rPr>
          <w:rFonts w:ascii="Yu Gothic" w:hAnsi="Yu Gothic" w:eastAsia="Yu Gothic"/>
          <w:sz w:val="20"/>
        </w:rPr>
        <w:t>[39:09 - 39:11]  1日</w:t>
      </w:r>
    </w:p>
    <w:p>
      <w:pPr>
        <w:spacing w:after="40" w:before="0"/>
      </w:pPr>
      <w:r>
        <w:rPr>
          <w:rFonts w:ascii="Yu Gothic" w:hAnsi="Yu Gothic" w:eastAsia="Yu Gothic"/>
          <w:sz w:val="20"/>
        </w:rPr>
        <w:t>[39:11 - 39:13]  1日</w:t>
      </w:r>
    </w:p>
    <w:p>
      <w:pPr>
        <w:spacing w:after="40" w:before="0"/>
      </w:pPr>
      <w:r>
        <w:rPr>
          <w:rFonts w:ascii="Yu Gothic" w:hAnsi="Yu Gothic" w:eastAsia="Yu Gothic"/>
          <w:sz w:val="20"/>
        </w:rPr>
        <w:t>[39:13 - 39:15]  1日</w:t>
      </w:r>
    </w:p>
    <w:p>
      <w:pPr>
        <w:spacing w:after="40" w:before="0"/>
      </w:pPr>
      <w:r>
        <w:rPr>
          <w:rFonts w:ascii="Yu Gothic" w:hAnsi="Yu Gothic" w:eastAsia="Yu Gothic"/>
          <w:sz w:val="20"/>
        </w:rPr>
        <w:t>[39:15 - 39:18]  1日</w:t>
      </w:r>
    </w:p>
    <w:p>
      <w:pPr>
        <w:spacing w:after="40" w:before="0"/>
      </w:pPr>
      <w:r>
        <w:rPr>
          <w:rFonts w:ascii="Yu Gothic" w:hAnsi="Yu Gothic" w:eastAsia="Yu Gothic"/>
          <w:sz w:val="20"/>
        </w:rPr>
        <w:t>[39:18 - 39:20]  1日</w:t>
      </w:r>
    </w:p>
    <w:p>
      <w:pPr>
        <w:spacing w:after="40" w:before="0"/>
      </w:pPr>
      <w:r>
        <w:rPr>
          <w:rFonts w:ascii="Yu Gothic" w:hAnsi="Yu Gothic" w:eastAsia="Yu Gothic"/>
          <w:sz w:val="20"/>
        </w:rPr>
        <w:t>[39:20 - 39:22]  めに</w:t>
      </w:r>
    </w:p>
    <w:p>
      <w:pPr>
        <w:spacing w:after="40" w:before="0"/>
      </w:pPr>
      <w:r>
        <w:rPr>
          <w:rFonts w:ascii="Yu Gothic" w:hAnsi="Yu Gothic" w:eastAsia="Yu Gothic"/>
          <w:sz w:val="20"/>
        </w:rPr>
        <w:t>[39:22 - 39:22]  angledに</w:t>
      </w:r>
    </w:p>
    <w:p>
      <w:pPr>
        <w:spacing w:after="40" w:before="0"/>
      </w:pPr>
      <w:r>
        <w:rPr>
          <w:rFonts w:ascii="Yu Gothic" w:hAnsi="Yu Gothic" w:eastAsia="Yu Gothic"/>
          <w:sz w:val="20"/>
        </w:rPr>
        <w:t>[39:22 - 39:24]  1日</w:t>
      </w:r>
    </w:p>
    <w:p>
      <w:pPr>
        <w:spacing w:after="40" w:before="0"/>
      </w:pPr>
      <w:r>
        <w:rPr>
          <w:rFonts w:ascii="Yu Gothic" w:hAnsi="Yu Gothic" w:eastAsia="Yu Gothic"/>
          <w:sz w:val="20"/>
        </w:rPr>
        <w:t>[39:24 - 39:26]  まじで</w:t>
      </w:r>
    </w:p>
    <w:p>
      <w:pPr>
        <w:spacing w:after="40" w:before="0"/>
      </w:pPr>
      <w:r>
        <w:rPr>
          <w:rFonts w:ascii="Yu Gothic" w:hAnsi="Yu Gothic" w:eastAsia="Yu Gothic"/>
          <w:sz w:val="20"/>
        </w:rPr>
        <w:t>[39:26 - 39:28]  2日</w:t>
      </w:r>
    </w:p>
    <w:p>
      <w:pPr>
        <w:spacing w:after="40" w:before="0"/>
      </w:pPr>
      <w:r>
        <w:rPr>
          <w:rFonts w:ascii="Yu Gothic" w:hAnsi="Yu Gothic" w:eastAsia="Yu Gothic"/>
          <w:sz w:val="20"/>
        </w:rPr>
        <w:t>[39:28 - 39:30]  合いでした</w:t>
      </w:r>
    </w:p>
    <w:p>
      <w:pPr>
        <w:spacing w:after="40" w:before="0"/>
      </w:pPr>
      <w:r>
        <w:rPr>
          <w:rFonts w:ascii="Yu Gothic" w:hAnsi="Yu Gothic" w:eastAsia="Yu Gothic"/>
          <w:sz w:val="20"/>
        </w:rPr>
        <w:t>[39:30 - 39:31]  问劇</w:t>
      </w:r>
    </w:p>
    <w:p>
      <w:pPr>
        <w:spacing w:after="40" w:before="0"/>
      </w:pPr>
      <w:r>
        <w:rPr>
          <w:rFonts w:ascii="Yu Gothic" w:hAnsi="Yu Gothic" w:eastAsia="Yu Gothic"/>
          <w:sz w:val="20"/>
        </w:rPr>
        <w:t>[39:31 - 39:32]  して</w:t>
      </w:r>
    </w:p>
    <w:p>
      <w:pPr>
        <w:spacing w:after="40" w:before="0"/>
      </w:pPr>
      <w:r>
        <w:rPr>
          <w:rFonts w:ascii="Yu Gothic" w:hAnsi="Yu Gothic" w:eastAsia="Yu Gothic"/>
          <w:sz w:val="20"/>
        </w:rPr>
        <w:t>[39:39 - 39:41]  醫学</w:t>
      </w:r>
    </w:p>
    <w:p>
      <w:pPr>
        <w:spacing w:after="40" w:before="0"/>
      </w:pPr>
      <w:r>
        <w:rPr>
          <w:rFonts w:ascii="Yu Gothic" w:hAnsi="Yu Gothic" w:eastAsia="Yu Gothic"/>
          <w:sz w:val="20"/>
        </w:rPr>
        <w:t>[39:42 - 39:45]  ほしい</w:t>
      </w:r>
    </w:p>
    <w:p>
      <w:pPr>
        <w:spacing w:after="40" w:before="0"/>
      </w:pPr>
      <w:r>
        <w:rPr>
          <w:rFonts w:ascii="Yu Gothic" w:hAnsi="Yu Gothic" w:eastAsia="Yu Gothic"/>
          <w:sz w:val="20"/>
        </w:rPr>
        <w:t>[39:45 - 39:47]  学院</w:t>
      </w:r>
    </w:p>
    <w:p>
      <w:pPr>
        <w:spacing w:after="40" w:before="0"/>
      </w:pPr>
      <w:r>
        <w:rPr>
          <w:rFonts w:ascii="Yu Gothic" w:hAnsi="Yu Gothic" w:eastAsia="Yu Gothic"/>
          <w:sz w:val="20"/>
        </w:rPr>
        <w:t>[39:47 - 39:55]  さては、ペテリカテリの一気に、小渡市に行ってみて、いれば一気に行ってみてください。</w:t>
      </w:r>
    </w:p>
    <w:p>
      <w:pPr>
        <w:spacing w:after="40" w:before="0"/>
      </w:pPr>
      <w:r>
        <w:rPr>
          <w:rFonts w:ascii="Yu Gothic" w:hAnsi="Yu Gothic" w:eastAsia="Yu Gothic"/>
          <w:sz w:val="20"/>
        </w:rPr>
        <w:t>[39:55 - 39:59]  はい、前日は、一日のところに見せておりますか?</w:t>
      </w:r>
    </w:p>
    <w:p>
      <w:pPr>
        <w:spacing w:after="40" w:before="0"/>
      </w:pPr>
      <w:r>
        <w:rPr>
          <w:rFonts w:ascii="Yu Gothic" w:hAnsi="Yu Gothic" w:eastAsia="Yu Gothic"/>
          <w:sz w:val="20"/>
        </w:rPr>
        <w:t>[40:01 - 40:03]  以上にそうですか?</w:t>
      </w:r>
    </w:p>
    <w:p>
      <w:pPr>
        <w:spacing w:after="40" w:before="0"/>
      </w:pPr>
      <w:r>
        <w:rPr>
          <w:rFonts w:ascii="Yu Gothic" w:hAnsi="Yu Gothic" w:eastAsia="Yu Gothic"/>
          <w:sz w:val="20"/>
        </w:rPr>
        <w:t>[40:03 - 40:11]  あ、盛りかさん、盛りかさん、今回、北総の富裂とキャンパスの方が一般向きがないじゃないですか。</w:t>
      </w:r>
    </w:p>
    <w:p>
      <w:pPr>
        <w:spacing w:after="40" w:before="0"/>
      </w:pPr>
      <w:r>
        <w:rPr>
          <w:rFonts w:ascii="Yu Gothic" w:hAnsi="Yu Gothic" w:eastAsia="Yu Gothic"/>
          <w:sz w:val="20"/>
        </w:rPr>
        <w:t>[40:11 - 40:13]  その分はどうします?</w:t>
      </w:r>
    </w:p>
    <w:p>
      <w:pPr>
        <w:spacing w:after="40" w:before="0"/>
      </w:pPr>
      <w:r>
        <w:rPr>
          <w:rFonts w:ascii="Yu Gothic" w:hAnsi="Yu Gothic" w:eastAsia="Yu Gothic"/>
          <w:sz w:val="20"/>
        </w:rPr>
        <w:t>[40:18 - 40:19]  そう、そう、そう。</w:t>
      </w:r>
    </w:p>
    <w:p>
      <w:pPr>
        <w:spacing w:after="40" w:before="0"/>
      </w:pPr>
      <w:r>
        <w:rPr>
          <w:rFonts w:ascii="Yu Gothic" w:hAnsi="Yu Gothic" w:eastAsia="Yu Gothic"/>
          <w:sz w:val="20"/>
        </w:rPr>
        <w:t>[40:19 - 40:29]  例えば、アントして、だいたい敵には打てなかったけど、神奈川に便上して、富沙党でもやりますよ。</w:t>
      </w:r>
    </w:p>
    <w:p>
      <w:pPr>
        <w:spacing w:after="40" w:before="0"/>
      </w:pPr>
      <w:r>
        <w:rPr>
          <w:rFonts w:ascii="Yu Gothic" w:hAnsi="Yu Gothic" w:eastAsia="Yu Gothic"/>
          <w:sz w:val="20"/>
        </w:rPr>
        <w:t>[40:29 - 40:37]  ちょっと、日日何も見ないで言ってるから、わかんないんだけど、このまま何も手を歌いと、ちょっとシュリンクシャーなっていう。</w:t>
      </w:r>
    </w:p>
    <w:p>
      <w:pPr>
        <w:spacing w:after="40" w:before="0"/>
      </w:pPr>
      <w:r>
        <w:rPr>
          <w:rFonts w:ascii="Yu Gothic" w:hAnsi="Yu Gothic" w:eastAsia="Yu Gothic"/>
          <w:sz w:val="20"/>
        </w:rPr>
        <w:t>[40:37 - 40:47]  はい、開放を作る。</w:t>
      </w:r>
    </w:p>
    <w:p>
      <w:pPr>
        <w:spacing w:after="40" w:before="0"/>
      </w:pPr>
      <w:r>
        <w:rPr>
          <w:rFonts w:ascii="Yu Gothic" w:hAnsi="Yu Gothic" w:eastAsia="Yu Gothic"/>
          <w:sz w:val="20"/>
        </w:rPr>
        <w:t>[40:47 - 40:55]  開放っていうのは、開く。</w:t>
      </w:r>
    </w:p>
    <w:p>
      <w:pPr>
        <w:spacing w:after="40" w:before="0"/>
      </w:pPr>
      <w:r>
        <w:rPr>
          <w:rFonts w:ascii="Yu Gothic" w:hAnsi="Yu Gothic" w:eastAsia="Yu Gothic"/>
          <w:sz w:val="20"/>
        </w:rPr>
        <w:t>[40:55 - 41:05]  あ、そういうことに。</w:t>
      </w:r>
    </w:p>
    <w:p>
      <w:pPr>
        <w:spacing w:after="40" w:before="0"/>
      </w:pPr>
      <w:r>
        <w:rPr>
          <w:rFonts w:ascii="Yu Gothic" w:hAnsi="Yu Gothic" w:eastAsia="Yu Gothic"/>
          <w:sz w:val="20"/>
        </w:rPr>
        <w:t>[41:05 - 41:07]  イベントを新しく貰けるってこと。</w:t>
      </w:r>
    </w:p>
    <w:p>
      <w:pPr>
        <w:spacing w:after="40" w:before="0"/>
      </w:pPr>
      <w:r>
        <w:rPr>
          <w:rFonts w:ascii="Yu Gothic" w:hAnsi="Yu Gothic" w:eastAsia="Yu Gothic"/>
          <w:sz w:val="20"/>
        </w:rPr>
        <w:t>[41:07 - 41:09]  貰ってない。</w:t>
      </w:r>
    </w:p>
    <w:p>
      <w:pPr>
        <w:spacing w:after="40" w:before="0"/>
      </w:pPr>
      <w:r>
        <w:rPr>
          <w:rFonts w:ascii="Yu Gothic" w:hAnsi="Yu Gothic" w:eastAsia="Yu Gothic"/>
          <w:sz w:val="20"/>
        </w:rPr>
        <w:t>[41:09 - 41:13]  今あるものに追加をする。</w:t>
      </w:r>
    </w:p>
    <w:p>
      <w:pPr>
        <w:spacing w:after="40" w:before="0"/>
      </w:pPr>
      <w:r>
        <w:rPr>
          <w:rFonts w:ascii="Yu Gothic" w:hAnsi="Yu Gothic" w:eastAsia="Yu Gothic"/>
          <w:sz w:val="20"/>
        </w:rPr>
        <w:t>[41:13 - 41:29]  今あるもので一般が呼べれないようなんだったらいいと思う。</w:t>
      </w:r>
    </w:p>
    <w:p>
      <w:pPr>
        <w:spacing w:after="40" w:before="0"/>
      </w:pPr>
      <w:r>
        <w:rPr>
          <w:rFonts w:ascii="Yu Gothic" w:hAnsi="Yu Gothic" w:eastAsia="Yu Gothic"/>
          <w:sz w:val="20"/>
        </w:rPr>
        <w:t>[41:29 - 41:43]  では、呼べるかどうか。</w:t>
      </w:r>
    </w:p>
    <w:p>
      <w:pPr>
        <w:spacing w:after="40" w:before="0"/>
      </w:pPr>
      <w:r>
        <w:rPr>
          <w:rFonts w:ascii="Yu Gothic" w:hAnsi="Yu Gothic" w:eastAsia="Yu Gothic"/>
          <w:sz w:val="20"/>
        </w:rPr>
        <w:t>[41:43 - 42:01]  また、私の方にも、私の仕事を何やってるかというのを、どうやって聞いていくかというのも考えた方がいいよね。</w:t>
      </w:r>
    </w:p>
    <w:p>
      <w:pPr>
        <w:spacing w:after="40" w:before="0"/>
      </w:pPr>
      <w:r>
        <w:rPr>
          <w:rFonts w:ascii="Yu Gothic" w:hAnsi="Yu Gothic" w:eastAsia="Yu Gothic"/>
          <w:sz w:val="20"/>
        </w:rPr>
        <w:t>[42:01 - 42:09]  DXがサラリーマンが大きなわけだが、そこのスキムもカズキさんと一緒に考えた方がいいですよね。</w:t>
      </w:r>
    </w:p>
    <w:p>
      <w:pPr>
        <w:spacing w:after="40" w:before="0"/>
      </w:pPr>
      <w:r>
        <w:rPr>
          <w:rFonts w:ascii="Yu Gothic" w:hAnsi="Yu Gothic" w:eastAsia="Yu Gothic"/>
          <w:sz w:val="20"/>
        </w:rPr>
        <w:t>[42:10 - 42:19]  今日は、通常の生活におけるAIの発用にお越しい。</w:t>
      </w:r>
    </w:p>
    <w:p>
      <w:pPr>
        <w:spacing w:after="40" w:before="0"/>
      </w:pPr>
      <w:r>
        <w:rPr>
          <w:rFonts w:ascii="Yu Gothic" w:hAnsi="Yu Gothic" w:eastAsia="Yu Gothic"/>
          <w:sz w:val="20"/>
        </w:rPr>
        <w:t>[42:19 - 42:27]  私の仕事にも特化した提案が、AIの発用が提案できます。</w:t>
      </w:r>
    </w:p>
    <w:p>
      <w:pPr>
        <w:spacing w:after="40" w:before="0"/>
      </w:pPr>
      <w:r>
        <w:rPr>
          <w:rFonts w:ascii="Yu Gothic" w:hAnsi="Yu Gothic" w:eastAsia="Yu Gothic"/>
          <w:sz w:val="20"/>
        </w:rPr>
        <w:t>[42:27 - 42:33]  ご興味あれば、次回これに参加いただけるようにします。</w:t>
      </w:r>
    </w:p>
    <w:p>
      <w:pPr>
        <w:spacing w:after="40" w:before="0"/>
      </w:pPr>
      <w:r>
        <w:rPr>
          <w:rFonts w:ascii="Yu Gothic" w:hAnsi="Yu Gothic" w:eastAsia="Yu Gothic"/>
          <w:sz w:val="20"/>
        </w:rPr>
        <w:t>[42:33 - 42:37]  例えばしますので、ぜひこちらのアンケートを記入してください。</w:t>
      </w:r>
    </w:p>
    <w:p>
      <w:pPr>
        <w:spacing w:after="40" w:before="0"/>
      </w:pPr>
      <w:r>
        <w:rPr>
          <w:rFonts w:ascii="Yu Gothic" w:hAnsi="Yu Gothic" w:eastAsia="Yu Gothic"/>
          <w:sz w:val="20"/>
        </w:rPr>
        <w:t>[42:37 - 42:41]  というと、情報を取るか。</w:t>
      </w:r>
    </w:p>
    <w:p>
      <w:pPr>
        <w:spacing w:after="40" w:before="0"/>
      </w:pPr>
      <w:r>
        <w:rPr>
          <w:rFonts w:ascii="Yu Gothic" w:hAnsi="Yu Gothic" w:eastAsia="Yu Gothic"/>
          <w:sz w:val="20"/>
        </w:rPr>
        <w:t>[42:41 - 42:49]  何かそこは考えた方がいいですね。</w:t>
      </w:r>
    </w:p>
    <w:p>
      <w:pPr>
        <w:spacing w:after="40" w:before="0"/>
      </w:pPr>
      <w:r>
        <w:rPr>
          <w:rFonts w:ascii="Yu Gothic" w:hAnsi="Yu Gothic" w:eastAsia="Yu Gothic"/>
          <w:sz w:val="20"/>
        </w:rPr>
        <w:t>[42:50 - 43:01]  じゃあ、森田さんさ、一旦この場ではもし決められないんだとしたら、明日、朝ってくらいまでに考えてみんなに流してもらっていいですか。</w:t>
      </w:r>
    </w:p>
    <w:p>
      <w:pPr>
        <w:spacing w:after="40" w:before="0"/>
      </w:pPr>
      <w:r>
        <w:rPr>
          <w:rFonts w:ascii="Yu Gothic" w:hAnsi="Yu Gothic" w:eastAsia="Yu Gothic"/>
          <w:sz w:val="20"/>
        </w:rPr>
        <w:t>[43:01 - 43:11]  既存のサークルに省せてもいいし、新しく新選手としてもいいです。</w:t>
      </w:r>
    </w:p>
    <w:p>
      <w:pPr>
        <w:spacing w:after="40" w:before="0"/>
      </w:pPr>
      <w:r>
        <w:rPr>
          <w:rFonts w:ascii="Yu Gothic" w:hAnsi="Yu Gothic" w:eastAsia="Yu Gothic"/>
          <w:sz w:val="20"/>
        </w:rPr>
        <w:t>[43:11 - 43:21]  シュフトだったり、人生とか内容にもよると思うので、どこだわせてください。</w:t>
      </w:r>
    </w:p>
    <w:p>
      <w:pPr>
        <w:spacing w:after="40" w:before="0"/>
      </w:pPr>
      <w:r>
        <w:rPr>
          <w:rFonts w:ascii="Yu Gothic" w:hAnsi="Yu Gothic" w:eastAsia="Yu Gothic"/>
          <w:sz w:val="20"/>
        </w:rPr>
        <w:t>[43:21 - 43:26]  確かに気モチ cool 人は bye!</w:t>
      </w:r>
    </w:p>
    <w:p>
      <w:pPr>
        <w:spacing w:after="40" w:before="0"/>
      </w:pPr>
      <w:r>
        <w:rPr>
          <w:rFonts w:ascii="Yu Gothic" w:hAnsi="Yu Gothic" w:eastAsia="Yu Gothic"/>
          <w:sz w:val="20"/>
        </w:rPr>
        <w:t>[43:51 - 43:59]  はいじゃああの個人のプランナの人は一人3人呼べるようにぜひ実力を備えてもらって</w:t>
      </w:r>
    </w:p>
    <w:p>
      <w:pPr>
        <w:spacing w:after="40" w:before="0"/>
      </w:pPr>
      <w:r>
        <w:rPr>
          <w:rFonts w:ascii="Yu Gothic" w:hAnsi="Yu Gothic" w:eastAsia="Yu Gothic"/>
          <w:sz w:val="20"/>
        </w:rPr>
        <w:t>[43:59 - 44:03]  よろしくお願いします</w:t>
      </w:r>
    </w:p>
    <w:p>
      <w:pPr>
        <w:spacing w:after="40" w:before="0"/>
      </w:pPr>
      <w:r>
        <w:rPr>
          <w:rFonts w:ascii="Yu Gothic" w:hAnsi="Yu Gothic" w:eastAsia="Yu Gothic"/>
          <w:sz w:val="20"/>
        </w:rPr>
        <w:t>[44:03 - 44:08]  じゃあ以上であの半戦会議は終わりませんで厚市さんに返しますね</w:t>
      </w:r>
    </w:p>
    <w:p>
      <w:pPr>
        <w:spacing w:after="40" w:before="0"/>
      </w:pPr>
      <w:r>
        <w:rPr>
          <w:rFonts w:ascii="Yu Gothic" w:hAnsi="Yu Gothic" w:eastAsia="Yu Gothic"/>
          <w:sz w:val="20"/>
        </w:rPr>
        <w:t>[44:08 - 44:11]  お疲れ様です</w:t>
      </w:r>
    </w:p>
    <w:p>
      <w:pPr>
        <w:spacing w:after="40" w:before="0"/>
      </w:pPr>
      <w:r>
        <w:rPr>
          <w:rFonts w:ascii="Yu Gothic" w:hAnsi="Yu Gothic" w:eastAsia="Yu Gothic"/>
          <w:sz w:val="20"/>
        </w:rPr>
        <w:t>[44:21 - 44:46]  精盛装協力をしよう</w:t>
      </w:r>
    </w:p>
    <w:p>
      <w:pPr>
        <w:spacing w:after="40" w:before="0"/>
      </w:pPr>
      <w:r>
        <w:rPr>
          <w:rFonts w:ascii="Yu Gothic" w:hAnsi="Yu Gothic" w:eastAsia="Yu Gothic"/>
          <w:sz w:val="20"/>
        </w:rPr>
        <w:t>[44:46 - 44:54]  知らぺuderに対対対対対対対対対対対対対対対対対対対対対対対対対対対対対対対対ДR</w:t>
      </w:r>
    </w:p>
    <w:p>
      <w:pPr>
        <w:spacing w:after="40" w:before="0"/>
      </w:pPr>
      <w:r>
        <w:rPr>
          <w:rFonts w:ascii="Yu Gothic" w:hAnsi="Yu Gothic" w:eastAsia="Yu Gothic"/>
          <w:sz w:val="20"/>
        </w:rPr>
        <w:t>[44:54 - 44:59]  何故それくらいで癖ぶら足的で</w:t>
      </w:r>
    </w:p>
    <w:p>
      <w:pPr>
        <w:spacing w:after="40" w:before="0"/>
      </w:pPr>
      <w:r>
        <w:rPr>
          <w:rFonts w:ascii="Yu Gothic" w:hAnsi="Yu Gothic" w:eastAsia="Yu Gothic"/>
          <w:sz w:val="20"/>
        </w:rPr>
        <w:t>[44:59 - 45:01]  ふっふっふっふっ</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