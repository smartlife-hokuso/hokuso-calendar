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【文字起こし】SLMC会議 - 2026-03-09</w:t>
      </w:r>
    </w:p>
    <w:p>
      <w:pPr>
        <w:jc w:val="center"/>
      </w:pPr>
      <w:r>
        <w:rPr>
          <w:color w:val="808080"/>
          <w:sz w:val="18"/>
        </w:rPr>
        <w:t>自動文字起こし（Whisper） | 生成日: 2026-03-31</w:t>
      </w:r>
    </w:p>
    <w:p/>
    <w:p>
      <w:pPr>
        <w:spacing w:after="40" w:before="0"/>
      </w:pPr>
      <w:r>
        <w:t>[00:00 - 00:06]  今回のちょっとポイントとしましては 内容を含んだ発射でやっております</w:t>
      </w:r>
    </w:p>
    <w:p>
      <w:pPr>
        <w:spacing w:after="40" w:before="0"/>
      </w:pPr>
      <w:r>
        <w:t>[00:06 - 00:11]  で他の7社に関してましては ブースの展開と終極を書く</w:t>
      </w:r>
    </w:p>
    <w:p>
      <w:pPr>
        <w:spacing w:after="40" w:before="0"/>
      </w:pPr>
      <w:r>
        <w:t>[00:11 - 00:16]  企業さんにお願いしているっていうのが ちょっとポイントになっております</w:t>
      </w:r>
    </w:p>
    <w:p>
      <w:pPr>
        <w:spacing w:after="40" w:before="0"/>
      </w:pPr>
      <w:r>
        <w:t>[00:16 - 00:21]  以前あの 日々みたいなのをやってた時は</w:t>
      </w:r>
    </w:p>
    <w:p>
      <w:pPr>
        <w:spacing w:after="40" w:before="0"/>
      </w:pPr>
      <w:r>
        <w:t>[00:21 - 00:25]  自分たちで全部やって お客さんを関心読んでたったんですけども</w:t>
      </w:r>
    </w:p>
    <w:p>
      <w:pPr>
        <w:spacing w:after="40" w:before="0"/>
      </w:pPr>
      <w:r>
        <w:t>[00:25 - 00:31]  今回に関しては 協力いただいてやっているっていうのは</w:t>
      </w:r>
    </w:p>
    <w:p>
      <w:pPr>
        <w:spacing w:after="40" w:before="0"/>
      </w:pPr>
      <w:r>
        <w:t>[00:31 - 00:35]  大きな違いがあります 結果として 集結の方ですね</w:t>
      </w:r>
    </w:p>
    <w:p>
      <w:pPr>
        <w:spacing w:after="40" w:before="0"/>
      </w:pPr>
      <w:r>
        <w:t>[00:35 - 00:39]  2日間で148組258名 ここに関しては</w:t>
      </w:r>
    </w:p>
    <w:p>
      <w:pPr>
        <w:spacing w:after="40" w:before="0"/>
      </w:pPr>
      <w:r>
        <w:t>[00:39 - 00:42]  その商品とかは2日間で閉めておりますので</w:t>
      </w:r>
    </w:p>
    <w:p>
      <w:pPr>
        <w:spacing w:after="40" w:before="0"/>
      </w:pPr>
      <w:r>
        <w:t>[00:42 - 00:45]  本当にウェアクで入ってきたら している方が</w:t>
      </w:r>
    </w:p>
    <w:p>
      <w:pPr>
        <w:spacing w:after="40" w:before="0"/>
      </w:pPr>
      <w:r>
        <w:t>[00:45 - 00:48]  約150組の人数になとおります</w:t>
      </w:r>
    </w:p>
    <w:p>
      <w:pPr>
        <w:spacing w:after="40" w:before="0"/>
      </w:pPr>
      <w:r>
        <w:t>[00:48 - 00:51]  1日目68の2日目80と</w:t>
      </w:r>
    </w:p>
    <w:p>
      <w:pPr>
        <w:spacing w:after="40" w:before="0"/>
      </w:pPr>
      <w:r>
        <w:t>[00:51 - 00:56]  1日目64とかなり1日の方に 来ていただいてまして</w:t>
      </w:r>
    </w:p>
    <w:p>
      <w:pPr>
        <w:spacing w:after="40" w:before="0"/>
      </w:pPr>
      <w:r>
        <w:t>[00:56 - 00:59]  企業さんの集結が52組</w:t>
      </w:r>
    </w:p>
    <w:p>
      <w:pPr>
        <w:spacing w:after="40" w:before="0"/>
      </w:pPr>
      <w:r>
        <w:t>[00:59 - 01:03]  あとリビングで高校校ってますので 高校からの電話予約でも3日間が22組って</w:t>
      </w:r>
    </w:p>
    <w:p>
      <w:pPr>
        <w:spacing w:after="40" w:before="0"/>
      </w:pPr>
      <w:r>
        <w:t>[01:03 - 01:06]  形になっております</w:t>
      </w:r>
    </w:p>
    <w:p>
      <w:pPr>
        <w:spacing w:after="40" w:before="0"/>
      </w:pPr>
      <w:r>
        <w:t>[01:06 - 01:10]  これ当時すばしは新なんですけども 結構各ブース</w:t>
      </w:r>
    </w:p>
    <w:p>
      <w:pPr>
        <w:spacing w:after="40" w:before="0"/>
      </w:pPr>
      <w:r>
        <w:t>[01:10 - 01:15]  そのイベントのところにお客さんが 来ていただいてまして</w:t>
      </w:r>
    </w:p>
    <w:p>
      <w:pPr>
        <w:spacing w:after="40" w:before="0"/>
      </w:pPr>
      <w:r>
        <w:t>[01:15 - 01:18]  会員さわすお客さんにされてました</w:t>
      </w:r>
    </w:p>
    <w:p>
      <w:pPr>
        <w:spacing w:after="40" w:before="0"/>
      </w:pPr>
      <w:r>
        <w:t>[01:18 - 01:23]  実際の普段よりもかなり車が多かったので</w:t>
      </w:r>
    </w:p>
    <w:p>
      <w:pPr>
        <w:spacing w:after="40" w:before="0"/>
      </w:pPr>
      <w:r>
        <w:t>[01:23 - 01:26]  何にして持ってくる方も結構いらっしゃったんですけど</w:t>
      </w:r>
    </w:p>
    <w:p>
      <w:pPr>
        <w:spacing w:after="40" w:before="0"/>
      </w:pPr>
      <w:r>
        <w:t>[01:26 - 01:31]  イベントにしろ参加されない方は 電車渡して5日という形で</w:t>
      </w:r>
    </w:p>
    <w:p>
      <w:pPr>
        <w:spacing w:after="40" w:before="0"/>
      </w:pPr>
      <w:r>
        <w:t>[01:31 - 01:33]  エイアクを取ったりとしてました</w:t>
      </w:r>
    </w:p>
    <w:p>
      <w:pPr>
        <w:spacing w:after="40" w:before="0"/>
      </w:pPr>
      <w:r>
        <w:t>[01:33 - 01:35]  で実際の生活の部分ですね</w:t>
      </w:r>
    </w:p>
    <w:p>
      <w:pPr>
        <w:spacing w:after="40" w:before="0"/>
      </w:pPr>
      <w:r>
        <w:t>[01:35 - 01:38]  アセットこれは2日間での 当日の決定になるんですけど</w:t>
      </w:r>
    </w:p>
    <w:p>
      <w:pPr>
        <w:spacing w:after="40" w:before="0"/>
      </w:pPr>
      <w:r>
        <w:t>[01:38 - 01:40]  46件になります</w:t>
      </w:r>
    </w:p>
    <w:p>
      <w:pPr>
        <w:spacing w:after="40" w:before="0"/>
      </w:pPr>
      <w:r>
        <w:t>[01:40 - 01:41]  新計が4件</w:t>
      </w:r>
    </w:p>
    <w:p>
      <w:pPr>
        <w:spacing w:after="40" w:before="0"/>
      </w:pPr>
      <w:r>
        <w:t>[01:41 - 01:44]  DXが1件の絵をが11件と</w:t>
      </w:r>
    </w:p>
    <w:p>
      <w:pPr>
        <w:spacing w:after="40" w:before="0"/>
      </w:pPr>
      <w:r>
        <w:t>[01:44 - 01:47]  スタマイルは62件になってまして</w:t>
      </w:r>
    </w:p>
    <w:p>
      <w:pPr>
        <w:spacing w:after="40" w:before="0"/>
      </w:pPr>
      <w:r>
        <w:t>[01:47 - 01:53]  2日5件で18件という形で 実際の方は終わっております</w:t>
      </w:r>
    </w:p>
    <w:p>
      <w:pPr>
        <w:spacing w:after="40" w:before="0"/>
      </w:pPr>
      <w:r>
        <w:t>[01:53 - 01:55]  今回ですねよかった点としては やはりその</w:t>
      </w:r>
    </w:p>
    <w:p>
      <w:pPr>
        <w:spacing w:after="40" w:before="0"/>
      </w:pPr>
      <w:r>
        <w:t>[01:55 - 01:56]  キヨさんに読んでいただいたので</w:t>
      </w:r>
    </w:p>
    <w:p>
      <w:pPr>
        <w:spacing w:after="40" w:before="0"/>
      </w:pPr>
      <w:r>
        <w:t>[01:56 - 01:59]  かなりそのシロの方が 呼べたというところで</w:t>
      </w:r>
    </w:p>
    <w:p>
      <w:pPr>
        <w:spacing w:after="40" w:before="0"/>
      </w:pPr>
      <w:r>
        <w:t>[01:59 - 02:02]  顔しまのシロモンシンが 月に30ぐらいなんですけど</w:t>
      </w:r>
    </w:p>
    <w:p>
      <w:pPr>
        <w:spacing w:after="40" w:before="0"/>
      </w:pPr>
      <w:r>
        <w:t>[02:02 - 02:07]  2日間で約倍以上の シロの方にリーチができたというところが</w:t>
      </w:r>
    </w:p>
    <w:p>
      <w:pPr>
        <w:spacing w:after="40" w:before="0"/>
      </w:pPr>
      <w:r>
        <w:t>[02:07 - 02:08]  すごく良かったところ</w:t>
      </w:r>
    </w:p>
    <w:p>
      <w:pPr>
        <w:spacing w:after="40" w:before="0"/>
      </w:pPr>
      <w:r>
        <w:t>[02:08 - 02:10]  で新計が4件になったんですけど</w:t>
      </w:r>
    </w:p>
    <w:p>
      <w:pPr>
        <w:spacing w:after="40" w:before="0"/>
      </w:pPr>
      <w:r>
        <w:t>[02:10 - 02:12]  もう5日も2日確定してる部分を 含めると</w:t>
      </w:r>
    </w:p>
    <w:p>
      <w:pPr>
        <w:spacing w:after="40" w:before="0"/>
      </w:pPr>
      <w:r>
        <w:t>[02:12 - 02:15]  今週で10件ぐらいまで上がっていきますので</w:t>
      </w:r>
    </w:p>
    <w:p>
      <w:pPr>
        <w:spacing w:after="40" w:before="0"/>
      </w:pPr>
      <w:r>
        <w:t>[02:15 - 02:19]  約1件の1件ぐらいのシンキが 2件で取れたなと</w:t>
      </w:r>
    </w:p>
    <w:p>
      <w:pPr>
        <w:spacing w:after="40" w:before="0"/>
      </w:pPr>
      <w:r>
        <w:t>[02:19 - 02:21]  ちゃんとプレイを台出しますので</w:t>
      </w:r>
    </w:p>
    <w:p>
      <w:pPr>
        <w:spacing w:after="40" w:before="0"/>
      </w:pPr>
      <w:r>
        <w:t>[02:21 - 02:26]  通常の2倍ぐらいはシンキが見えているというところがすごく良かったな</w:t>
      </w:r>
    </w:p>
    <w:p>
      <w:pPr>
        <w:spacing w:after="40" w:before="0"/>
      </w:pPr>
      <w:r>
        <w:t>[02:26 - 02:27]  というところと</w:t>
      </w:r>
    </w:p>
    <w:p>
      <w:pPr>
        <w:spacing w:after="40" w:before="0"/>
      </w:pPr>
      <w:r>
        <w:t>[02:27 - 02:29]  あと会員さんがそのブースやっていただいてますので</w:t>
      </w:r>
    </w:p>
    <w:p>
      <w:pPr>
        <w:spacing w:after="40" w:before="0"/>
      </w:pPr>
      <w:r>
        <w:t>[02:29 - 02:33]  気持ち的にその会員さんを お互いしなきゃいけないというのと</w:t>
      </w:r>
    </w:p>
    <w:p>
      <w:pPr>
        <w:spacing w:after="40" w:before="0"/>
      </w:pPr>
      <w:r>
        <w:t>[02:33 - 02:36]  ブースをやらなくていいので</w:t>
      </w:r>
    </w:p>
    <w:p>
      <w:pPr>
        <w:spacing w:after="40" w:before="0"/>
      </w:pPr>
      <w:r>
        <w:t>[02:36 - 02:41]  自分たちがデスカッションで かなり集中ができたというところで</w:t>
      </w:r>
    </w:p>
    <w:p>
      <w:pPr>
        <w:spacing w:after="40" w:before="0"/>
      </w:pPr>
      <w:r>
        <w:t>[02:41 - 02:45]  1日目がちょっとそのデスカッションの 引き継ぎとか思っていかなかった</w:t>
      </w:r>
    </w:p>
    <w:p>
      <w:pPr>
        <w:spacing w:after="40" w:before="0"/>
      </w:pPr>
      <w:r>
        <w:t>[02:45 - 02:46]  ことを2日目に集成しまして</w:t>
      </w:r>
    </w:p>
    <w:p>
      <w:pPr>
        <w:spacing w:after="40" w:before="0"/>
      </w:pPr>
      <w:r>
        <w:t>[02:46 - 02:49]  1日目でポイントを集計の声でいくと</w:t>
      </w:r>
    </w:p>
    <w:p>
      <w:pPr>
        <w:spacing w:after="40" w:before="0"/>
      </w:pPr>
      <w:r>
        <w:t>[02:49 - 02:50]  130万ぐらい</w:t>
      </w:r>
    </w:p>
    <w:p>
      <w:pPr>
        <w:spacing w:after="40" w:before="0"/>
      </w:pPr>
      <w:r>
        <w:t>[02:50 - 02:53]  2日目が230万ぐらい上がってまして</w:t>
      </w:r>
    </w:p>
    <w:p>
      <w:pPr>
        <w:spacing w:after="40" w:before="0"/>
      </w:pPr>
      <w:r>
        <w:t>[02:53 - 02:55]  以前会員さんやってたときよりも</w:t>
      </w:r>
    </w:p>
    <w:p>
      <w:pPr>
        <w:spacing w:after="40" w:before="0"/>
      </w:pPr>
      <w:r>
        <w:t>[02:55 - 02:57]  大きく合わせたら充実にいただくというのが</w:t>
      </w:r>
    </w:p>
    <w:p>
      <w:pPr>
        <w:spacing w:after="40" w:before="0"/>
      </w:pPr>
      <w:r>
        <w:t>[02:57 - 02:59]  そういうかたところでした</w:t>
      </w:r>
    </w:p>
    <w:p>
      <w:pPr>
        <w:spacing w:after="40" w:before="0"/>
      </w:pPr>
      <w:r>
        <w:t>[02:59 - 03:01]  先ほどおしゃべりさんからもあったんですけども</w:t>
      </w:r>
    </w:p>
    <w:p>
      <w:pPr>
        <w:spacing w:after="40" w:before="0"/>
      </w:pPr>
      <w:r>
        <w:t>[03:01 - 03:02]  はい</w:t>
      </w:r>
    </w:p>
    <w:p>
      <w:pPr>
        <w:spacing w:after="40" w:before="0"/>
      </w:pPr>
      <w:r>
        <w:t>[03:02 - 03:05]  よかったけどそれを全部</w:t>
      </w:r>
    </w:p>
    <w:p>
      <w:pPr>
        <w:spacing w:after="40" w:before="0"/>
      </w:pPr>
      <w:r>
        <w:t>[03:05 - 03:07]  長田船にしても奥まくにしても</w:t>
      </w:r>
    </w:p>
    <w:p>
      <w:pPr>
        <w:spacing w:after="40" w:before="0"/>
      </w:pPr>
      <w:r>
        <w:t>[03:07 - 03:11]  福山さんに考えてほんがいったというので</w:t>
      </w:r>
    </w:p>
    <w:p>
      <w:pPr>
        <w:spacing w:after="40" w:before="0"/>
      </w:pPr>
      <w:r>
        <w:t>[03:11 - 03:12]  あそれそうです</w:t>
      </w:r>
    </w:p>
    <w:p>
      <w:pPr>
        <w:spacing w:after="40" w:before="0"/>
      </w:pPr>
      <w:r>
        <w:t>[03:12 - 03:16]  だから相手自分たちでブースを作って</w:t>
      </w:r>
    </w:p>
    <w:p>
      <w:pPr>
        <w:spacing w:after="40" w:before="0"/>
      </w:pPr>
      <w:r>
        <w:t>[03:16 - 03:19]  ではYYY楽しかったねっていうことではなくて</w:t>
      </w:r>
    </w:p>
    <w:p>
      <w:pPr>
        <w:spacing w:after="40" w:before="0"/>
      </w:pPr>
      <w:r>
        <w:t>[03:19 - 03:21]  会員さんにブース</w:t>
      </w:r>
    </w:p>
    <w:p>
      <w:pPr>
        <w:spacing w:after="40" w:before="0"/>
      </w:pPr>
      <w:r>
        <w:t>[03:21 - 03:24]  キーワーさんにブースを作ってもらおうことによって</w:t>
      </w:r>
    </w:p>
    <w:p>
      <w:pPr>
        <w:spacing w:after="40" w:before="0"/>
      </w:pPr>
      <w:r>
        <w:t>[03:24 - 03:29]  自分たちはもちろんそのデスカッションに集中できる</w:t>
      </w:r>
    </w:p>
    <w:p>
      <w:pPr>
        <w:spacing w:after="40" w:before="0"/>
      </w:pPr>
      <w:r>
        <w:t>[03:29 - 03:32]  改正まで構築しましたよってことで</w:t>
      </w:r>
    </w:p>
    <w:p>
      <w:pPr>
        <w:spacing w:after="40" w:before="0"/>
      </w:pPr>
      <w:r>
        <w:t>[03:32 - 03:34]  そうです</w:t>
      </w:r>
    </w:p>
    <w:p>
      <w:pPr>
        <w:spacing w:after="40" w:before="0"/>
      </w:pPr>
      <w:r>
        <w:t>[03:34 - 03:35]  そうです</w:t>
      </w:r>
    </w:p>
    <w:p>
      <w:pPr>
        <w:spacing w:after="40" w:before="0"/>
      </w:pPr>
      <w:r>
        <w:t>[03:35 - 03:37]  おしまどりでね</w:t>
      </w:r>
    </w:p>
    <w:p>
      <w:pPr>
        <w:spacing w:after="40" w:before="0"/>
      </w:pPr>
      <w:r>
        <w:t>[03:37 - 03:37]  そうですね</w:t>
      </w:r>
    </w:p>
    <w:p>
      <w:pPr>
        <w:spacing w:after="40" w:before="0"/>
      </w:pPr>
      <w:r>
        <w:t>[03:37 - 03:40]  会員さんが前回のその会員サイトの気やっぱり</w:t>
      </w:r>
    </w:p>
    <w:p>
      <w:pPr>
        <w:spacing w:after="40" w:before="0"/>
      </w:pPr>
      <w:r>
        <w:t>[03:40 - 03:43]  自分たちでプレゼンダーというかいろいろとやっているので</w:t>
      </w:r>
    </w:p>
    <w:p>
      <w:pPr>
        <w:spacing w:after="40" w:before="0"/>
      </w:pPr>
      <w:r>
        <w:t>[03:43 - 03:46]  なかなかデスカッションが時間が取れないとかあったんですけども</w:t>
      </w:r>
    </w:p>
    <w:p>
      <w:pPr>
        <w:spacing w:after="40" w:before="0"/>
      </w:pPr>
      <w:r>
        <w:t>[03:46 - 03:48]  今回もう一人しかも集中できると</w:t>
      </w:r>
    </w:p>
    <w:p>
      <w:pPr>
        <w:spacing w:after="40" w:before="0"/>
      </w:pPr>
      <w:r>
        <w:t>[03:48 - 03:51]  その自分たちのブースやってないので</w:t>
      </w:r>
    </w:p>
    <w:p>
      <w:pPr>
        <w:spacing w:after="40" w:before="0"/>
      </w:pPr>
      <w:r>
        <w:t>[03:51 - 03:54]  僕はもうどのお客さんとデスカッションしてて</w:t>
      </w:r>
    </w:p>
    <w:p>
      <w:pPr>
        <w:spacing w:after="40" w:before="0"/>
      </w:pPr>
      <w:r>
        <w:t>[03:54 - 03:57]  実際その学びのアーゴーサイイリーグチンの</w:t>
      </w:r>
    </w:p>
    <w:p>
      <w:pPr>
        <w:spacing w:after="40" w:before="0"/>
      </w:pPr>
      <w:r>
        <w:t>[03:57 - 03:59]  受付のオープースのところですね</w:t>
      </w:r>
    </w:p>
    <w:p>
      <w:pPr>
        <w:spacing w:after="40" w:before="0"/>
      </w:pPr>
      <w:r>
        <w:t>[03:59 - 04:01]  が結構ずっと埋まってるような状況でも</w:t>
      </w:r>
    </w:p>
    <w:p>
      <w:pPr>
        <w:spacing w:after="40" w:before="0"/>
      </w:pPr>
      <w:r>
        <w:t>[04:01 - 04:03]  デスカッションがされていたっていうのが</w:t>
      </w:r>
    </w:p>
    <w:p>
      <w:pPr>
        <w:spacing w:after="40" w:before="0"/>
      </w:pPr>
      <w:r>
        <w:t>[04:03 - 04:06]  作戦通り行ったなってところになります</w:t>
      </w:r>
    </w:p>
    <w:p>
      <w:pPr>
        <w:spacing w:after="40" w:before="0"/>
      </w:pPr>
      <w:r>
        <w:t>[04:06 - 04:08]  ちょっとその先ほど医者さん方もあったんですけど</w:t>
      </w:r>
    </w:p>
    <w:p>
      <w:pPr>
        <w:spacing w:after="40" w:before="0"/>
      </w:pPr>
      <w:r>
        <w:t>[04:08 - 04:10]  自分のブースに関してやっぱり</w:t>
      </w:r>
    </w:p>
    <w:p>
      <w:pPr>
        <w:spacing w:after="40" w:before="0"/>
      </w:pPr>
      <w:r>
        <w:t>[04:10 - 04:12]  シロボンシロちゃんと立ててやってたので</w:t>
      </w:r>
    </w:p>
    <w:p>
      <w:pPr>
        <w:spacing w:after="40" w:before="0"/>
      </w:pPr>
      <w:r>
        <w:t>[04:12 - 04:14]  まあちゃんと後が終えるっていうところで</w:t>
      </w:r>
    </w:p>
    <w:p>
      <w:pPr>
        <w:spacing w:after="40" w:before="0"/>
      </w:pPr>
      <w:r>
        <w:t>[04:14 - 04:17]  新規は結構見込めるなっていうところ</w:t>
      </w:r>
    </w:p>
    <w:p>
      <w:pPr>
        <w:spacing w:after="40" w:before="0"/>
      </w:pPr>
      <w:r>
        <w:t>[04:17 - 04:20]  あとにちょっとそのデスカッションとかの</w:t>
      </w:r>
    </w:p>
    <w:p>
      <w:pPr>
        <w:spacing w:after="40" w:before="0"/>
      </w:pPr>
      <w:r>
        <w:t>[04:20 - 04:22]  引き継ぎ合いチンチンにも行かなかったのは</w:t>
      </w:r>
    </w:p>
    <w:p>
      <w:pPr>
        <w:spacing w:after="40" w:before="0"/>
      </w:pPr>
      <w:r>
        <w:t>[04:22 - 04:24]  もう2回目で倒せたので</w:t>
      </w:r>
    </w:p>
    <w:p>
      <w:pPr>
        <w:spacing w:after="40" w:before="0"/>
      </w:pPr>
      <w:r>
        <w:t>[04:24 - 04:27]  1回にはすごくいけるんじゃないかなと思ってます</w:t>
      </w:r>
    </w:p>
    <w:p>
      <w:pPr>
        <w:spacing w:after="40" w:before="0"/>
      </w:pPr>
      <w:r>
        <w:t>[04:27 - 04:29]  ただやっぱりその自然のところから含めて</w:t>
      </w:r>
    </w:p>
    <w:p>
      <w:pPr>
        <w:spacing w:after="40" w:before="0"/>
      </w:pPr>
      <w:r>
        <w:t>[04:29 - 04:32]  まだまだ呼べるなっていうところと</w:t>
      </w:r>
    </w:p>
    <w:p>
      <w:pPr>
        <w:spacing w:after="40" w:before="0"/>
      </w:pPr>
      <w:r>
        <w:t>[04:32 - 04:35]  ちょっとやっぱりブースの他の記憶さんに</w:t>
      </w:r>
    </w:p>
    <w:p>
      <w:pPr>
        <w:spacing w:after="40" w:before="0"/>
      </w:pPr>
      <w:r>
        <w:t>[04:35 - 04:36]  呼んでもらってきるもっと具体的に</w:t>
      </w:r>
    </w:p>
    <w:p>
      <w:pPr>
        <w:spacing w:after="40" w:before="0"/>
      </w:pPr>
      <w:r>
        <w:t>[04:36 - 04:39]  説明をすればボトンに一時できましたね</w:t>
      </w:r>
    </w:p>
    <w:p>
      <w:pPr>
        <w:spacing w:after="40" w:before="0"/>
      </w:pPr>
      <w:r>
        <w:t>[04:39 - 04:41]  とかっていう話もいただいたので</w:t>
      </w:r>
    </w:p>
    <w:p>
      <w:pPr>
        <w:spacing w:after="40" w:before="0"/>
      </w:pPr>
      <w:r>
        <w:t>[04:41 - 04:44]  あとはそのもし込みも電話だけじゃなくて</w:t>
      </w:r>
    </w:p>
    <w:p>
      <w:pPr>
        <w:spacing w:after="40" w:before="0"/>
      </w:pPr>
      <w:r>
        <w:t>[04:44 - 04:45]  まあこの辺りやリビングさんに</w:t>
      </w:r>
    </w:p>
    <w:p>
      <w:pPr>
        <w:spacing w:after="40" w:before="0"/>
      </w:pPr>
      <w:r>
        <w:t>[04:45 - 04:46]  給力してもらえると</w:t>
      </w:r>
    </w:p>
    <w:p>
      <w:pPr>
        <w:spacing w:after="40" w:before="0"/>
      </w:pPr>
      <w:r>
        <w:t>[04:46 - 04:49]  そのグーグルフォームとかでも多分集められるな</w:t>
      </w:r>
    </w:p>
    <w:p>
      <w:pPr>
        <w:spacing w:after="40" w:before="0"/>
      </w:pPr>
      <w:r>
        <w:t>[04:49 - 04:50]  とかちょっといろいろと</w:t>
      </w:r>
    </w:p>
    <w:p>
      <w:pPr>
        <w:spacing w:after="40" w:before="0"/>
      </w:pPr>
      <w:r>
        <w:t>[04:50 - 04:52]  終極度ところはまだ課題が残ってて</w:t>
      </w:r>
    </w:p>
    <w:p>
      <w:pPr>
        <w:spacing w:after="40" w:before="0"/>
      </w:pPr>
      <w:r>
        <w:t>[04:52 - 04:55]  やっぱり200ぐらいは受けたんじゃないかなっていうところと</w:t>
      </w:r>
    </w:p>
    <w:p>
      <w:pPr>
        <w:spacing w:after="40" w:before="0"/>
      </w:pPr>
      <w:r>
        <w:t>[04:55 - 04:57]  あとシロに関してはその</w:t>
      </w:r>
    </w:p>
    <w:p>
      <w:pPr>
        <w:spacing w:after="40" w:before="0"/>
      </w:pPr>
      <w:r>
        <w:t>[04:57 - 04:59]  会員さんはブースに預けて</w:t>
      </w:r>
    </w:p>
    <w:p>
      <w:pPr>
        <w:spacing w:after="40" w:before="0"/>
      </w:pPr>
      <w:r>
        <w:t>[04:59 - 05:00]  その終わった後にデスカッションで</w:t>
      </w:r>
    </w:p>
    <w:p>
      <w:pPr>
        <w:spacing w:after="40" w:before="0"/>
      </w:pPr>
      <w:r>
        <w:t>[05:00 - 05:02]  自然全く力感がいいんですけども</w:t>
      </w:r>
    </w:p>
    <w:p>
      <w:pPr>
        <w:spacing w:after="40" w:before="0"/>
      </w:pPr>
      <w:r>
        <w:t>[05:02 - 05:04]  本当にその1回向きたことない方は</w:t>
      </w:r>
    </w:p>
    <w:p>
      <w:pPr>
        <w:spacing w:after="40" w:before="0"/>
      </w:pPr>
      <w:r>
        <w:t>[05:04 - 05:05]  結構行われしたので</w:t>
      </w:r>
    </w:p>
    <w:p>
      <w:pPr>
        <w:spacing w:after="40" w:before="0"/>
      </w:pPr>
      <w:r>
        <w:t>[05:05 - 05:08]  そのブースのところにある程度</w:t>
      </w:r>
    </w:p>
    <w:p>
      <w:pPr>
        <w:spacing w:after="40" w:before="0"/>
      </w:pPr>
      <w:r>
        <w:t>[05:08 - 05:09]  距離感を進めたからないんですけど</w:t>
      </w:r>
    </w:p>
    <w:p>
      <w:pPr>
        <w:spacing w:after="40" w:before="0"/>
      </w:pPr>
      <w:r>
        <w:t>[05:09 - 05:10]  デスカッションから新規っていうのは</w:t>
      </w:r>
    </w:p>
    <w:p>
      <w:pPr>
        <w:spacing w:after="40" w:before="0"/>
      </w:pPr>
      <w:r>
        <w:t>[05:10 - 05:12]  当日がなかなか決まらなかったっていうのが</w:t>
      </w:r>
    </w:p>
    <w:p>
      <w:pPr>
        <w:spacing w:after="40" w:before="0"/>
      </w:pPr>
      <w:r>
        <w:t>[05:12 - 05:14]  すごく課題になりますので</w:t>
      </w:r>
    </w:p>
    <w:p>
      <w:pPr>
        <w:spacing w:after="40" w:before="0"/>
      </w:pPr>
      <w:r>
        <w:t>[05:14 - 05:16]  その辺りは次回に向けて</w:t>
      </w:r>
    </w:p>
    <w:p>
      <w:pPr>
        <w:spacing w:after="40" w:before="0"/>
      </w:pPr>
      <w:r>
        <w:t>[05:16 - 05:19]  ちゃんとやるところだなっていうふうに思いました</w:t>
      </w:r>
    </w:p>
    <w:p>
      <w:pPr>
        <w:spacing w:after="40" w:before="0"/>
      </w:pPr>
      <w:r>
        <w:t>[05:19 - 05:22]  次回は秋ごろにやろうと思いますので</w:t>
      </w:r>
    </w:p>
    <w:p>
      <w:pPr>
        <w:spacing w:after="40" w:before="0"/>
      </w:pPr>
      <w:r>
        <w:t>[05:22 - 05:24]  そこも含めてやっていきたいと思います</w:t>
      </w:r>
    </w:p>
    <w:p>
      <w:pPr>
        <w:spacing w:after="40" w:before="0"/>
      </w:pPr>
      <w:r>
        <w:t>[05:24 - 05:25]  以上になります</w:t>
      </w:r>
    </w:p>
    <w:p>
      <w:pPr>
        <w:spacing w:after="40" w:before="0"/>
      </w:pPr>
      <w:r>
        <w:t>[05:25 - 05:28]  初心の中見てくれる</w:t>
      </w:r>
    </w:p>
    <w:p>
      <w:pPr>
        <w:spacing w:after="40" w:before="0"/>
      </w:pPr>
      <w:r>
        <w:t>[05:29 - 05:30]  はい</w:t>
      </w:r>
    </w:p>
    <w:p>
      <w:pPr>
        <w:spacing w:after="40" w:before="0"/>
      </w:pPr>
      <w:r>
        <w:t>[05:33 - 05:35]  すごいなぁ</w:t>
      </w:r>
    </w:p>
    <w:p>
      <w:pPr>
        <w:spacing w:after="40" w:before="0"/>
      </w:pPr>
      <w:r>
        <w:t>[05:37 - 05:38]  これを全部だから</w:t>
      </w:r>
    </w:p>
    <w:p>
      <w:pPr>
        <w:spacing w:after="40" w:before="0"/>
      </w:pPr>
      <w:r>
        <w:t>[05:38 - 05:40]  今内側やってるブースっていうのは</w:t>
      </w:r>
    </w:p>
    <w:p>
      <w:pPr>
        <w:spacing w:after="40" w:before="0"/>
      </w:pPr>
      <w:r>
        <w:t>[05:40 - 05:42]  商店主のブースと</w:t>
      </w:r>
    </w:p>
    <w:p>
      <w:pPr>
        <w:spacing w:after="40" w:before="0"/>
      </w:pPr>
      <w:r>
        <w:t>[05:44 - 05:46]  それだけスイチュバー右上の</w:t>
      </w:r>
    </w:p>
    <w:p>
      <w:pPr>
        <w:spacing w:after="40" w:before="0"/>
      </w:pPr>
      <w:r>
        <w:t>[05:46 - 05:48]  モリタルやってる商店主のブースだけですね</w:t>
      </w:r>
    </w:p>
    <w:p>
      <w:pPr>
        <w:spacing w:after="40" w:before="0"/>
      </w:pPr>
      <w:r>
        <w:t>[05:48 - 05:53]  がじゃあモリタ君が商店主のブースをやっていて</w:t>
      </w:r>
    </w:p>
    <w:p>
      <w:pPr>
        <w:spacing w:after="40" w:before="0"/>
      </w:pPr>
      <w:r>
        <w:t>[05:53 - 05:56]  他のプランナーは基本その</w:t>
      </w:r>
    </w:p>
    <w:p>
      <w:pPr>
        <w:spacing w:after="40" w:before="0"/>
      </w:pPr>
      <w:r>
        <w:t>[05:56 - 05:59]  もういろんな会員さんとのディスカッションに入るっていう</w:t>
      </w:r>
    </w:p>
    <w:p>
      <w:pPr>
        <w:spacing w:after="40" w:before="0"/>
      </w:pPr>
      <w:r>
        <w:t>[05:59 - 06:00]  構造が</w:t>
      </w:r>
    </w:p>
    <w:p>
      <w:pPr>
        <w:spacing w:after="40" w:before="0"/>
      </w:pPr>
      <w:r>
        <w:t>[06:00 - 06:02]  そうですね</w:t>
      </w:r>
    </w:p>
    <w:p>
      <w:pPr>
        <w:spacing w:after="40" w:before="0"/>
      </w:pPr>
      <w:r>
        <w:t>[06:03 - 06:05]  これすごいね</w:t>
      </w:r>
    </w:p>
    <w:p>
      <w:pPr>
        <w:spacing w:after="40" w:before="0"/>
      </w:pPr>
      <w:r>
        <w:t>[06:06 - 06:07]  まんしゃー</w:t>
      </w:r>
    </w:p>
    <w:p>
      <w:pPr>
        <w:spacing w:after="40" w:before="0"/>
      </w:pPr>
      <w:r>
        <w:t>[06:07 - 06:09]  やってて9割ぐらいでしたりも</w:t>
      </w:r>
    </w:p>
    <w:p>
      <w:pPr>
        <w:spacing w:after="40" w:before="0"/>
      </w:pPr>
      <w:r>
        <w:t>[06:09 - 06:11]  1日やる程度長く時間したので</w:t>
      </w:r>
    </w:p>
    <w:p>
      <w:pPr>
        <w:spacing w:after="40" w:before="0"/>
      </w:pPr>
      <w:r>
        <w:t>[06:11 - 06:13]  9割ぐらいずっと埋まってました</w:t>
      </w:r>
    </w:p>
    <w:p>
      <w:pPr>
        <w:spacing w:after="40" w:before="0"/>
      </w:pPr>
      <w:r>
        <w:t>[06:13 - 06:14]  中車場は</w:t>
      </w:r>
    </w:p>
    <w:p>
      <w:pPr>
        <w:spacing w:after="40" w:before="0"/>
      </w:pPr>
      <w:r>
        <w:t>[06:16 - 06:18]  それでアセットは</w:t>
      </w:r>
    </w:p>
    <w:p>
      <w:pPr>
        <w:spacing w:after="40" w:before="0"/>
      </w:pPr>
      <w:r>
        <w:t>[06:18 - 06:20]  しかで</w:t>
      </w:r>
    </w:p>
    <w:p>
      <w:pPr>
        <w:spacing w:after="40" w:before="0"/>
      </w:pPr>
      <w:r>
        <w:t>[06:20 - 06:23]  しかでアウォーシーアケプだろ</w:t>
      </w:r>
    </w:p>
    <w:p>
      <w:pPr>
        <w:spacing w:after="40" w:before="0"/>
      </w:pPr>
      <w:r>
        <w:t>[06:24 - 06:26]  46件になります</w:t>
      </w:r>
    </w:p>
    <w:p>
      <w:pPr>
        <w:spacing w:after="40" w:before="0"/>
      </w:pPr>
      <w:r>
        <w:t>[06:26 - 06:27]  でしたんばゆる</w:t>
      </w:r>
    </w:p>
    <w:p>
      <w:pPr>
        <w:spacing w:after="40" w:before="0"/>
      </w:pPr>
      <w:r>
        <w:t>[06:27 - 06:29]  62だから5件100</w:t>
      </w:r>
    </w:p>
    <w:p>
      <w:pPr>
        <w:spacing w:after="40" w:before="0"/>
      </w:pPr>
      <w:r>
        <w:t>[06:29 - 06:30]  そうですね</w:t>
      </w:r>
    </w:p>
    <w:p>
      <w:pPr>
        <w:spacing w:after="40" w:before="0"/>
      </w:pPr>
      <w:r>
        <w:t>[06:30 - 06:31]  はい</w:t>
      </w:r>
    </w:p>
    <w:p>
      <w:pPr>
        <w:spacing w:after="40" w:before="0"/>
      </w:pPr>
      <w:r>
        <w:t>[06:31 - 06:35]  今過去しまの1ヶ月のアセットが</w:t>
      </w:r>
    </w:p>
    <w:p>
      <w:pPr>
        <w:spacing w:after="40" w:before="0"/>
      </w:pPr>
      <w:r>
        <w:t>[06:35 - 06:37]  てていいですね</w:t>
      </w:r>
    </w:p>
    <w:p>
      <w:pPr>
        <w:spacing w:after="40" w:before="0"/>
      </w:pPr>
      <w:r>
        <w:t>[06:37 - 06:38]  10から130ぐらい</w:t>
      </w:r>
    </w:p>
    <w:p>
      <w:pPr>
        <w:spacing w:after="40" w:before="0"/>
      </w:pPr>
      <w:r>
        <w:t>[06:38 - 06:40]  120なんて平均で</w:t>
      </w:r>
    </w:p>
    <w:p>
      <w:pPr>
        <w:spacing w:after="40" w:before="0"/>
      </w:pPr>
      <w:r>
        <w:t>[06:40 - 06:41]  そうすると</w:t>
      </w:r>
    </w:p>
    <w:p>
      <w:pPr>
        <w:spacing w:after="40" w:before="0"/>
      </w:pPr>
      <w:r>
        <w:t>[06:41 - 06:42]  上手くいくと</w:t>
      </w:r>
    </w:p>
    <w:p>
      <w:pPr>
        <w:spacing w:after="40" w:before="0"/>
      </w:pPr>
      <w:r>
        <w:t>[06:42 - 06:44]  この100が乗っちゃったら</w:t>
      </w:r>
    </w:p>
    <w:p>
      <w:pPr>
        <w:spacing w:after="40" w:before="0"/>
      </w:pPr>
      <w:r>
        <w:t>[06:44 - 06:45]  まあいくよってことですね</w:t>
      </w:r>
    </w:p>
    <w:p>
      <w:pPr>
        <w:spacing w:after="40" w:before="0"/>
      </w:pPr>
      <w:r>
        <w:t>[06:45 - 06:46]  そうですね</w:t>
      </w:r>
    </w:p>
    <w:p>
      <w:pPr>
        <w:spacing w:after="40" w:before="0"/>
      </w:pPr>
      <w:r>
        <w:t>[06:46 - 06:47]  200ぐらい今月は</w:t>
      </w:r>
    </w:p>
    <w:p>
      <w:pPr>
        <w:spacing w:after="40" w:before="0"/>
      </w:pPr>
      <w:r>
        <w:t>[06:47 - 06:49]  ちゃんと最初やろうと思ってます</w:t>
      </w:r>
    </w:p>
    <w:p>
      <w:pPr>
        <w:spacing w:after="40" w:before="0"/>
      </w:pPr>
      <w:r>
        <w:t>[06:49 - 06:50]  そういうことでね</w:t>
      </w:r>
    </w:p>
    <w:p>
      <w:pPr>
        <w:spacing w:after="40" w:before="0"/>
      </w:pPr>
      <w:r>
        <w:t>[06:50 - 06:51]  はい</w:t>
      </w:r>
    </w:p>
    <w:p>
      <w:pPr>
        <w:spacing w:after="40" w:before="0"/>
      </w:pPr>
      <w:r>
        <w:t>[06:52 - 06:53]  くらいで</w:t>
      </w:r>
    </w:p>
    <w:p>
      <w:pPr>
        <w:spacing w:after="40" w:before="0"/>
      </w:pPr>
      <w:r>
        <w:t>[06:55 - 06:56]  今回です</w:t>
      </w:r>
    </w:p>
    <w:p>
      <w:pPr>
        <w:spacing w:after="40" w:before="0"/>
      </w:pPr>
      <w:r>
        <w:t>[06:56 - 06:58]  よかったですね</w:t>
      </w:r>
    </w:p>
    <w:p>
      <w:pPr>
        <w:spacing w:after="40" w:before="0"/>
      </w:pPr>
      <w:r>
        <w:t>[06:58 - 06:59]  辛いもあれも</w:t>
      </w:r>
    </w:p>
    <w:p>
      <w:pPr>
        <w:spacing w:after="40" w:before="0"/>
      </w:pPr>
      <w:r>
        <w:t>[06:59 - 07:01]  ルールと使いました</w:t>
      </w:r>
    </w:p>
    <w:p>
      <w:pPr>
        <w:spacing w:after="40" w:before="0"/>
      </w:pPr>
      <w:r>
        <w:t>[07:03 - 07:04]  なんか</w:t>
      </w:r>
    </w:p>
    <w:p>
      <w:pPr>
        <w:spacing w:after="40" w:before="0"/>
      </w:pPr>
      <w:r>
        <w:t>[07:04 - 07:05]  キクションとしていった</w:t>
      </w:r>
    </w:p>
    <w:p>
      <w:pPr>
        <w:spacing w:after="40" w:before="0"/>
      </w:pPr>
      <w:r>
        <w:t>[07:06 - 07:08]  まだまだです</w:t>
      </w:r>
    </w:p>
    <w:p>
      <w:pPr>
        <w:spacing w:after="40" w:before="0"/>
      </w:pPr>
      <w:r>
        <w:t>[07:08 - 07:09]  そうですから</w:t>
      </w:r>
    </w:p>
    <w:p>
      <w:pPr>
        <w:spacing w:after="40" w:before="0"/>
      </w:pPr>
      <w:r>
        <w:t>[07:09 - 07:11]  もうちょい喜んでほしいよな</w:t>
      </w:r>
    </w:p>
    <w:p>
      <w:pPr>
        <w:spacing w:after="40" w:before="0"/>
      </w:pPr>
      <w:r>
        <w:t>[07:11 - 07:14]  結構やってくれたと思うんで</w:t>
      </w:r>
    </w:p>
    <w:p>
      <w:pPr>
        <w:spacing w:after="40" w:before="0"/>
      </w:pPr>
      <w:r>
        <w:t>[07:15 - 07:16]  はい、わかりました</w:t>
      </w:r>
    </w:p>
    <w:p>
      <w:pPr>
        <w:spacing w:after="40" w:before="0"/>
      </w:pPr>
      <w:r>
        <w:t>[07:16 - 07:17]  ありがとうございます</w:t>
      </w:r>
    </w:p>
    <w:p>
      <w:pPr>
        <w:spacing w:after="40" w:before="0"/>
      </w:pPr>
      <w:r>
        <w:t>[07:17 - 07:19]  はい、これら方にですね</w:t>
      </w:r>
    </w:p>
    <w:p>
      <w:pPr>
        <w:spacing w:after="40" w:before="0"/>
      </w:pPr>
      <w:r>
        <w:t>[07:19 - 07:21]  あの各地域を</w:t>
      </w:r>
    </w:p>
    <w:p>
      <w:pPr>
        <w:spacing w:after="40" w:before="0"/>
      </w:pPr>
      <w:r>
        <w:t>[07:21 - 07:23]  本当に自分たちで</w:t>
      </w:r>
    </w:p>
    <w:p>
      <w:pPr>
        <w:spacing w:after="40" w:before="0"/>
      </w:pPr>
      <w:r>
        <w:t>[07:23 - 07:24]  どんどんどんどん</w:t>
      </w:r>
    </w:p>
    <w:p>
      <w:pPr>
        <w:spacing w:after="40" w:before="0"/>
      </w:pPr>
      <w:r>
        <w:t>[07:24 - 07:26]  チャレンジ入っていと思います</w:t>
      </w:r>
    </w:p>
    <w:p>
      <w:pPr>
        <w:spacing w:after="40" w:before="0"/>
      </w:pPr>
      <w:r>
        <w:t>[07:26 - 07:28]  是非ですね</w:t>
      </w:r>
    </w:p>
    <w:p>
      <w:pPr>
        <w:spacing w:after="40" w:before="0"/>
      </w:pPr>
      <w:r>
        <w:t>[07:28 - 07:29]  では</w:t>
      </w:r>
    </w:p>
    <w:p>
      <w:pPr>
        <w:spacing w:after="40" w:before="0"/>
      </w:pPr>
      <w:r>
        <w:t>[07:29 - 07:30]  もう</w:t>
      </w:r>
    </w:p>
    <w:p>
      <w:pPr>
        <w:spacing w:after="40" w:before="0"/>
      </w:pPr>
      <w:r>
        <w:t>[07:30 - 07:31]  ライキーに</w:t>
      </w:r>
    </w:p>
    <w:p>
      <w:pPr>
        <w:spacing w:after="40" w:before="0"/>
      </w:pPr>
      <w:r>
        <w:t>[07:31 - 07:32]  でですね</w:t>
      </w:r>
    </w:p>
    <w:p>
      <w:pPr>
        <w:spacing w:after="40" w:before="0"/>
      </w:pPr>
      <w:r>
        <w:t>[07:32 - 07:33]  どんどんどんどん</w:t>
      </w:r>
    </w:p>
    <w:p>
      <w:pPr>
        <w:spacing w:after="40" w:before="0"/>
      </w:pPr>
      <w:r>
        <w:t>[07:33 - 07:35]  準備してってもらえれば</w:t>
      </w:r>
    </w:p>
    <w:p>
      <w:pPr>
        <w:spacing w:after="40" w:before="0"/>
      </w:pPr>
      <w:r>
        <w:t>[07:35 - 07:37]  というふうに思いますんだよね</w:t>
      </w:r>
    </w:p>
    <w:p>
      <w:pPr>
        <w:spacing w:after="40" w:before="0"/>
      </w:pPr>
      <w:r>
        <w:t>[07:37 - 07:38]  はい、します</w:t>
      </w:r>
    </w:p>
    <w:p>
      <w:pPr>
        <w:spacing w:after="40" w:before="0"/>
      </w:pPr>
      <w:r>
        <w:t>[07:38 - 07:39]  で、そんな中ですね</w:t>
      </w:r>
    </w:p>
    <w:p>
      <w:pPr>
        <w:spacing w:after="40" w:before="0"/>
      </w:pPr>
      <w:r>
        <w:t>[07:39 - 07:41]  今一度このウェブサイトの</w:t>
      </w:r>
    </w:p>
    <w:p>
      <w:pPr>
        <w:spacing w:after="40" w:before="0"/>
      </w:pPr>
      <w:r>
        <w:t>[07:41 - 07:42]  製作について</w:t>
      </w:r>
    </w:p>
    <w:p>
      <w:pPr>
        <w:spacing w:after="40" w:before="0"/>
      </w:pPr>
      <w:r>
        <w:t>[07:42 - 07:43]  これもですね</w:t>
      </w:r>
    </w:p>
    <w:p>
      <w:pPr>
        <w:spacing w:after="40" w:before="0"/>
      </w:pPr>
      <w:r>
        <w:t>[07:43 - 07:44]  かなり地域の</w:t>
      </w:r>
    </w:p>
    <w:p>
      <w:pPr>
        <w:spacing w:after="40" w:before="0"/>
      </w:pPr>
      <w:r>
        <w:t>[07:44 - 07:46]  さが出てきています</w:t>
      </w:r>
    </w:p>
    <w:p>
      <w:pPr>
        <w:spacing w:after="40" w:before="0"/>
      </w:pPr>
      <w:r>
        <w:t>[07:46 - 07:47]  実際に</w:t>
      </w:r>
    </w:p>
    <w:p>
      <w:pPr>
        <w:spacing w:after="40" w:before="0"/>
      </w:pPr>
      <w:r>
        <w:t>[07:47 - 07:49]  今自分の地域がどうなんだ</w:t>
      </w:r>
    </w:p>
    <w:p>
      <w:pPr>
        <w:spacing w:after="40" w:before="0"/>
      </w:pPr>
      <w:r>
        <w:t>[07:49 - 07:51]  そこはですね</w:t>
      </w:r>
    </w:p>
    <w:p>
      <w:pPr>
        <w:spacing w:after="40" w:before="0"/>
      </w:pPr>
      <w:r>
        <w:t>[07:51 - 07:53]  是非認識をしようとするのかね</w:t>
      </w:r>
    </w:p>
    <w:p>
      <w:pPr>
        <w:spacing w:after="40" w:before="0"/>
      </w:pPr>
      <w:r>
        <w:t>[07:53 - 07:55]  商店市が増えていて</w:t>
      </w:r>
    </w:p>
    <w:p>
      <w:pPr>
        <w:spacing w:after="40" w:before="0"/>
      </w:pPr>
      <w:r>
        <w:t>[07:55 - 07:57]  ウェブサイトに関しても</w:t>
      </w:r>
    </w:p>
    <w:p>
      <w:pPr>
        <w:spacing w:after="40" w:before="0"/>
      </w:pPr>
      <w:r>
        <w:t>[07:57 - 07:58]  同時に</w:t>
      </w:r>
    </w:p>
    <w:p>
      <w:pPr>
        <w:spacing w:after="40" w:before="0"/>
      </w:pPr>
      <w:r>
        <w:t>[07:58 - 08:00]  実際は絶対に</w:t>
      </w:r>
    </w:p>
    <w:p>
      <w:pPr>
        <w:spacing w:after="40" w:before="0"/>
      </w:pPr>
      <w:r>
        <w:t>[08:00 - 08:01]  あのー</w:t>
      </w:r>
    </w:p>
    <w:p>
      <w:pPr>
        <w:spacing w:after="40" w:before="0"/>
      </w:pPr>
      <w:r>
        <w:t>[08:01 - 08:02]  またしていただける</w:t>
      </w:r>
    </w:p>
    <w:p>
      <w:pPr>
        <w:spacing w:after="40" w:before="0"/>
      </w:pPr>
      <w:r>
        <w:t>[08:02 - 08:04]  普段のプランダーが</w:t>
      </w:r>
    </w:p>
    <w:p>
      <w:pPr>
        <w:spacing w:after="40" w:before="0"/>
      </w:pPr>
      <w:r>
        <w:t>[08:04 - 08:06]  上のまで作れるっていうのは</w:t>
      </w:r>
    </w:p>
    <w:p>
      <w:pPr>
        <w:spacing w:after="40" w:before="0"/>
      </w:pPr>
      <w:r>
        <w:t>[08:06 - 08:07]  これすごいことです</w:t>
      </w:r>
    </w:p>
    <w:p>
      <w:pPr>
        <w:spacing w:after="40" w:before="0"/>
      </w:pPr>
      <w:r>
        <w:t>[08:07 - 08:09]  で、是非ですね</w:t>
      </w:r>
    </w:p>
    <w:p>
      <w:pPr>
        <w:spacing w:after="40" w:before="0"/>
      </w:pPr>
      <w:r>
        <w:t>[08:09 - 08:10]  じゃあ振り越しさんの方からも</w:t>
      </w:r>
    </w:p>
    <w:p>
      <w:pPr>
        <w:spacing w:after="40" w:before="0"/>
      </w:pPr>
      <w:r>
        <w:t>[08:10 - 08:11]  お願いします</w:t>
      </w:r>
    </w:p>
    <w:p>
      <w:pPr>
        <w:spacing w:after="40" w:before="0"/>
      </w:pPr>
      <w:r>
        <w:t>[08:11 - 08:12]  はい</w:t>
      </w:r>
    </w:p>
    <w:p>
      <w:pPr>
        <w:spacing w:after="40" w:before="0"/>
      </w:pPr>
      <w:r>
        <w:t>[08:12 - 08:13]  で、これこしの方から</w:t>
      </w:r>
    </w:p>
    <w:p>
      <w:pPr>
        <w:spacing w:after="40" w:before="0"/>
      </w:pPr>
      <w:r>
        <w:t>[08:13 - 08:14]  2点アイメンって</w:t>
      </w:r>
    </w:p>
    <w:p>
      <w:pPr>
        <w:spacing w:after="40" w:before="0"/>
      </w:pPr>
      <w:r>
        <w:t>[08:14 - 08:16]  1件目に関しまっては</w:t>
      </w:r>
    </w:p>
    <w:p>
      <w:pPr>
        <w:spacing w:after="40" w:before="0"/>
      </w:pPr>
      <w:r>
        <w:t>[08:16 - 08:18]  今共有します</w:t>
      </w:r>
    </w:p>
    <w:p>
      <w:pPr>
        <w:spacing w:after="40" w:before="0"/>
      </w:pPr>
      <w:r>
        <w:t>[08:18 - 08:20]  はい</w:t>
      </w:r>
    </w:p>
    <w:p>
      <w:pPr>
        <w:spacing w:after="40" w:before="0"/>
      </w:pPr>
      <w:r>
        <w:t>[08:20 - 08:24]  はい、と、こちらの</w:t>
      </w:r>
    </w:p>
    <w:p>
      <w:pPr>
        <w:spacing w:after="40" w:before="0"/>
      </w:pPr>
      <w:r>
        <w:t>[08:24 - 08:25]  何をですね</w:t>
      </w:r>
    </w:p>
    <w:p>
      <w:pPr>
        <w:spacing w:after="40" w:before="0"/>
      </w:pPr>
      <w:r>
        <w:t>[08:25 - 08:26]  あの全体の</w:t>
      </w:r>
    </w:p>
    <w:p>
      <w:pPr>
        <w:spacing w:after="40" w:before="0"/>
      </w:pPr>
      <w:r>
        <w:t>[08:26 - 08:27]  シロップが</w:t>
      </w:r>
    </w:p>
    <w:p>
      <w:pPr>
        <w:spacing w:after="40" w:before="0"/>
      </w:pPr>
      <w:r>
        <w:t>[08:27 - 08:28]  スポシャップで</w:t>
      </w:r>
    </w:p>
    <w:p>
      <w:pPr>
        <w:spacing w:after="40" w:before="0"/>
      </w:pPr>
      <w:r>
        <w:t>[08:28 - 08:29]  まして</w:t>
      </w:r>
    </w:p>
    <w:p>
      <w:pPr>
        <w:spacing w:after="40" w:before="0"/>
      </w:pPr>
      <w:r>
        <w:t>[08:29 - 08:30]  この作品</w:t>
      </w:r>
    </w:p>
    <w:p>
      <w:pPr>
        <w:spacing w:after="40" w:before="0"/>
      </w:pPr>
      <w:r>
        <w:t>[08:30 - 08:31]  シロップの</w:t>
      </w:r>
    </w:p>
    <w:p>
      <w:pPr>
        <w:spacing w:after="40" w:before="0"/>
      </w:pPr>
      <w:r>
        <w:t>[08:31 - 08:32]  今ぐらいの</w:t>
      </w:r>
    </w:p>
    <w:p>
      <w:pPr>
        <w:spacing w:after="40" w:before="0"/>
      </w:pPr>
      <w:r>
        <w:t>[08:32 - 08:34]  関係様ページの</w:t>
      </w:r>
    </w:p>
    <w:p>
      <w:pPr>
        <w:spacing w:after="40" w:before="0"/>
      </w:pPr>
      <w:r>
        <w:t>[08:34 - 08:36]  実績と</w:t>
      </w:r>
    </w:p>
    <w:p>
      <w:pPr>
        <w:spacing w:after="40" w:before="0"/>
      </w:pPr>
      <w:r>
        <w:t>[08:36 - 08:37]  メンバーズ</w:t>
      </w:r>
    </w:p>
    <w:p>
      <w:pPr>
        <w:spacing w:after="40" w:before="0"/>
      </w:pPr>
      <w:r>
        <w:t>[08:37 - 08:39]  キロコウェブの実績</w:t>
      </w:r>
    </w:p>
    <w:p>
      <w:pPr>
        <w:spacing w:after="40" w:before="0"/>
      </w:pPr>
      <w:r>
        <w:t>[08:39 - 08:40]  それから</w:t>
      </w:r>
    </w:p>
    <w:p>
      <w:pPr>
        <w:spacing w:after="40" w:before="0"/>
      </w:pPr>
      <w:r>
        <w:t>[08:40 - 08:41]  時矢点のウェブですね</w:t>
      </w:r>
    </w:p>
    <w:p>
      <w:pPr>
        <w:spacing w:after="40" w:before="0"/>
      </w:pPr>
      <w:r>
        <w:t>[08:41 - 08:43]  これができているところを</w:t>
      </w:r>
    </w:p>
    <w:p>
      <w:pPr>
        <w:spacing w:after="40" w:before="0"/>
      </w:pPr>
      <w:r>
        <w:t>[08:43 - 08:44]  上げています</w:t>
      </w:r>
    </w:p>
    <w:p>
      <w:pPr>
        <w:spacing w:after="40" w:before="0"/>
      </w:pPr>
      <w:r>
        <w:t>[08:44 - 08:45]  この</w:t>
      </w:r>
    </w:p>
    <w:p>
      <w:pPr>
        <w:spacing w:after="40" w:before="0"/>
      </w:pPr>
      <w:r>
        <w:t>[08:45 - 08:47]  電球点ではなくて</w:t>
      </w:r>
    </w:p>
    <w:p>
      <w:pPr>
        <w:spacing w:after="40" w:before="0"/>
      </w:pPr>
      <w:r>
        <w:t>[08:47 - 08:48]  この調整度で</w:t>
      </w:r>
    </w:p>
    <w:p>
      <w:pPr>
        <w:spacing w:after="40" w:before="0"/>
      </w:pPr>
      <w:r>
        <w:t>[08:48 - 08:49]  引っかかるものだけ</w:t>
      </w:r>
    </w:p>
    <w:p>
      <w:pPr>
        <w:spacing w:after="40" w:before="0"/>
      </w:pPr>
      <w:r>
        <w:t>[08:49 - 08:50]  ちょっとやねく</w:t>
      </w:r>
    </w:p>
    <w:p>
      <w:pPr>
        <w:spacing w:after="40" w:before="0"/>
      </w:pPr>
      <w:r>
        <w:t>[08:50 - 08:52]  を上げさせていただいておりますので</w:t>
      </w:r>
    </w:p>
    <w:p>
      <w:pPr>
        <w:spacing w:after="40" w:before="0"/>
      </w:pPr>
      <w:r>
        <w:t>[08:52 - 08:53]  ここに屋根の</w:t>
      </w:r>
    </w:p>
    <w:p>
      <w:pPr>
        <w:spacing w:after="40" w:before="0"/>
      </w:pPr>
      <w:r>
        <w:t>[08:53 - 08:54]  屋根の中で</w:t>
      </w:r>
    </w:p>
    <w:p>
      <w:pPr>
        <w:spacing w:after="40" w:before="0"/>
      </w:pPr>
      <w:r>
        <w:t>[08:54 - 08:55]  まずはこれができてないとか</w:t>
      </w:r>
    </w:p>
    <w:p>
      <w:pPr>
        <w:spacing w:after="40" w:before="0"/>
      </w:pPr>
      <w:r>
        <w:t>[08:55 - 08:56]  少ないとか</w:t>
      </w:r>
    </w:p>
    <w:p>
      <w:pPr>
        <w:spacing w:after="40" w:before="0"/>
      </w:pPr>
      <w:r>
        <w:t>[08:56 - 08:57]  っていうのが</w:t>
      </w:r>
    </w:p>
    <w:p>
      <w:pPr>
        <w:spacing w:after="40" w:before="0"/>
      </w:pPr>
      <w:r>
        <w:t>[08:57 - 08:58]  まだまして</w:t>
      </w:r>
    </w:p>
    <w:p>
      <w:pPr>
        <w:spacing w:after="40" w:before="0"/>
      </w:pPr>
      <w:r>
        <w:t>[08:58 - 08:59]  何もやりたいところは</w:t>
      </w:r>
    </w:p>
    <w:p>
      <w:pPr>
        <w:spacing w:after="40" w:before="0"/>
      </w:pPr>
      <w:r>
        <w:t>[08:59 - 09:00]  ここに名前すらのって</w:t>
      </w:r>
    </w:p>
    <w:p>
      <w:pPr>
        <w:spacing w:after="40" w:before="0"/>
      </w:pPr>
      <w:r>
        <w:t>[09:00 - 09:01]  ません</w:t>
      </w:r>
    </w:p>
    <w:p>
      <w:pPr>
        <w:spacing w:after="40" w:before="0"/>
      </w:pPr>
      <w:r>
        <w:t>[09:01 - 09:02]  ちょっとそういった形で</w:t>
      </w:r>
    </w:p>
    <w:p>
      <w:pPr>
        <w:spacing w:after="40" w:before="0"/>
      </w:pPr>
      <w:r>
        <w:t>[09:02 - 09:03]  このフィロワーに</w:t>
      </w:r>
    </w:p>
    <w:p>
      <w:pPr>
        <w:spacing w:after="40" w:before="0"/>
      </w:pPr>
      <w:r>
        <w:t>[09:03 - 09:04]  引きしていただけるというのです</w:t>
      </w:r>
    </w:p>
    <w:p>
      <w:pPr>
        <w:spacing w:after="40" w:before="0"/>
      </w:pPr>
      <w:r>
        <w:t>[09:04 - 09:05]  現在は</w:t>
      </w:r>
    </w:p>
    <w:p>
      <w:pPr>
        <w:spacing w:after="40" w:before="0"/>
      </w:pPr>
      <w:r>
        <w:t>[09:05 - 09:06]  関係様ページが</w:t>
      </w:r>
    </w:p>
    <w:p>
      <w:pPr>
        <w:spacing w:after="40" w:before="0"/>
      </w:pPr>
      <w:r>
        <w:t>[09:06 - 09:08]  環境しているところで</w:t>
      </w:r>
    </w:p>
    <w:p>
      <w:pPr>
        <w:spacing w:after="40" w:before="0"/>
      </w:pPr>
      <w:r>
        <w:t>[09:08 - 09:10]  6のページが</w:t>
      </w:r>
    </w:p>
    <w:p>
      <w:pPr>
        <w:spacing w:after="40" w:before="0"/>
      </w:pPr>
      <w:r>
        <w:t>[09:10 - 09:11]  できております</w:t>
      </w:r>
    </w:p>
    <w:p>
      <w:pPr>
        <w:spacing w:after="40" w:before="0"/>
      </w:pPr>
      <w:r>
        <w:t>[09:11 - 09:12]  別の地域さすら</w:t>
      </w:r>
    </w:p>
    <w:p>
      <w:pPr>
        <w:spacing w:after="40" w:before="0"/>
      </w:pPr>
      <w:r>
        <w:t>[09:12 - 09:13]  とにさ</w:t>
      </w:r>
    </w:p>
    <w:p>
      <w:pPr>
        <w:spacing w:after="40" w:before="0"/>
      </w:pPr>
      <w:r>
        <w:t>[09:13 - 09:15]  これでも3件がかります</w:t>
      </w:r>
    </w:p>
    <w:p>
      <w:pPr>
        <w:spacing w:after="40" w:before="0"/>
      </w:pPr>
      <w:r>
        <w:t>[09:15 - 09:17]  これでも</w:t>
      </w:r>
    </w:p>
    <w:p>
      <w:pPr>
        <w:spacing w:after="40" w:before="0"/>
      </w:pPr>
      <w:r>
        <w:t>[09:17 - 09:19]  早いのが</w:t>
      </w:r>
    </w:p>
    <w:p>
      <w:pPr>
        <w:spacing w:after="40" w:before="0"/>
      </w:pPr>
      <w:r>
        <w:t>[09:19 - 09:20]  もう</w:t>
      </w:r>
    </w:p>
    <w:p>
      <w:pPr>
        <w:spacing w:after="40" w:before="0"/>
      </w:pPr>
      <w:r>
        <w:t>[09:20 - 09:22]  プレが出てきたみたいな</w:t>
      </w:r>
    </w:p>
    <w:p>
      <w:pPr>
        <w:spacing w:after="40" w:before="0"/>
      </w:pPr>
      <w:r>
        <w:t>[09:22 - 09:23]  アップもありました</w:t>
      </w:r>
    </w:p>
    <w:p>
      <w:pPr>
        <w:spacing w:after="40" w:before="0"/>
      </w:pPr>
      <w:r>
        <w:t>[09:23 - 09:25]  申し訳さまと</w:t>
      </w:r>
    </w:p>
    <w:p>
      <w:pPr>
        <w:spacing w:after="40" w:before="0"/>
      </w:pPr>
      <w:r>
        <w:t>[09:25 - 09:27]  ルエデルの一部の</w:t>
      </w:r>
    </w:p>
    <w:p>
      <w:pPr>
        <w:spacing w:after="40" w:before="0"/>
      </w:pPr>
      <w:r>
        <w:t>[09:27 - 09:28]  プレゼルで</w:t>
      </w:r>
    </w:p>
    <w:p>
      <w:pPr>
        <w:spacing w:after="40" w:before="0"/>
      </w:pPr>
      <w:r>
        <w:t>[09:28 - 09:29]  プレゼルで</w:t>
      </w:r>
    </w:p>
    <w:p>
      <w:pPr>
        <w:spacing w:after="40" w:before="0"/>
      </w:pPr>
      <w:r>
        <w:t>[09:29 - 09:30]  プレゼルで</w:t>
      </w:r>
    </w:p>
    <w:p>
      <w:pPr>
        <w:spacing w:after="40" w:before="0"/>
      </w:pPr>
      <w:r>
        <w:t>[09:30 - 09:32]  プレゼルで</w:t>
      </w:r>
    </w:p>
    <w:p>
      <w:pPr>
        <w:spacing w:after="40" w:before="0"/>
      </w:pPr>
      <w:r>
        <w:t>[09:32 - 09:33]  プレゼルで</w:t>
      </w:r>
    </w:p>
    <w:p>
      <w:pPr>
        <w:spacing w:after="40" w:before="0"/>
      </w:pPr>
      <w:r>
        <w:t>[09:33 - 09:35]  プレゼルで</w:t>
      </w:r>
    </w:p>
    <w:p>
      <w:pPr>
        <w:spacing w:after="40" w:before="0"/>
      </w:pPr>
      <w:r>
        <w:t>[09:35 - 09:37]  一番意大なオレンジのところは</w:t>
      </w:r>
    </w:p>
    <w:p>
      <w:pPr>
        <w:spacing w:after="40" w:before="0"/>
      </w:pPr>
      <w:r>
        <w:t>[09:37 - 09:38]  メンバーク広場の</w:t>
      </w:r>
    </w:p>
    <w:p>
      <w:pPr>
        <w:spacing w:after="40" w:before="0"/>
      </w:pPr>
      <w:r>
        <w:t>[09:38 - 09:40]  数字になるんですけど</w:t>
      </w:r>
    </w:p>
    <w:p>
      <w:pPr>
        <w:spacing w:after="40" w:before="0"/>
      </w:pPr>
      <w:r>
        <w:t>[09:40 - 09:41]  このまま</w:t>
      </w:r>
    </w:p>
    <w:p>
      <w:pPr>
        <w:spacing w:after="40" w:before="0"/>
      </w:pPr>
      <w:r>
        <w:t>[09:41 - 09:42]  ですけどでも</w:t>
      </w:r>
    </w:p>
    <w:p>
      <w:pPr>
        <w:spacing w:after="40" w:before="0"/>
      </w:pPr>
      <w:r>
        <w:t>[09:42 - 09:43]  現状は</w:t>
      </w:r>
    </w:p>
    <w:p>
      <w:pPr>
        <w:spacing w:after="40" w:before="0"/>
      </w:pPr>
      <w:r>
        <w:t>[09:43 - 09:44]  このような形で</w:t>
      </w:r>
    </w:p>
    <w:p>
      <w:pPr>
        <w:spacing w:after="40" w:before="0"/>
      </w:pPr>
      <w:r>
        <w:t>[09:44 - 09:45]  吸いをしておく</w:t>
      </w:r>
    </w:p>
    <w:p>
      <w:pPr>
        <w:spacing w:after="40" w:before="0"/>
      </w:pPr>
      <w:r>
        <w:t>[09:45 - 09:46]  というところで</w:t>
      </w:r>
    </w:p>
    <w:p>
      <w:pPr>
        <w:spacing w:after="40" w:before="0"/>
      </w:pPr>
      <w:r>
        <w:t>[09:46 - 09:47]  居ます</w:t>
      </w:r>
    </w:p>
    <w:p>
      <w:pPr>
        <w:spacing w:after="40" w:before="0"/>
      </w:pPr>
      <w:r>
        <w:t>[09:47 - 09:48]  で、今</w:t>
      </w:r>
    </w:p>
    <w:p>
      <w:pPr>
        <w:spacing w:after="40" w:before="0"/>
      </w:pPr>
      <w:r>
        <w:t>[09:48 - 09:49]  出ている数字に関しては</w:t>
      </w:r>
    </w:p>
    <w:p>
      <w:pPr>
        <w:spacing w:after="40" w:before="0"/>
      </w:pPr>
      <w:r>
        <w:t>[09:49 - 09:51]  人を随常となりまして</w:t>
      </w:r>
    </w:p>
    <w:p>
      <w:pPr>
        <w:spacing w:after="40" w:before="0"/>
      </w:pPr>
      <w:r>
        <w:t>[09:51 - 09:53]  この1点として</w:t>
      </w:r>
    </w:p>
    <w:p>
      <w:pPr>
        <w:spacing w:after="40" w:before="0"/>
      </w:pPr>
      <w:r>
        <w:t>[09:53 - 09:55]  そのルエデル今</w:t>
      </w:r>
    </w:p>
    <w:p>
      <w:pPr>
        <w:spacing w:after="40" w:before="0"/>
      </w:pPr>
      <w:r>
        <w:t>[09:55 - 09:56]  ドローキャン</w:t>
      </w:r>
    </w:p>
    <w:p>
      <w:pPr>
        <w:spacing w:after="40" w:before="0"/>
      </w:pPr>
      <w:r>
        <w:t>[09:56 - 09:57]  地中が</w:t>
      </w:r>
    </w:p>
    <w:p>
      <w:pPr>
        <w:spacing w:after="40" w:before="0"/>
      </w:pPr>
      <w:r>
        <w:t>[09:57 - 09:59]  やはるという話をしましたけれども</w:t>
      </w:r>
    </w:p>
    <w:p>
      <w:pPr>
        <w:spacing w:after="40" w:before="0"/>
      </w:pPr>
      <w:r>
        <w:t>[09:59 - 10:01]  その中である程度ですね</w:t>
      </w:r>
    </w:p>
    <w:p>
      <w:pPr>
        <w:spacing w:after="40" w:before="0"/>
      </w:pPr>
      <w:r>
        <w:t>[10:01 - 10:02]  いろいろな</w:t>
      </w:r>
    </w:p>
    <w:p>
      <w:pPr>
        <w:spacing w:after="40" w:before="0"/>
      </w:pPr>
      <w:r>
        <w:t>[10:02 - 10:03]  キュマンドレーというか</w:t>
      </w:r>
    </w:p>
    <w:p>
      <w:pPr>
        <w:spacing w:after="40" w:before="0"/>
      </w:pPr>
      <w:r>
        <w:t>[10:03 - 10:04]  よくありして</w:t>
      </w:r>
    </w:p>
    <w:p>
      <w:pPr>
        <w:spacing w:after="40" w:before="0"/>
      </w:pPr>
      <w:r>
        <w:t>[10:04 - 10:05]  本当になんと</w:t>
      </w:r>
    </w:p>
    <w:p>
      <w:pPr>
        <w:spacing w:after="40" w:before="0"/>
      </w:pPr>
      <w:r>
        <w:t>[10:05 - 10:07]  やることが</w:t>
      </w:r>
    </w:p>
    <w:p>
      <w:pPr>
        <w:spacing w:after="40" w:before="0"/>
      </w:pPr>
      <w:r>
        <w:t>[10:07 - 10:08]  実際に</w:t>
      </w:r>
    </w:p>
    <w:p>
      <w:pPr>
        <w:spacing w:after="40" w:before="0"/>
      </w:pPr>
      <w:r>
        <w:t>[10:08 - 10:09]  くったタイト</w:t>
      </w:r>
    </w:p>
    <w:p>
      <w:pPr>
        <w:spacing w:after="40" w:before="0"/>
      </w:pPr>
      <w:r>
        <w:t>[10:09 - 10:10]  の</w:t>
      </w:r>
    </w:p>
    <w:p>
      <w:pPr>
        <w:spacing w:after="40" w:before="0"/>
      </w:pPr>
      <w:r>
        <w:t>[10:10 - 10:11]  マカルの取り合わせ</w:t>
      </w:r>
    </w:p>
    <w:p>
      <w:pPr>
        <w:spacing w:after="40" w:before="0"/>
      </w:pPr>
      <w:r>
        <w:t>[10:11 - 10:12]  みたいな</w:t>
      </w:r>
    </w:p>
    <w:p>
      <w:pPr>
        <w:spacing w:after="40" w:before="0"/>
      </w:pPr>
      <w:r>
        <w:t>[10:12 - 10:13]  内容がありました</w:t>
      </w:r>
    </w:p>
    <w:p>
      <w:pPr>
        <w:spacing w:after="40" w:before="0"/>
      </w:pPr>
      <w:r>
        <w:t>[10:13 - 10:14]  それを</w:t>
      </w:r>
    </w:p>
    <w:p>
      <w:pPr>
        <w:spacing w:after="40" w:before="0"/>
      </w:pPr>
      <w:r>
        <w:t>[10:14 - 10:15]  行われて</w:t>
      </w:r>
    </w:p>
    <w:p>
      <w:pPr>
        <w:spacing w:after="40" w:before="0"/>
      </w:pPr>
      <w:r>
        <w:t>[10:15 - 10:16]  これ</w:t>
      </w:r>
    </w:p>
    <w:p>
      <w:pPr>
        <w:spacing w:after="40" w:before="0"/>
      </w:pPr>
      <w:r>
        <w:t>[10:16 - 10:17]  時代のアガメンに</w:t>
      </w:r>
    </w:p>
    <w:p>
      <w:pPr>
        <w:spacing w:after="40" w:before="0"/>
      </w:pPr>
      <w:r>
        <w:t>[10:17 - 10:18]  出ているのは</w:t>
      </w:r>
    </w:p>
    <w:p>
      <w:pPr>
        <w:spacing w:after="40" w:before="0"/>
      </w:pPr>
      <w:r>
        <w:t>[10:18 - 10:19]  頭がみんな</w:t>
      </w:r>
    </w:p>
    <w:p>
      <w:pPr>
        <w:spacing w:after="40" w:before="0"/>
      </w:pPr>
      <w:r>
        <w:t>[10:19 - 10:20]  なんですけど</w:t>
      </w:r>
    </w:p>
    <w:p>
      <w:pPr>
        <w:spacing w:after="40" w:before="0"/>
      </w:pPr>
      <w:r>
        <w:t>[10:20 - 10:21]  右下の部分にですね</w:t>
      </w:r>
    </w:p>
    <w:p>
      <w:pPr>
        <w:spacing w:after="40" w:before="0"/>
      </w:pPr>
      <w:r>
        <w:t>[10:21 - 10:22]  オレブンサイト</w:t>
      </w:r>
    </w:p>
    <w:p>
      <w:pPr>
        <w:spacing w:after="40" w:before="0"/>
      </w:pPr>
      <w:r>
        <w:t>[10:22 - 10:23]  センサクオプション</w:t>
      </w:r>
    </w:p>
    <w:p>
      <w:pPr>
        <w:spacing w:after="40" w:before="0"/>
      </w:pPr>
      <w:r>
        <w:t>[10:23 - 10:24]  リオッケアップ</w:t>
      </w:r>
    </w:p>
    <w:p>
      <w:pPr>
        <w:spacing w:after="40" w:before="0"/>
      </w:pPr>
      <w:r>
        <w:t>[10:24 - 10:25]  というのは</w:t>
      </w:r>
    </w:p>
    <w:p>
      <w:pPr>
        <w:spacing w:after="40" w:before="0"/>
      </w:pPr>
      <w:r>
        <w:t>[10:25 - 10:26]  少し拡張させまして</w:t>
      </w:r>
    </w:p>
    <w:p>
      <w:pPr>
        <w:spacing w:after="40" w:before="0"/>
      </w:pPr>
      <w:r>
        <w:t>[10:26 - 10:28]  4番のところですね</w:t>
      </w:r>
    </w:p>
    <w:p>
      <w:pPr>
        <w:spacing w:after="40" w:before="0"/>
      </w:pPr>
      <w:r>
        <w:t>[10:28 - 10:29]  オレブン</w:t>
      </w:r>
    </w:p>
    <w:p>
      <w:pPr>
        <w:spacing w:after="40" w:before="0"/>
      </w:pPr>
      <w:r>
        <w:t>[10:29 - 10:30]  センサク自治治の</w:t>
      </w:r>
    </w:p>
    <w:p>
      <w:pPr>
        <w:spacing w:after="40" w:before="0"/>
      </w:pPr>
      <w:r>
        <w:t>[10:30 - 10:31]  注意事項</w:t>
      </w:r>
    </w:p>
    <w:p>
      <w:pPr>
        <w:spacing w:after="40" w:before="0"/>
      </w:pPr>
      <w:r>
        <w:t>[10:31 - 10:32]  確保のより</w:t>
      </w:r>
    </w:p>
    <w:p>
      <w:pPr>
        <w:spacing w:after="40" w:before="0"/>
      </w:pPr>
      <w:r>
        <w:t>[10:32 - 10:33]  次行みたいな</w:t>
      </w:r>
    </w:p>
    <w:p>
      <w:pPr>
        <w:spacing w:after="40" w:before="0"/>
      </w:pPr>
      <w:r>
        <w:t>[10:33 - 10:34]  形で</w:t>
      </w:r>
    </w:p>
    <w:p>
      <w:pPr>
        <w:spacing w:after="40" w:before="0"/>
      </w:pPr>
      <w:r>
        <w:t>[10:34 - 10:35]  進むといいます</w:t>
      </w:r>
    </w:p>
    <w:p>
      <w:pPr>
        <w:spacing w:after="40" w:before="0"/>
      </w:pPr>
      <w:r>
        <w:t>[10:35 - 10:36]  一番</w:t>
      </w:r>
    </w:p>
    <w:p>
      <w:pPr>
        <w:spacing w:after="40" w:before="0"/>
      </w:pPr>
      <w:r>
        <w:t>[10:36 - 10:37]  取り合わせが</w:t>
      </w:r>
    </w:p>
    <w:p>
      <w:pPr>
        <w:spacing w:after="40" w:before="0"/>
      </w:pPr>
      <w:r>
        <w:t>[10:37 - 10:38]  やっぱり</w:t>
      </w:r>
    </w:p>
    <w:p>
      <w:pPr>
        <w:spacing w:after="40" w:before="0"/>
      </w:pPr>
      <w:r>
        <w:t>[10:38 - 10:39]  この一つですね</w:t>
      </w:r>
    </w:p>
    <w:p>
      <w:pPr>
        <w:spacing w:after="40" w:before="0"/>
      </w:pPr>
      <w:r>
        <w:t>[10:39 - 10:40]  検索エンジンに対する</w:t>
      </w:r>
    </w:p>
    <w:p>
      <w:pPr>
        <w:spacing w:after="40" w:before="0"/>
      </w:pPr>
      <w:r>
        <w:t>[10:40 - 10:41]  面積というところ</w:t>
      </w:r>
    </w:p>
    <w:p>
      <w:pPr>
        <w:spacing w:after="40" w:before="0"/>
      </w:pPr>
      <w:r>
        <w:t>[10:41 - 10:42]  になります</w:t>
      </w:r>
    </w:p>
    <w:p>
      <w:pPr>
        <w:spacing w:after="40" w:before="0"/>
      </w:pPr>
      <w:r>
        <w:t>[10:42 - 10:44]  こちらに関しては</w:t>
      </w:r>
    </w:p>
    <w:p>
      <w:pPr>
        <w:spacing w:after="40" w:before="0"/>
      </w:pPr>
      <w:r>
        <w:t>[10:44 - 10:45]  機械としては</w:t>
      </w:r>
    </w:p>
    <w:p>
      <w:pPr>
        <w:spacing w:after="40" w:before="0"/>
      </w:pPr>
      <w:r>
        <w:t>[10:45 - 10:47]  農品を検索エンジン</w:t>
      </w:r>
    </w:p>
    <w:p>
      <w:pPr>
        <w:spacing w:after="40" w:before="0"/>
      </w:pPr>
      <w:r>
        <w:t>[10:47 - 10:48]  というところで</w:t>
      </w:r>
    </w:p>
    <w:p>
      <w:pPr>
        <w:spacing w:after="40" w:before="0"/>
      </w:pPr>
      <w:r>
        <w:t>[10:48 - 10:49]  確保</w:t>
      </w:r>
    </w:p>
    <w:p>
      <w:pPr>
        <w:spacing w:after="40" w:before="0"/>
      </w:pPr>
      <w:r>
        <w:t>[10:49 - 10:50]  というところで</w:t>
      </w:r>
    </w:p>
    <w:p>
      <w:pPr>
        <w:spacing w:after="40" w:before="0"/>
      </w:pPr>
      <w:r>
        <w:t>[10:50 - 10:51]  エノ</w:t>
      </w:r>
    </w:p>
    <w:p>
      <w:pPr>
        <w:spacing w:after="40" w:before="0"/>
      </w:pPr>
      <w:r>
        <w:t>[10:51 - 10:52]  インデックストール</w:t>
      </w:r>
    </w:p>
    <w:p>
      <w:pPr>
        <w:spacing w:after="40" w:before="0"/>
      </w:pPr>
      <w:r>
        <w:t>[10:52 - 10:53]  という</w:t>
      </w:r>
    </w:p>
    <w:p>
      <w:pPr>
        <w:spacing w:after="40" w:before="0"/>
      </w:pPr>
      <w:r>
        <w:t>[10:53 - 10:54]  特定の</w:t>
      </w:r>
    </w:p>
    <w:p>
      <w:pPr>
        <w:spacing w:after="40" w:before="0"/>
      </w:pPr>
      <w:r>
        <w:t>[10:54 - 10:55]  キーワーズによる検索結果</w:t>
      </w:r>
    </w:p>
    <w:p>
      <w:pPr>
        <w:spacing w:after="40" w:before="0"/>
      </w:pPr>
      <w:r>
        <w:t>[10:55 - 10:56]  オイブン</w:t>
      </w:r>
    </w:p>
    <w:p>
      <w:pPr>
        <w:spacing w:after="40" w:before="0"/>
      </w:pPr>
      <w:r>
        <w:t>[10:56 - 10:57]  表示人員については</w:t>
      </w:r>
    </w:p>
    <w:p>
      <w:pPr>
        <w:spacing w:after="40" w:before="0"/>
      </w:pPr>
      <w:r>
        <w:t>[10:57 - 10:58]  ヘイシャは</w:t>
      </w:r>
    </w:p>
    <w:p>
      <w:pPr>
        <w:spacing w:after="40" w:before="0"/>
      </w:pPr>
      <w:r>
        <w:t>[10:58 - 10:59]  必ず</w:t>
      </w:r>
    </w:p>
    <w:p>
      <w:pPr>
        <w:spacing w:after="40" w:before="0"/>
      </w:pPr>
      <w:r>
        <w:t>[10:59 - 11:00]  このようなような</w:t>
      </w:r>
    </w:p>
    <w:p>
      <w:pPr>
        <w:spacing w:after="40" w:before="0"/>
      </w:pPr>
      <w:r>
        <w:t>[11:00 - 11:01]  元シェクト</w:t>
      </w:r>
    </w:p>
    <w:p>
      <w:pPr>
        <w:spacing w:after="40" w:before="0"/>
      </w:pPr>
      <w:r>
        <w:t>[11:01 - 11:02]  という形で</w:t>
      </w:r>
    </w:p>
    <w:p>
      <w:pPr>
        <w:spacing w:after="40" w:before="0"/>
      </w:pPr>
      <w:r>
        <w:t>[11:02 - 11:03]  期待をしておきます</w:t>
      </w:r>
    </w:p>
    <w:p>
      <w:pPr>
        <w:spacing w:after="40" w:before="0"/>
      </w:pPr>
      <w:r>
        <w:t>[11:03 - 11:04]  やっぱり</w:t>
      </w:r>
    </w:p>
    <w:p>
      <w:pPr>
        <w:spacing w:after="40" w:before="0"/>
      </w:pPr>
      <w:r>
        <w:t>[11:04 - 11:05]  検索したけれど</w:t>
      </w:r>
    </w:p>
    <w:p>
      <w:pPr>
        <w:spacing w:after="40" w:before="0"/>
      </w:pPr>
      <w:r>
        <w:t>[11:05 - 11:06]  ルールで検索したけれど</w:t>
      </w:r>
    </w:p>
    <w:p>
      <w:pPr>
        <w:spacing w:after="40" w:before="0"/>
      </w:pPr>
      <w:r>
        <w:t>[11:06 - 11:07]  表示されないとか</w:t>
      </w:r>
    </w:p>
    <w:p>
      <w:pPr>
        <w:spacing w:after="40" w:before="0"/>
      </w:pPr>
      <w:r>
        <w:t>[11:07 - 11:09]  そういった形の</w:t>
      </w:r>
    </w:p>
    <w:p>
      <w:pPr>
        <w:spacing w:after="40" w:before="0"/>
      </w:pPr>
      <w:r>
        <w:t>[11:09 - 11:10]  とりあえずは</w:t>
      </w:r>
    </w:p>
    <w:p>
      <w:pPr>
        <w:spacing w:after="40" w:before="0"/>
      </w:pPr>
      <w:r>
        <w:t>[11:10 - 11:11]  ありますので</w:t>
      </w:r>
    </w:p>
    <w:p>
      <w:pPr>
        <w:spacing w:after="40" w:before="0"/>
      </w:pPr>
      <w:r>
        <w:t>[11:11 - 11:12]  こちらに関しては</w:t>
      </w:r>
    </w:p>
    <w:p>
      <w:pPr>
        <w:spacing w:after="40" w:before="0"/>
      </w:pPr>
      <w:r>
        <w:t>[11:12 - 11:13]  私は</w:t>
      </w:r>
    </w:p>
    <w:p>
      <w:pPr>
        <w:spacing w:after="40" w:before="0"/>
      </w:pPr>
      <w:r>
        <w:t>[11:13 - 11:14]  職工部の話を</w:t>
      </w:r>
    </w:p>
    <w:p>
      <w:pPr>
        <w:spacing w:after="40" w:before="0"/>
      </w:pPr>
      <w:r>
        <w:t>[11:14 - 11:15]  いただいたい</w:t>
      </w:r>
    </w:p>
    <w:p>
      <w:pPr>
        <w:spacing w:after="40" w:before="0"/>
      </w:pPr>
      <w:r>
        <w:t>[11:15 - 11:16]  でやっていただいて</w:t>
      </w:r>
    </w:p>
    <w:p>
      <w:pPr>
        <w:spacing w:after="40" w:before="0"/>
      </w:pPr>
      <w:r>
        <w:t>[11:16 - 11:17]  いただいていただきます</w:t>
      </w:r>
    </w:p>
    <w:p>
      <w:pPr>
        <w:spacing w:after="40" w:before="0"/>
      </w:pPr>
      <w:r>
        <w:t>[11:17 - 11:18]  ただですね</w:t>
      </w:r>
    </w:p>
    <w:p>
      <w:pPr>
        <w:spacing w:after="40" w:before="0"/>
      </w:pPr>
      <w:r>
        <w:t>[11:18 - 11:20]  検索結果に</w:t>
      </w:r>
    </w:p>
    <w:p>
      <w:pPr>
        <w:spacing w:after="40" w:before="0"/>
      </w:pPr>
      <w:r>
        <w:t>[11:20 - 11:21]  比較に比べられないの</w:t>
      </w:r>
    </w:p>
    <w:p>
      <w:pPr>
        <w:spacing w:after="40" w:before="0"/>
      </w:pPr>
      <w:r>
        <w:t>[11:21 - 11:23]  ストアジオの中でも</w:t>
      </w:r>
    </w:p>
    <w:p>
      <w:pPr>
        <w:spacing w:after="40" w:before="0"/>
      </w:pPr>
      <w:r>
        <w:t>[11:23 - 11:24]  つうり方一つ</w:t>
      </w:r>
    </w:p>
    <w:p>
      <w:pPr>
        <w:spacing w:after="40" w:before="0"/>
      </w:pPr>
      <w:r>
        <w:t>[11:24 - 11:25]  になってきますので</w:t>
      </w:r>
    </w:p>
    <w:p>
      <w:pPr>
        <w:spacing w:after="40" w:before="0"/>
      </w:pPr>
      <w:r>
        <w:t>[11:25 - 11:27]  ヘイブデザイン</w:t>
      </w:r>
    </w:p>
    <w:p>
      <w:pPr>
        <w:spacing w:after="40" w:before="0"/>
      </w:pPr>
      <w:r>
        <w:t>[11:27 - 11:30]  ウェブデザインの</w:t>
      </w:r>
    </w:p>
    <w:p>
      <w:pPr>
        <w:spacing w:after="40" w:before="0"/>
      </w:pPr>
      <w:r>
        <w:t>[11:30 - 11:31]  トプレーターが</w:t>
      </w:r>
    </w:p>
    <w:p>
      <w:pPr>
        <w:spacing w:after="40" w:before="0"/>
      </w:pPr>
      <w:r>
        <w:t>[11:31 - 11:32]  ダインルリエルピンに関しては</w:t>
      </w:r>
    </w:p>
    <w:p>
      <w:pPr>
        <w:spacing w:after="40" w:before="0"/>
      </w:pPr>
      <w:r>
        <w:t>[11:32 - 11:34]  デザインを</w:t>
      </w:r>
    </w:p>
    <w:p>
      <w:pPr>
        <w:spacing w:after="40" w:before="0"/>
      </w:pPr>
      <w:r>
        <w:t>[11:34 - 11:35]  綺麗なデザイン</w:t>
      </w:r>
    </w:p>
    <w:p>
      <w:pPr>
        <w:spacing w:after="40" w:before="0"/>
      </w:pPr>
      <w:r>
        <w:t>[11:35 - 11:36]  作るというのは</w:t>
      </w:r>
    </w:p>
    <w:p>
      <w:pPr>
        <w:spacing w:after="40" w:before="0"/>
      </w:pPr>
      <w:r>
        <w:t>[11:36 - 11:38]  できるような</w:t>
      </w:r>
    </w:p>
    <w:p>
      <w:pPr>
        <w:spacing w:after="40" w:before="0"/>
      </w:pPr>
      <w:r>
        <w:t>[11:38 - 11:39]  思うんですけれど</w:t>
      </w:r>
    </w:p>
    <w:p>
      <w:pPr>
        <w:spacing w:after="40" w:before="0"/>
      </w:pPr>
      <w:r>
        <w:t>[11:39 - 11:40]  その中に</w:t>
      </w:r>
    </w:p>
    <w:p>
      <w:pPr>
        <w:spacing w:after="40" w:before="0"/>
      </w:pPr>
      <w:r>
        <w:t>[11:40 - 11:41]  どの検索</w:t>
      </w:r>
    </w:p>
    <w:p>
      <w:pPr>
        <w:spacing w:after="40" w:before="0"/>
      </w:pPr>
      <w:r>
        <w:t>[11:41 - 11:42]  コーナーで</w:t>
      </w:r>
    </w:p>
    <w:p>
      <w:pPr>
        <w:spacing w:after="40" w:before="0"/>
      </w:pPr>
      <w:r>
        <w:t>[11:42 - 11:43]  してかけたいことが</w:t>
      </w:r>
    </w:p>
    <w:p>
      <w:pPr>
        <w:spacing w:after="40" w:before="0"/>
      </w:pPr>
      <w:r>
        <w:t>[11:43 - 11:44]  毎日</w:t>
      </w:r>
    </w:p>
    <w:p>
      <w:pPr>
        <w:spacing w:after="40" w:before="0"/>
      </w:pPr>
      <w:r>
        <w:t>[11:44 - 11:45]  案とは</w:t>
      </w:r>
    </w:p>
    <w:p>
      <w:pPr>
        <w:spacing w:after="40" w:before="0"/>
      </w:pPr>
      <w:r>
        <w:t>[11:45 - 11:46]  エッジツーと</w:t>
      </w:r>
    </w:p>
    <w:p>
      <w:pPr>
        <w:spacing w:after="40" w:before="0"/>
      </w:pPr>
      <w:r>
        <w:t>[11:46 - 11:47]  言い方があるんですけど</w:t>
      </w:r>
    </w:p>
    <w:p>
      <w:pPr>
        <w:spacing w:after="40" w:before="0"/>
      </w:pPr>
      <w:r>
        <w:t>[11:47 - 11:48]  そういった</w:t>
      </w:r>
    </w:p>
    <w:p>
      <w:pPr>
        <w:spacing w:after="40" w:before="0"/>
      </w:pPr>
      <w:r>
        <w:t>[11:48 - 11:49]  ものを</w:t>
      </w:r>
    </w:p>
    <w:p>
      <w:pPr>
        <w:spacing w:after="40" w:before="0"/>
      </w:pPr>
      <w:r>
        <w:t>[11:49 - 11:50]  どういう風に</w:t>
      </w:r>
    </w:p>
    <w:p>
      <w:pPr>
        <w:spacing w:after="40" w:before="0"/>
      </w:pPr>
      <w:r>
        <w:t>[11:50 - 11:51]  発表していくか</w:t>
      </w:r>
    </w:p>
    <w:p>
      <w:pPr>
        <w:spacing w:after="40" w:before="0"/>
      </w:pPr>
      <w:r>
        <w:t>[11:51 - 11:52]  というのは</w:t>
      </w:r>
    </w:p>
    <w:p>
      <w:pPr>
        <w:spacing w:after="40" w:before="0"/>
      </w:pPr>
      <w:r>
        <w:t>[11:52 - 11:53]  保護の理事と</w:t>
      </w:r>
    </w:p>
    <w:p>
      <w:pPr>
        <w:spacing w:after="40" w:before="0"/>
      </w:pPr>
      <w:r>
        <w:t>[11:53 - 11:54]  なってきますので</w:t>
      </w:r>
    </w:p>
    <w:p>
      <w:pPr>
        <w:spacing w:after="40" w:before="0"/>
      </w:pPr>
      <w:r>
        <w:t>[11:54 - 11:55]  この</w:t>
      </w:r>
    </w:p>
    <w:p>
      <w:pPr>
        <w:spacing w:after="40" w:before="0"/>
      </w:pPr>
      <w:r>
        <w:t>[11:55 - 11:56]  スタジオさんも</w:t>
      </w:r>
    </w:p>
    <w:p>
      <w:pPr>
        <w:spacing w:after="40" w:before="0"/>
      </w:pPr>
      <w:r>
        <w:t>[11:56 - 11:57]  協力を</w:t>
      </w:r>
    </w:p>
    <w:p>
      <w:pPr>
        <w:spacing w:after="40" w:before="0"/>
      </w:pPr>
      <w:r>
        <w:t>[11:57 - 11:58]  いただいて</w:t>
      </w:r>
    </w:p>
    <w:p>
      <w:pPr>
        <w:spacing w:after="40" w:before="0"/>
      </w:pPr>
      <w:r>
        <w:t>[11:58 - 11:59]  そのような</w:t>
      </w:r>
    </w:p>
    <w:p>
      <w:pPr>
        <w:spacing w:after="40" w:before="0"/>
      </w:pPr>
      <w:r>
        <w:t>[11:59 - 12:00]  ワッキショップ</w:t>
      </w:r>
    </w:p>
    <w:p>
      <w:pPr>
        <w:spacing w:after="40" w:before="0"/>
      </w:pPr>
      <w:r>
        <w:t>[12:00 - 12:01]  やっていきますので</w:t>
      </w:r>
    </w:p>
    <w:p>
      <w:pPr>
        <w:spacing w:after="40" w:before="0"/>
      </w:pPr>
      <w:r>
        <w:t>[12:01 - 12:02]  そう</w:t>
      </w:r>
    </w:p>
    <w:p>
      <w:pPr>
        <w:spacing w:after="40" w:before="0"/>
      </w:pPr>
      <w:r>
        <w:t>[12:02 - 12:03]  ジョインさんから</w:t>
      </w:r>
    </w:p>
    <w:p>
      <w:pPr>
        <w:spacing w:after="40" w:before="0"/>
      </w:pPr>
      <w:r>
        <w:t>[12:03 - 12:05]  おう</w:t>
      </w:r>
    </w:p>
    <w:p>
      <w:pPr>
        <w:spacing w:after="40" w:before="0"/>
      </w:pPr>
      <w:r>
        <w:t>[12:05 - 12:06]  会場を</w:t>
      </w:r>
    </w:p>
    <w:p>
      <w:pPr>
        <w:spacing w:after="40" w:before="0"/>
      </w:pPr>
      <w:r>
        <w:t>[12:06 - 12:08]  言う話です</w:t>
      </w:r>
    </w:p>
    <w:p>
      <w:pPr>
        <w:spacing w:after="40" w:before="0"/>
      </w:pPr>
      <w:r>
        <w:t>[12:08 - 12:10]  よし</w:t>
      </w:r>
    </w:p>
    <w:p>
      <w:pPr>
        <w:spacing w:after="40" w:before="0"/>
      </w:pPr>
      <w:r>
        <w:t>[12:10 - 12:13]  今の</w:t>
      </w:r>
    </w:p>
    <w:p>
      <w:pPr>
        <w:spacing w:after="40" w:before="0"/>
      </w:pPr>
      <w:r>
        <w:t>[12:13 - 12:15]  というものが</w:t>
      </w:r>
    </w:p>
    <w:p>
      <w:pPr>
        <w:spacing w:after="40" w:before="0"/>
      </w:pPr>
      <w:r>
        <w:t>[12:15 - 12:17]  例えば</w:t>
      </w:r>
    </w:p>
    <w:p>
      <w:pPr>
        <w:spacing w:after="40" w:before="0"/>
      </w:pPr>
      <w:r>
        <w:t>[12:17 - 12:18]  オーベージーで</w:t>
      </w:r>
    </w:p>
    <w:p>
      <w:pPr>
        <w:spacing w:after="40" w:before="0"/>
      </w:pPr>
      <w:r>
        <w:t>[12:18 - 12:19]  グーグーの検索を</w:t>
      </w:r>
    </w:p>
    <w:p>
      <w:pPr>
        <w:spacing w:after="40" w:before="0"/>
      </w:pPr>
      <w:r>
        <w:t>[12:19 - 12:21]  知ってかけらないとか</w:t>
      </w:r>
    </w:p>
    <w:p>
      <w:pPr>
        <w:spacing w:after="40" w:before="0"/>
      </w:pPr>
      <w:r>
        <w:t>[12:21 - 12:22]  そういった</w:t>
      </w:r>
    </w:p>
    <w:p>
      <w:pPr>
        <w:spacing w:after="40" w:before="0"/>
      </w:pPr>
      <w:r>
        <w:t>[12:22 - 12:23]  質問に関しても</w:t>
      </w:r>
    </w:p>
    <w:p>
      <w:pPr>
        <w:spacing w:after="40" w:before="0"/>
      </w:pPr>
      <w:r>
        <w:t>[12:23 - 12:24]  これグーグルの</w:t>
      </w:r>
    </w:p>
    <w:p>
      <w:pPr>
        <w:spacing w:after="40" w:before="0"/>
      </w:pPr>
      <w:r>
        <w:t>[12:24 - 12:25]  ポタリサイト</w:t>
      </w:r>
    </w:p>
    <w:p>
      <w:pPr>
        <w:spacing w:after="40" w:before="0"/>
      </w:pPr>
      <w:r>
        <w:t>[12:25 - 12:26]  一応</w:t>
      </w:r>
    </w:p>
    <w:p>
      <w:pPr>
        <w:spacing w:after="40" w:before="0"/>
      </w:pPr>
      <w:r>
        <w:t>[12:26 - 12:27]  ワクスペースの</w:t>
      </w:r>
    </w:p>
    <w:p>
      <w:pPr>
        <w:spacing w:after="40" w:before="0"/>
      </w:pPr>
      <w:r>
        <w:t>[12:27 - 12:28]  ポタリサイトになりますけれども</w:t>
      </w:r>
    </w:p>
    <w:p>
      <w:pPr>
        <w:spacing w:after="40" w:before="0"/>
      </w:pPr>
      <w:r>
        <w:t>[12:28 - 12:29]  この</w:t>
      </w:r>
    </w:p>
    <w:p>
      <w:pPr>
        <w:spacing w:after="40" w:before="0"/>
      </w:pPr>
      <w:r>
        <w:t>[12:29 - 12:30]  デムポタルの中にある</w:t>
      </w:r>
    </w:p>
    <w:p>
      <w:pPr>
        <w:spacing w:after="40" w:before="0"/>
      </w:pPr>
      <w:r>
        <w:t>[12:31 - 12:33]  一方に</w:t>
      </w:r>
    </w:p>
    <w:p>
      <w:pPr>
        <w:spacing w:after="40" w:before="0"/>
      </w:pPr>
      <w:r>
        <w:t>[12:33 - 12:35]  この判測関連の</w:t>
      </w:r>
    </w:p>
    <w:p>
      <w:pPr>
        <w:spacing w:after="40" w:before="0"/>
      </w:pPr>
      <w:r>
        <w:t>[12:35 - 12:36]  ウェブディルビーの方</w:t>
      </w:r>
    </w:p>
    <w:p>
      <w:pPr>
        <w:spacing w:after="40" w:before="0"/>
      </w:pPr>
      <w:r>
        <w:t>[12:36 - 12:38]  キュウンドはいってるからしで</w:t>
      </w:r>
    </w:p>
    <w:p>
      <w:pPr>
        <w:spacing w:after="40" w:before="0"/>
      </w:pPr>
      <w:r>
        <w:t>[12:39 - 12:40]  ジェムのリンクが</w:t>
      </w:r>
    </w:p>
    <w:p>
      <w:pPr>
        <w:spacing w:after="40" w:before="0"/>
      </w:pPr>
      <w:r>
        <w:t>[12:40 - 12:41]  ありまして</w:t>
      </w:r>
    </w:p>
    <w:p>
      <w:pPr>
        <w:spacing w:after="40" w:before="0"/>
      </w:pPr>
      <w:r>
        <w:t>[12:41 - 12:42]  ここからして</w:t>
      </w:r>
    </w:p>
    <w:p>
      <w:pPr>
        <w:spacing w:after="40" w:before="0"/>
      </w:pPr>
      <w:r>
        <w:t>[12:42 - 12:43]  本当で</w:t>
      </w:r>
    </w:p>
    <w:p>
      <w:pPr>
        <w:spacing w:after="40" w:before="0"/>
      </w:pPr>
      <w:r>
        <w:t>[12:43 - 12:45]  できるようになっております</w:t>
      </w:r>
    </w:p>
    <w:p>
      <w:pPr>
        <w:spacing w:after="40" w:before="0"/>
      </w:pPr>
      <w:r>
        <w:t>[12:45 - 12:47]  その内容に関しても</w:t>
      </w:r>
    </w:p>
    <w:p>
      <w:pPr>
        <w:spacing w:after="40" w:before="0"/>
      </w:pPr>
      <w:r>
        <w:t>[12:47 - 12:48]  例えば</w:t>
      </w:r>
    </w:p>
    <w:p>
      <w:pPr>
        <w:spacing w:after="40" w:before="0"/>
      </w:pPr>
      <w:r>
        <w:t>[12:48 - 12:49]  オーベージーが</w:t>
      </w:r>
    </w:p>
    <w:p>
      <w:pPr>
        <w:spacing w:after="40" w:before="0"/>
      </w:pPr>
      <w:r>
        <w:t>[12:49 - 12:50]  グーグルの方に</w:t>
      </w:r>
    </w:p>
    <w:p>
      <w:pPr>
        <w:spacing w:after="40" w:before="0"/>
      </w:pPr>
      <w:r>
        <w:t>[12:50 - 12:51]  一方からなりゃ</w:t>
      </w:r>
    </w:p>
    <w:p>
      <w:pPr>
        <w:spacing w:after="40" w:before="0"/>
      </w:pPr>
      <w:r>
        <w:t>[12:51 - 12:52]  なっているといけずと</w:t>
      </w:r>
    </w:p>
    <w:p>
      <w:pPr>
        <w:spacing w:after="40" w:before="0"/>
      </w:pPr>
      <w:r>
        <w:t>[12:52 - 12:53]  一方検索に</w:t>
      </w:r>
    </w:p>
    <w:p>
      <w:pPr>
        <w:spacing w:after="40" w:before="0"/>
      </w:pPr>
      <w:r>
        <w:t>[12:53 - 12:54]  表示されない</w:t>
      </w:r>
    </w:p>
    <w:p>
      <w:pPr>
        <w:spacing w:after="40" w:before="0"/>
      </w:pPr>
      <w:r>
        <w:t>[12:54 - 12:55]  理由とか</w:t>
      </w:r>
    </w:p>
    <w:p>
      <w:pPr>
        <w:spacing w:after="40" w:before="0"/>
      </w:pPr>
      <w:r>
        <w:t>[12:55 - 12:56]  グーグルの方に</w:t>
      </w:r>
    </w:p>
    <w:p>
      <w:pPr>
        <w:spacing w:after="40" w:before="0"/>
      </w:pPr>
      <w:r>
        <w:t>[12:56 - 12:58]  スタジオの</w:t>
      </w:r>
    </w:p>
    <w:p>
      <w:pPr>
        <w:spacing w:after="40" w:before="0"/>
      </w:pPr>
      <w:r>
        <w:t>[12:58 - 12:59]  キュウンドへの</w:t>
      </w:r>
    </w:p>
    <w:p>
      <w:pPr>
        <w:spacing w:after="40" w:before="0"/>
      </w:pPr>
      <w:r>
        <w:t>[12:59 - 13:00]  まざから</w:t>
      </w:r>
    </w:p>
    <w:p>
      <w:pPr>
        <w:spacing w:after="40" w:before="0"/>
      </w:pPr>
      <w:r>
        <w:t>[13:01 - 13:02]  ポタイを</w:t>
      </w:r>
    </w:p>
    <w:p>
      <w:pPr>
        <w:spacing w:after="40" w:before="0"/>
      </w:pPr>
      <w:r>
        <w:t>[13:02 - 13:03]  導き出してくれるというのが</w:t>
      </w:r>
    </w:p>
    <w:p>
      <w:pPr>
        <w:spacing w:after="40" w:before="0"/>
      </w:pPr>
      <w:r>
        <w:t>[13:03 - 13:04]  ありますし</w:t>
      </w:r>
    </w:p>
    <w:p>
      <w:pPr>
        <w:spacing w:after="40" w:before="0"/>
      </w:pPr>
      <w:r>
        <w:t>[13:04 - 13:06]  今の試験で</w:t>
      </w:r>
    </w:p>
    <w:p>
      <w:pPr>
        <w:spacing w:after="40" w:before="0"/>
      </w:pPr>
      <w:r>
        <w:t>[13:06 - 13:08]  全ての質問に対して</w:t>
      </w:r>
    </w:p>
    <w:p>
      <w:pPr>
        <w:spacing w:after="40" w:before="0"/>
      </w:pPr>
      <w:r>
        <w:t>[13:08 - 13:09]  必ずこの</w:t>
      </w:r>
    </w:p>
    <w:p>
      <w:pPr>
        <w:spacing w:after="40" w:before="0"/>
      </w:pPr>
      <w:r>
        <w:t>[13:09 - 13:10]  フネット選択</w:t>
      </w:r>
    </w:p>
    <w:p>
      <w:pPr>
        <w:spacing w:after="40" w:before="0"/>
      </w:pPr>
      <w:r>
        <w:t>[13:10 - 13:11]  注意事故を</w:t>
      </w:r>
    </w:p>
    <w:p>
      <w:pPr>
        <w:spacing w:after="40" w:before="0"/>
      </w:pPr>
      <w:r>
        <w:t>[13:11 - 13:12]  するからです</w:t>
      </w:r>
    </w:p>
    <w:p>
      <w:pPr>
        <w:spacing w:after="40" w:before="0"/>
      </w:pPr>
      <w:r>
        <w:t>[13:12 - 13:13]  この</w:t>
      </w:r>
    </w:p>
    <w:p>
      <w:pPr>
        <w:spacing w:after="40" w:before="0"/>
      </w:pPr>
      <w:r>
        <w:t>[13:13 - 13:14]  さっきの</w:t>
      </w:r>
    </w:p>
    <w:p>
      <w:pPr>
        <w:spacing w:after="40" w:before="0"/>
      </w:pPr>
      <w:r>
        <w:t>[13:17 - 13:18]  企鶏の部分</w:t>
      </w:r>
    </w:p>
    <w:p>
      <w:pPr>
        <w:spacing w:after="40" w:before="0"/>
      </w:pPr>
      <w:r>
        <w:t>[13:18 - 13:20]  の内容が出てくるようにしております</w:t>
      </w:r>
    </w:p>
    <w:p>
      <w:pPr>
        <w:spacing w:after="40" w:before="0"/>
      </w:pPr>
      <w:r>
        <w:t>[13:20 - 13:21]  また</w:t>
      </w:r>
    </w:p>
    <w:p>
      <w:pPr>
        <w:spacing w:after="40" w:before="0"/>
      </w:pPr>
      <w:r>
        <w:t>[13:21 - 13:23]  デムなので</w:t>
      </w:r>
    </w:p>
    <w:p>
      <w:pPr>
        <w:spacing w:after="40" w:before="0"/>
      </w:pPr>
      <w:r>
        <w:t>[13:23 - 13:24]  これから出てくる</w:t>
      </w:r>
    </w:p>
    <w:p>
      <w:pPr>
        <w:spacing w:after="40" w:before="0"/>
      </w:pPr>
      <w:r>
        <w:t>[13:24 - 13:25]  キュウンドへとか</w:t>
      </w:r>
    </w:p>
    <w:p>
      <w:pPr>
        <w:spacing w:after="40" w:before="0"/>
      </w:pPr>
      <w:r>
        <w:t>[13:25 - 13:26]  質問事故に対して</w:t>
      </w:r>
    </w:p>
    <w:p>
      <w:pPr>
        <w:spacing w:after="40" w:before="0"/>
      </w:pPr>
      <w:r>
        <w:t>[13:26 - 13:27]  ここに早いさせて</w:t>
      </w:r>
    </w:p>
    <w:p>
      <w:pPr>
        <w:spacing w:after="40" w:before="0"/>
      </w:pPr>
      <w:r>
        <w:t>[13:27 - 13:29]  常に最新の状態で</w:t>
      </w:r>
    </w:p>
    <w:p>
      <w:pPr>
        <w:spacing w:after="40" w:before="0"/>
      </w:pPr>
      <w:r>
        <w:t>[13:29 - 13:31]  彼はプチャンの</w:t>
      </w:r>
    </w:p>
    <w:p>
      <w:pPr>
        <w:spacing w:after="40" w:before="0"/>
      </w:pPr>
      <w:r>
        <w:t>[13:31 - 13:32]  バードの最新の状態で</w:t>
      </w:r>
    </w:p>
    <w:p>
      <w:pPr>
        <w:spacing w:after="40" w:before="0"/>
      </w:pPr>
      <w:r>
        <w:t>[13:32 - 13:34]  更新はしていきます</w:t>
      </w:r>
    </w:p>
    <w:p>
      <w:pPr>
        <w:spacing w:after="40" w:before="0"/>
      </w:pPr>
      <w:r>
        <w:t>[13:34 - 13:35]  プチャンの</w:t>
      </w:r>
    </w:p>
    <w:p>
      <w:pPr>
        <w:spacing w:after="40" w:before="0"/>
      </w:pPr>
      <w:r>
        <w:t>[13:35 - 13:36]  平年</w:t>
      </w:r>
    </w:p>
    <w:p>
      <w:pPr>
        <w:spacing w:after="40" w:before="0"/>
      </w:pPr>
      <w:r>
        <w:t>[13:36 - 13:37]  お問い合って</w:t>
      </w:r>
    </w:p>
    <w:p>
      <w:pPr>
        <w:spacing w:after="40" w:before="0"/>
      </w:pPr>
      <w:r>
        <w:t>[13:37 - 13:38]  おする際は</w:t>
      </w:r>
    </w:p>
    <w:p>
      <w:pPr>
        <w:spacing w:after="40" w:before="0"/>
      </w:pPr>
      <w:r>
        <w:t>[13:38 - 13:39]  こちらの</w:t>
      </w:r>
    </w:p>
    <w:p>
      <w:pPr>
        <w:spacing w:after="40" w:before="0"/>
      </w:pPr>
      <w:r>
        <w:t>[13:39 - 13:40]  デムのから</w:t>
      </w:r>
    </w:p>
    <w:p>
      <w:pPr>
        <w:spacing w:after="40" w:before="0"/>
      </w:pPr>
      <w:r>
        <w:t>[13:40 - 13:41]  1回目はプチャンの</w:t>
      </w:r>
    </w:p>
    <w:p>
      <w:pPr>
        <w:spacing w:after="40" w:before="0"/>
      </w:pPr>
      <w:r>
        <w:t>[13:41 - 13:42]  スタジオの</w:t>
      </w:r>
    </w:p>
    <w:p>
      <w:pPr>
        <w:spacing w:after="40" w:before="0"/>
      </w:pPr>
      <w:r>
        <w:t>[13:42 - 13:43]  ウェルルの</w:t>
      </w:r>
    </w:p>
    <w:p>
      <w:pPr>
        <w:spacing w:after="40" w:before="0"/>
      </w:pPr>
      <w:r>
        <w:t>[13:43 - 13:44]  フリエイターの</w:t>
      </w:r>
    </w:p>
    <w:p>
      <w:pPr>
        <w:spacing w:after="40" w:before="0"/>
      </w:pPr>
      <w:r>
        <w:t>[13:44 - 13:45]  デレクションの</w:t>
      </w:r>
    </w:p>
    <w:p>
      <w:pPr>
        <w:spacing w:after="40" w:before="0"/>
      </w:pPr>
      <w:r>
        <w:t>[13:45 - 13:46]  デムの方から</w:t>
      </w:r>
    </w:p>
    <w:p>
      <w:pPr>
        <w:spacing w:after="40" w:before="0"/>
      </w:pPr>
      <w:r>
        <w:t>[13:46 - 13:47]  出てくるといって</w:t>
      </w:r>
    </w:p>
    <w:p>
      <w:pPr>
        <w:spacing w:after="40" w:before="0"/>
      </w:pPr>
      <w:r>
        <w:t>[13:47 - 13:48]  いとがいて</w:t>
      </w:r>
    </w:p>
    <w:p>
      <w:pPr>
        <w:spacing w:after="40" w:before="0"/>
      </w:pPr>
      <w:r>
        <w:t>[13:48 - 13:49]  やっと</w:t>
      </w:r>
    </w:p>
    <w:p>
      <w:pPr>
        <w:spacing w:after="40" w:before="0"/>
      </w:pPr>
      <w:r>
        <w:t>[13:49 - 13:50]  スラックグデンマトリガブズで</w:t>
      </w:r>
    </w:p>
    <w:p>
      <w:pPr>
        <w:spacing w:after="40" w:before="0"/>
      </w:pPr>
      <w:r>
        <w:t>[13:50 - 13:51]  色々合わせて</w:t>
      </w:r>
    </w:p>
    <w:p>
      <w:pPr>
        <w:spacing w:after="40" w:before="0"/>
      </w:pPr>
      <w:r>
        <w:t>[13:51 - 13:52]  いりますので</w:t>
      </w:r>
    </w:p>
    <w:p>
      <w:pPr>
        <w:spacing w:after="40" w:before="0"/>
      </w:pPr>
      <w:r>
        <w:t>[13:52 - 13:54]  プチャンの数が</w:t>
      </w:r>
    </w:p>
    <w:p>
      <w:pPr>
        <w:spacing w:after="40" w:before="0"/>
      </w:pPr>
      <w:r>
        <w:t>[13:54 - 13:55]  書いてくるように</w:t>
      </w:r>
    </w:p>
    <w:p>
      <w:pPr>
        <w:spacing w:after="40" w:before="0"/>
      </w:pPr>
      <w:r>
        <w:t>[13:55 - 13:57]  聞いております</w:t>
      </w:r>
    </w:p>
    <w:p>
      <w:pPr>
        <w:spacing w:after="40" w:before="0"/>
      </w:pPr>
      <w:r>
        <w:t>[13:57 - 13:58]  では</w:t>
      </w:r>
    </w:p>
    <w:p>
      <w:pPr>
        <w:spacing w:after="40" w:before="0"/>
      </w:pPr>
      <w:r>
        <w:t>[13:58 - 13:59]  続いて</w:t>
      </w:r>
    </w:p>
    <w:p>
      <w:pPr>
        <w:spacing w:after="40" w:before="0"/>
      </w:pPr>
      <w:r>
        <w:t>[13:59 - 14:01]  今回</w:t>
      </w:r>
    </w:p>
    <w:p>
      <w:pPr>
        <w:spacing w:after="40" w:before="0"/>
      </w:pPr>
      <w:r>
        <w:t>[14:01 - 14:02]  最初の方で</w:t>
      </w:r>
    </w:p>
    <w:p>
      <w:pPr>
        <w:spacing w:after="40" w:before="0"/>
      </w:pPr>
      <w:r>
        <w:t>[14:02 - 14:03]  グーグレワークスペース</w:t>
      </w:r>
    </w:p>
    <w:p>
      <w:pPr>
        <w:spacing w:after="40" w:before="0"/>
      </w:pPr>
      <w:r>
        <w:t>[14:03 - 14:04]  が経ったと思うんですけど</w:t>
      </w:r>
    </w:p>
    <w:p>
      <w:pPr>
        <w:spacing w:after="40" w:before="0"/>
      </w:pPr>
      <w:r>
        <w:t>[14:04 - 14:06]  そのドライブですね</w:t>
      </w:r>
    </w:p>
    <w:p>
      <w:pPr>
        <w:spacing w:after="40" w:before="0"/>
      </w:pPr>
      <w:r>
        <w:t>[14:06 - 14:07]  グーズルドライブの</w:t>
      </w:r>
    </w:p>
    <w:p>
      <w:pPr>
        <w:spacing w:after="40" w:before="0"/>
      </w:pPr>
      <w:r>
        <w:t>[14:07 - 14:09]  雲用について</w:t>
      </w:r>
    </w:p>
    <w:p>
      <w:pPr>
        <w:spacing w:after="40" w:before="0"/>
      </w:pPr>
      <w:r>
        <w:t>[14:09 - 14:11]  地域でもグーグルドライブ</w:t>
      </w:r>
    </w:p>
    <w:p>
      <w:pPr>
        <w:spacing w:after="40" w:before="0"/>
      </w:pPr>
      <w:r>
        <w:t>[14:11 - 14:12]  このどんどん</w:t>
      </w:r>
    </w:p>
    <w:p>
      <w:pPr>
        <w:spacing w:after="40" w:before="0"/>
      </w:pPr>
      <w:r>
        <w:t>[14:12 - 14:13]  の活用して</w:t>
      </w:r>
    </w:p>
    <w:p>
      <w:pPr>
        <w:spacing w:after="40" w:before="0"/>
      </w:pPr>
      <w:r>
        <w:t>[14:13 - 14:15]  やってくると思いますが</w:t>
      </w:r>
    </w:p>
    <w:p>
      <w:pPr>
        <w:spacing w:after="40" w:before="0"/>
      </w:pPr>
      <w:r>
        <w:t>[14:15 - 14:16]  ポリシーについて</w:t>
      </w:r>
    </w:p>
    <w:p>
      <w:pPr>
        <w:spacing w:after="40" w:before="0"/>
      </w:pPr>
      <w:r>
        <w:t>[14:16 - 14:17]  まるで</w:t>
      </w:r>
    </w:p>
    <w:p>
      <w:pPr>
        <w:spacing w:after="40" w:before="0"/>
      </w:pPr>
      <w:r>
        <w:t>[14:17 - 14:19]  3説目をお願いします</w:t>
      </w:r>
    </w:p>
    <w:p>
      <w:pPr>
        <w:spacing w:after="40" w:before="0"/>
      </w:pPr>
      <w:r>
        <w:t>[14:19 - 14:20]  グーグレブの</w:t>
      </w:r>
    </w:p>
    <w:p>
      <w:pPr>
        <w:spacing w:after="40" w:before="0"/>
      </w:pPr>
      <w:r>
        <w:t>[14:20 - 14:21]  雲用ルートで</w:t>
      </w:r>
    </w:p>
    <w:p>
      <w:pPr>
        <w:spacing w:after="40" w:before="0"/>
      </w:pPr>
      <w:r>
        <w:t>[14:21 - 14:22]  いわないが</w:t>
      </w:r>
    </w:p>
    <w:p>
      <w:pPr>
        <w:spacing w:after="40" w:before="0"/>
      </w:pPr>
      <w:r>
        <w:t>[14:22 - 14:23]  と見されて</w:t>
      </w:r>
    </w:p>
    <w:p>
      <w:pPr>
        <w:spacing w:after="40" w:before="0"/>
      </w:pPr>
      <w:r>
        <w:t>[14:23 - 14:24]  まず</w:t>
      </w:r>
    </w:p>
    <w:p>
      <w:pPr>
        <w:spacing w:after="40" w:before="0"/>
      </w:pPr>
      <w:r>
        <w:t>[14:24 - 14:25]  今</w:t>
      </w:r>
    </w:p>
    <w:p>
      <w:pPr>
        <w:spacing w:after="40" w:before="0"/>
      </w:pPr>
      <w:r>
        <w:t>[14:25 - 14:26]  ただいなのか</w:t>
      </w:r>
    </w:p>
    <w:p>
      <w:pPr>
        <w:spacing w:after="40" w:before="0"/>
      </w:pPr>
      <w:r>
        <w:t>[14:26 - 14:27]  この方に今</w:t>
      </w:r>
    </w:p>
    <w:p>
      <w:pPr>
        <w:spacing w:after="40" w:before="0"/>
      </w:pPr>
      <w:r>
        <w:t>[14:27 - 14:28]  グーグレワークスペース</w:t>
      </w:r>
    </w:p>
    <w:p>
      <w:pPr>
        <w:spacing w:after="40" w:before="0"/>
      </w:pPr>
      <w:r>
        <w:t>[14:28 - 14:29]  に対応されている</w:t>
      </w:r>
    </w:p>
    <w:p>
      <w:pPr>
        <w:spacing w:after="40" w:before="0"/>
      </w:pPr>
      <w:r>
        <w:t>[14:29 - 14:30]  と思いますけれども</w:t>
      </w:r>
    </w:p>
    <w:p>
      <w:pPr>
        <w:spacing w:after="40" w:before="0"/>
      </w:pPr>
      <w:r>
        <w:t>[14:30 - 14:32]  こちらのグーグレードライブの</w:t>
      </w:r>
    </w:p>
    <w:p>
      <w:pPr>
        <w:spacing w:after="40" w:before="0"/>
      </w:pPr>
      <w:r>
        <w:t>[14:32 - 14:33]  ビルール</w:t>
      </w:r>
    </w:p>
    <w:p>
      <w:pPr>
        <w:spacing w:after="40" w:before="0"/>
      </w:pPr>
      <w:r>
        <w:t>[14:33 - 14:34]  バスと最初の</w:t>
      </w:r>
    </w:p>
    <w:p>
      <w:pPr>
        <w:spacing w:after="40" w:before="0"/>
      </w:pPr>
      <w:r>
        <w:t>[14:34 - 14:35]  全体として</w:t>
      </w:r>
    </w:p>
    <w:p>
      <w:pPr>
        <w:spacing w:after="40" w:before="0"/>
      </w:pPr>
      <w:r>
        <w:t>[14:35 - 14:37]  話をさせていただきたいと</w:t>
      </w:r>
    </w:p>
    <w:p>
      <w:pPr>
        <w:spacing w:after="40" w:before="0"/>
      </w:pPr>
      <w:r>
        <w:t>[14:37 - 14:38]  パス</w:t>
      </w:r>
    </w:p>
    <w:p>
      <w:pPr>
        <w:spacing w:after="40" w:before="0"/>
      </w:pPr>
      <w:r>
        <w:t>[14:38 - 14:39]  で僕的に</w:t>
      </w:r>
    </w:p>
    <w:p>
      <w:pPr>
        <w:spacing w:after="40" w:before="0"/>
      </w:pPr>
      <w:r>
        <w:t>[14:39 - 14:40]  ワークスペースや</w:t>
      </w:r>
    </w:p>
    <w:p>
      <w:pPr>
        <w:spacing w:after="40" w:before="0"/>
      </w:pPr>
      <w:r>
        <w:t>[14:40 - 14:41]  なると</w:t>
      </w:r>
    </w:p>
    <w:p>
      <w:pPr>
        <w:spacing w:after="40" w:before="0"/>
      </w:pPr>
      <w:r>
        <w:t>[14:41 - 14:42]  グーグレブというドライブを</w:t>
      </w:r>
    </w:p>
    <w:p>
      <w:pPr>
        <w:spacing w:after="40" w:before="0"/>
      </w:pPr>
      <w:r>
        <w:t>[14:42 - 14:43]  全員さけると</w:t>
      </w:r>
    </w:p>
    <w:p>
      <w:pPr>
        <w:spacing w:after="40" w:before="0"/>
      </w:pPr>
      <w:r>
        <w:t>[14:43 - 14:44]  パスターとして</w:t>
      </w:r>
    </w:p>
    <w:p>
      <w:pPr>
        <w:spacing w:after="40" w:before="0"/>
      </w:pPr>
      <w:r>
        <w:t>[14:44 - 14:45]  この</w:t>
      </w:r>
    </w:p>
    <w:p>
      <w:pPr>
        <w:spacing w:after="40" w:before="0"/>
      </w:pPr>
      <w:r>
        <w:t>[14:45 - 14:46]  運用して</w:t>
      </w:r>
    </w:p>
    <w:p>
      <w:pPr>
        <w:spacing w:after="40" w:before="0"/>
      </w:pPr>
      <w:r>
        <w:t>[14:46 - 14:47]  ここで進めていきます</w:t>
      </w:r>
    </w:p>
    <w:p>
      <w:pPr>
        <w:spacing w:after="40" w:before="0"/>
      </w:pPr>
      <w:r>
        <w:t>[14:47 - 14:48]  ということですね</w:t>
      </w:r>
    </w:p>
    <w:p>
      <w:pPr>
        <w:spacing w:after="40" w:before="0"/>
      </w:pPr>
      <w:r>
        <w:t>[14:48 - 14:49]  それにさりして</w:t>
      </w:r>
    </w:p>
    <w:p>
      <w:pPr>
        <w:spacing w:after="40" w:before="0"/>
      </w:pPr>
      <w:r>
        <w:t>[14:49 - 14:50]  上方</w:t>
      </w:r>
    </w:p>
    <w:p>
      <w:pPr>
        <w:spacing w:after="40" w:before="0"/>
      </w:pPr>
      <w:r>
        <w:t>[14:50 - 14:51]  また</w:t>
      </w:r>
    </w:p>
    <w:p>
      <w:pPr>
        <w:spacing w:after="40" w:before="0"/>
      </w:pPr>
      <w:r>
        <w:t>[14:51 - 14:53]  ポジトーコですね</w:t>
      </w:r>
    </w:p>
    <w:p>
      <w:pPr>
        <w:spacing w:after="40" w:before="0"/>
      </w:pPr>
      <w:r>
        <w:t>[14:53 - 14:54]  めた</w:t>
      </w:r>
    </w:p>
    <w:p>
      <w:pPr>
        <w:spacing w:after="40" w:before="0"/>
      </w:pPr>
      <w:r>
        <w:t>[14:54 - 14:55]  会社の</w:t>
      </w:r>
    </w:p>
    <w:p>
      <w:pPr>
        <w:spacing w:after="40" w:before="0"/>
      </w:pPr>
      <w:r>
        <w:t>[14:55 - 14:56]  生律上方</w:t>
      </w:r>
    </w:p>
    <w:p>
      <w:pPr>
        <w:spacing w:after="40" w:before="0"/>
      </w:pPr>
      <w:r>
        <w:t>[14:56 - 14:57]  とうとうですね</w:t>
      </w:r>
    </w:p>
    <w:p>
      <w:pPr>
        <w:spacing w:after="40" w:before="0"/>
      </w:pPr>
      <w:r>
        <w:t>[14:57 - 14:58]  おすすめで</w:t>
      </w:r>
    </w:p>
    <w:p>
      <w:pPr>
        <w:spacing w:after="40" w:before="0"/>
      </w:pPr>
      <w:r>
        <w:t>[14:58 - 14:59]  今まで</w:t>
      </w:r>
    </w:p>
    <w:p>
      <w:pPr>
        <w:spacing w:after="40" w:before="0"/>
      </w:pPr>
      <w:r>
        <w:t>[14:59 - 15:00]  こういうところもですね</w:t>
      </w:r>
    </w:p>
    <w:p>
      <w:pPr>
        <w:spacing w:after="40" w:before="0"/>
      </w:pPr>
      <w:r>
        <w:t>[15:00 - 15:01]  改めて</w:t>
      </w:r>
    </w:p>
    <w:p>
      <w:pPr>
        <w:spacing w:after="40" w:before="0"/>
      </w:pPr>
      <w:r>
        <w:t>[15:01 - 15:02]  生きて</w:t>
      </w:r>
    </w:p>
    <w:p>
      <w:pPr>
        <w:spacing w:after="40" w:before="0"/>
      </w:pPr>
      <w:r>
        <w:t>[15:02 - 15:03]  うるとしてですね</w:t>
      </w:r>
    </w:p>
    <w:p>
      <w:pPr>
        <w:spacing w:after="40" w:before="0"/>
      </w:pPr>
      <w:r>
        <w:t>[15:03 - 15:04]  指定期待を</w:t>
      </w:r>
    </w:p>
    <w:p>
      <w:pPr>
        <w:spacing w:after="40" w:before="0"/>
      </w:pPr>
      <w:r>
        <w:t>[15:04 - 15:05]  ゆうり考えます</w:t>
      </w:r>
    </w:p>
    <w:p>
      <w:pPr>
        <w:spacing w:after="40" w:before="0"/>
      </w:pPr>
      <w:r>
        <w:t>[15:05 - 15:06]  その</w:t>
      </w:r>
    </w:p>
    <w:p>
      <w:pPr>
        <w:spacing w:after="40" w:before="0"/>
      </w:pPr>
      <w:r>
        <w:t>[15:06 - 15:07]  第1回の</w:t>
      </w:r>
    </w:p>
    <w:p>
      <w:pPr>
        <w:spacing w:after="40" w:before="0"/>
      </w:pPr>
      <w:r>
        <w:t>[15:07 - 15:08]  して</w:t>
      </w:r>
    </w:p>
    <w:p>
      <w:pPr>
        <w:spacing w:after="40" w:before="0"/>
      </w:pPr>
      <w:r>
        <w:t>[15:08 - 15:10]  今日も</w:t>
      </w:r>
    </w:p>
    <w:p>
      <w:pPr>
        <w:spacing w:after="40" w:before="0"/>
      </w:pPr>
      <w:r>
        <w:t>[15:10 - 15:11]  法案節も</w:t>
      </w:r>
    </w:p>
    <w:p>
      <w:pPr>
        <w:spacing w:after="40" w:before="0"/>
      </w:pPr>
      <w:r>
        <w:t>[15:11 - 15:12]  当たっていただきたいと思います</w:t>
      </w:r>
    </w:p>
    <w:p>
      <w:pPr>
        <w:spacing w:after="40" w:before="0"/>
      </w:pPr>
      <w:r>
        <w:t>[15:12 - 15:13]  で、これ</w:t>
      </w:r>
    </w:p>
    <w:p>
      <w:pPr>
        <w:spacing w:after="40" w:before="0"/>
      </w:pPr>
      <w:r>
        <w:t>[15:13 - 15:14]  敵をかいまいで</w:t>
      </w:r>
    </w:p>
    <w:p>
      <w:pPr>
        <w:spacing w:after="40" w:before="0"/>
      </w:pPr>
      <w:r>
        <w:t>[15:14 - 15:15]  全体の</w:t>
      </w:r>
    </w:p>
    <w:p>
      <w:pPr>
        <w:spacing w:after="40" w:before="0"/>
      </w:pPr>
      <w:r>
        <w:t>[15:15 - 15:16]  レスタルライフプランの上</w:t>
      </w:r>
    </w:p>
    <w:p>
      <w:pPr>
        <w:spacing w:after="40" w:before="0"/>
      </w:pPr>
      <w:r>
        <w:t>[15:16 - 15:17]  で</w:t>
      </w:r>
    </w:p>
    <w:p>
      <w:pPr>
        <w:spacing w:after="40" w:before="0"/>
      </w:pPr>
      <w:r>
        <w:t>[15:17 - 15:18]  業務にたくさきが</w:t>
      </w:r>
    </w:p>
    <w:p>
      <w:pPr>
        <w:spacing w:after="40" w:before="0"/>
      </w:pPr>
      <w:r>
        <w:t>[15:18 - 15:19]  する</w:t>
      </w:r>
    </w:p>
    <w:p>
      <w:pPr>
        <w:spacing w:after="40" w:before="0"/>
      </w:pPr>
      <w:r>
        <w:t>[15:19 - 15:20]  強いドライブの</w:t>
      </w:r>
    </w:p>
    <w:p>
      <w:pPr>
        <w:spacing w:after="40" w:before="0"/>
      </w:pPr>
      <w:r>
        <w:t>[15:20 - 15:21]  全体の</w:t>
      </w:r>
    </w:p>
    <w:p>
      <w:pPr>
        <w:spacing w:after="40" w:before="0"/>
      </w:pPr>
      <w:r>
        <w:t>[15:21 - 15:22]  製作者が</w:t>
      </w:r>
    </w:p>
    <w:p>
      <w:pPr>
        <w:spacing w:after="40" w:before="0"/>
      </w:pPr>
      <w:r>
        <w:t>[15:22 - 15:23]  自信で使ってる</w:t>
      </w:r>
    </w:p>
    <w:p>
      <w:pPr>
        <w:spacing w:after="40" w:before="0"/>
      </w:pPr>
      <w:r>
        <w:t>[15:23 - 15:24]  コロダーも</w:t>
      </w:r>
    </w:p>
    <w:p>
      <w:pPr>
        <w:spacing w:after="40" w:before="0"/>
      </w:pPr>
      <w:r>
        <w:t>[15:24 - 15:25]  そうですし</w:t>
      </w:r>
    </w:p>
    <w:p>
      <w:pPr>
        <w:spacing w:after="40" w:before="0"/>
      </w:pPr>
      <w:r>
        <w:t>[15:25 - 15:26]  今日の</w:t>
      </w:r>
    </w:p>
    <w:p>
      <w:pPr>
        <w:spacing w:after="40" w:before="0"/>
      </w:pPr>
      <w:r>
        <w:t>[15:26 - 15:27]  ドライブの</w:t>
      </w:r>
    </w:p>
    <w:p>
      <w:pPr>
        <w:spacing w:after="40" w:before="0"/>
      </w:pPr>
      <w:r>
        <w:t>[15:27 - 15:28]  国務とは</w:t>
      </w:r>
    </w:p>
    <w:p>
      <w:pPr>
        <w:spacing w:after="40" w:before="0"/>
      </w:pPr>
      <w:r>
        <w:t>[15:28 - 15:29]  ここですね</w:t>
      </w:r>
    </w:p>
    <w:p>
      <w:pPr>
        <w:spacing w:after="40" w:before="0"/>
      </w:pPr>
      <w:r>
        <w:t>[15:29 - 15:30]  コロダー構成としては</w:t>
      </w:r>
    </w:p>
    <w:p>
      <w:pPr>
        <w:spacing w:after="40" w:before="0"/>
      </w:pPr>
      <w:r>
        <w:t>[15:30 - 15:31]  今日のドライブは</w:t>
      </w:r>
    </w:p>
    <w:p>
      <w:pPr>
        <w:spacing w:after="40" w:before="0"/>
      </w:pPr>
      <w:r>
        <w:t>[15:31 - 15:32]  1つの</w:t>
      </w:r>
    </w:p>
    <w:p>
      <w:pPr>
        <w:spacing w:after="40" w:before="0"/>
      </w:pPr>
      <w:r>
        <w:t>[15:32 - 15:33]  考え方でですね</w:t>
      </w:r>
    </w:p>
    <w:p>
      <w:pPr>
        <w:spacing w:after="40" w:before="0"/>
      </w:pPr>
      <w:r>
        <w:t>[15:33 - 15:35]  進めていきたいと</w:t>
      </w:r>
    </w:p>
    <w:p>
      <w:pPr>
        <w:spacing w:after="40" w:before="0"/>
      </w:pPr>
      <w:r>
        <w:t>[15:35 - 15:36]  いう風に考えています</w:t>
      </w:r>
    </w:p>
    <w:p>
      <w:pPr>
        <w:spacing w:after="40" w:before="0"/>
      </w:pPr>
      <w:r>
        <w:t>[15:36 - 15:37]  ババークと</w:t>
      </w:r>
    </w:p>
    <w:p>
      <w:pPr>
        <w:spacing w:after="40" w:before="0"/>
      </w:pPr>
      <w:r>
        <w:t>[15:37 - 15:38]  ストックと</w:t>
      </w:r>
    </w:p>
    <w:p>
      <w:pPr>
        <w:spacing w:after="40" w:before="0"/>
      </w:pPr>
      <w:r>
        <w:t>[15:38 - 15:39]  ソースとありますけれども</w:t>
      </w:r>
    </w:p>
    <w:p>
      <w:pPr>
        <w:spacing w:after="40" w:before="0"/>
      </w:pPr>
      <w:r>
        <w:t>[15:39 - 15:40]  ワークがですね</w:t>
      </w:r>
    </w:p>
    <w:p>
      <w:pPr>
        <w:spacing w:after="40" w:before="0"/>
      </w:pPr>
      <w:r>
        <w:t>[15:40 - 15:41]  現在</w:t>
      </w:r>
    </w:p>
    <w:p>
      <w:pPr>
        <w:spacing w:after="40" w:before="0"/>
      </w:pPr>
      <w:r>
        <w:t>[15:41 - 15:42]  進行中の</w:t>
      </w:r>
    </w:p>
    <w:p>
      <w:pPr>
        <w:spacing w:after="40" w:before="0"/>
      </w:pPr>
      <w:r>
        <w:t>[15:42 - 15:43]  今日の</w:t>
      </w:r>
    </w:p>
    <w:p>
      <w:pPr>
        <w:spacing w:after="40" w:before="0"/>
      </w:pPr>
      <w:r>
        <w:t>[15:43 - 15:44]  やったり</w:t>
      </w:r>
    </w:p>
    <w:p>
      <w:pPr>
        <w:spacing w:after="40" w:before="0"/>
      </w:pPr>
      <w:r>
        <w:t>[15:44 - 15:45]  これちょっと</w:t>
      </w:r>
    </w:p>
    <w:p>
      <w:pPr>
        <w:spacing w:after="40" w:before="0"/>
      </w:pPr>
      <w:r>
        <w:t>[15:45 - 15:46]  説明するわ</w:t>
      </w:r>
    </w:p>
    <w:p>
      <w:pPr>
        <w:spacing w:after="40" w:before="0"/>
      </w:pPr>
      <w:r>
        <w:t>[15:46 - 15:47]  ちょっと</w:t>
      </w:r>
    </w:p>
    <w:p>
      <w:pPr>
        <w:spacing w:after="40" w:before="0"/>
      </w:pPr>
      <w:r>
        <w:t>[15:47 - 15:48]  上げてくる</w:t>
      </w:r>
    </w:p>
    <w:p>
      <w:pPr>
        <w:spacing w:after="40" w:before="0"/>
      </w:pPr>
      <w:r>
        <w:t>[15:48 - 15:49]  これ</w:t>
      </w:r>
    </w:p>
    <w:p>
      <w:pPr>
        <w:spacing w:after="40" w:before="0"/>
      </w:pPr>
      <w:r>
        <w:t>[15:49 - 15:50]  この</w:t>
      </w:r>
    </w:p>
    <w:p>
      <w:pPr>
        <w:spacing w:after="40" w:before="0"/>
      </w:pPr>
      <w:r>
        <w:t>[15:50 - 15:51]  コロダー構成に</w:t>
      </w:r>
    </w:p>
    <w:p>
      <w:pPr>
        <w:spacing w:after="40" w:before="0"/>
      </w:pPr>
      <w:r>
        <w:t>[15:51 - 15:52]  関して</w:t>
      </w:r>
    </w:p>
    <w:p>
      <w:pPr>
        <w:spacing w:after="40" w:before="0"/>
      </w:pPr>
      <w:r>
        <w:t>[15:52 - 15:53]  ちょっと</w:t>
      </w:r>
    </w:p>
    <w:p>
      <w:pPr>
        <w:spacing w:after="40" w:before="0"/>
      </w:pPr>
      <w:r>
        <w:t>[15:53 - 15:54]  処構するとですね</w:t>
      </w:r>
    </w:p>
    <w:p>
      <w:pPr>
        <w:spacing w:after="40" w:before="0"/>
      </w:pPr>
      <w:r>
        <w:t>[15:54 - 15:56]  今</w:t>
      </w:r>
    </w:p>
    <w:p>
      <w:pPr>
        <w:spacing w:after="40" w:before="0"/>
      </w:pPr>
      <w:r>
        <w:t>[15:56 - 15:57]  皆さんのが</w:t>
      </w:r>
    </w:p>
    <w:p>
      <w:pPr>
        <w:spacing w:after="40" w:before="0"/>
      </w:pPr>
      <w:r>
        <w:t>[15:57 - 15:59]  パソコンを使って</w:t>
      </w:r>
    </w:p>
    <w:p>
      <w:pPr>
        <w:spacing w:after="40" w:before="0"/>
      </w:pPr>
      <w:r>
        <w:t>[15:59 - 16:00]  コロダー</w:t>
      </w:r>
    </w:p>
    <w:p>
      <w:pPr>
        <w:spacing w:after="40" w:before="0"/>
      </w:pPr>
      <w:r>
        <w:t>[16:00 - 16:02]  分けをしていると</w:t>
      </w:r>
    </w:p>
    <w:p>
      <w:pPr>
        <w:spacing w:after="40" w:before="0"/>
      </w:pPr>
      <w:r>
        <w:t>[16:02 - 16:03]  で</w:t>
      </w:r>
    </w:p>
    <w:p>
      <w:pPr>
        <w:spacing w:after="40" w:before="0"/>
      </w:pPr>
      <w:r>
        <w:t>[16:03 - 16:04]  これっていうのは</w:t>
      </w:r>
    </w:p>
    <w:p>
      <w:pPr>
        <w:spacing w:after="40" w:before="0"/>
      </w:pPr>
      <w:r>
        <w:t>[16:04 - 16:05]  全て</w:t>
      </w:r>
    </w:p>
    <w:p>
      <w:pPr>
        <w:spacing w:after="40" w:before="0"/>
      </w:pPr>
      <w:r>
        <w:t>[16:05 - 16:06]  自分が</w:t>
      </w:r>
    </w:p>
    <w:p>
      <w:pPr>
        <w:spacing w:after="40" w:before="0"/>
      </w:pPr>
      <w:r>
        <w:t>[16:06 - 16:07]  仕事をする</w:t>
      </w:r>
    </w:p>
    <w:p>
      <w:pPr>
        <w:spacing w:after="40" w:before="0"/>
      </w:pPr>
      <w:r>
        <w:t>[16:07 - 16:08]  前提で</w:t>
      </w:r>
    </w:p>
    <w:p>
      <w:pPr>
        <w:spacing w:after="40" w:before="0"/>
      </w:pPr>
      <w:r>
        <w:t>[16:08 - 16:10]  コロダー分けをしているんですね</w:t>
      </w:r>
    </w:p>
    <w:p>
      <w:pPr>
        <w:spacing w:after="40" w:before="0"/>
      </w:pPr>
      <w:r>
        <w:t>[16:10 - 16:11]  だから</w:t>
      </w:r>
    </w:p>
    <w:p>
      <w:pPr>
        <w:spacing w:after="40" w:before="0"/>
      </w:pPr>
      <w:r>
        <w:t>[16:11 - 16:12]  人間が</w:t>
      </w:r>
    </w:p>
    <w:p>
      <w:pPr>
        <w:spacing w:after="40" w:before="0"/>
      </w:pPr>
      <w:r>
        <w:t>[16:12 - 16:13]  仕事業が</w:t>
      </w:r>
    </w:p>
    <w:p>
      <w:pPr>
        <w:spacing w:after="40" w:before="0"/>
      </w:pPr>
      <w:r>
        <w:t>[16:13 - 16:14]  コロダーを</w:t>
      </w:r>
    </w:p>
    <w:p>
      <w:pPr>
        <w:spacing w:after="40" w:before="0"/>
      </w:pPr>
      <w:r>
        <w:t>[16:14 - 16:16]  見るっていう</w:t>
      </w:r>
    </w:p>
    <w:p>
      <w:pPr>
        <w:spacing w:after="40" w:before="0"/>
      </w:pPr>
      <w:r>
        <w:t>[16:16 - 16:17]  前提の</w:t>
      </w:r>
    </w:p>
    <w:p>
      <w:pPr>
        <w:spacing w:after="40" w:before="0"/>
      </w:pPr>
      <w:r>
        <w:t>[16:17 - 16:19]  コロダー分けをしているのが</w:t>
      </w:r>
    </w:p>
    <w:p>
      <w:pPr>
        <w:spacing w:after="40" w:before="0"/>
      </w:pPr>
      <w:r>
        <w:t>[16:19 - 16:20]  今の</w:t>
      </w:r>
    </w:p>
    <w:p>
      <w:pPr>
        <w:spacing w:after="40" w:before="0"/>
      </w:pPr>
      <w:r>
        <w:t>[16:20 - 16:21]  皆さんの</w:t>
      </w:r>
    </w:p>
    <w:p>
      <w:pPr>
        <w:spacing w:after="40" w:before="0"/>
      </w:pPr>
      <w:r>
        <w:t>[16:21 - 16:22]  多分</w:t>
      </w:r>
    </w:p>
    <w:p>
      <w:pPr>
        <w:spacing w:after="40" w:before="0"/>
      </w:pPr>
      <w:r>
        <w:t>[16:22 - 16:24]  パソコンの中のコロダー分けです</w:t>
      </w:r>
    </w:p>
    <w:p>
      <w:pPr>
        <w:spacing w:after="40" w:before="0"/>
      </w:pPr>
      <w:r>
        <w:t>[16:24 - 16:25]  で</w:t>
      </w:r>
    </w:p>
    <w:p>
      <w:pPr>
        <w:spacing w:after="40" w:before="0"/>
      </w:pPr>
      <w:r>
        <w:t>[16:25 - 16:26]  今は</w:t>
      </w:r>
    </w:p>
    <w:p>
      <w:pPr>
        <w:spacing w:after="40" w:before="0"/>
      </w:pPr>
      <w:r>
        <w:t>[16:26 - 16:27]  AIの</w:t>
      </w:r>
    </w:p>
    <w:p>
      <w:pPr>
        <w:spacing w:after="40" w:before="0"/>
      </w:pPr>
      <w:r>
        <w:t>[16:27 - 16:28]  同時に</w:t>
      </w:r>
    </w:p>
    <w:p>
      <w:pPr>
        <w:spacing w:after="40" w:before="0"/>
      </w:pPr>
      <w:r>
        <w:t>[16:28 - 16:30]  仕事をするっていう</w:t>
      </w:r>
    </w:p>
    <w:p>
      <w:pPr>
        <w:spacing w:after="40" w:before="0"/>
      </w:pPr>
      <w:r>
        <w:t>[16:30 - 16:31]  想定の</w:t>
      </w:r>
    </w:p>
    <w:p>
      <w:pPr>
        <w:spacing w:after="40" w:before="0"/>
      </w:pPr>
      <w:r>
        <w:t>[16:31 - 16:32]  コロダー分けを</w:t>
      </w:r>
    </w:p>
    <w:p>
      <w:pPr>
        <w:spacing w:after="40" w:before="0"/>
      </w:pPr>
      <w:r>
        <w:t>[16:32 - 16:34]  検討していかなければいけない</w:t>
      </w:r>
    </w:p>
    <w:p>
      <w:pPr>
        <w:spacing w:after="40" w:before="0"/>
      </w:pPr>
      <w:r>
        <w:t>[16:34 - 16:35]  まだ</w:t>
      </w:r>
    </w:p>
    <w:p>
      <w:pPr>
        <w:spacing w:after="40" w:before="0"/>
      </w:pPr>
      <w:r>
        <w:t>[16:35 - 16:36]  まだ</w:t>
      </w:r>
    </w:p>
    <w:p>
      <w:pPr>
        <w:spacing w:after="40" w:before="0"/>
      </w:pPr>
      <w:r>
        <w:t>[16:36 - 16:37]  なんですけれども</w:t>
      </w:r>
    </w:p>
    <w:p>
      <w:pPr>
        <w:spacing w:after="40" w:before="0"/>
      </w:pPr>
      <w:r>
        <w:t>[16:37 - 16:38]  では</w:t>
      </w:r>
    </w:p>
    <w:p>
      <w:pPr>
        <w:spacing w:after="40" w:before="0"/>
      </w:pPr>
      <w:r>
        <w:t>[16:38 - 16:39]  なんで</w:t>
      </w:r>
    </w:p>
    <w:p>
      <w:pPr>
        <w:spacing w:after="40" w:before="0"/>
      </w:pPr>
      <w:r>
        <w:t>[16:39 - 16:40]  何で</w:t>
      </w:r>
    </w:p>
    <w:p>
      <w:pPr>
        <w:spacing w:after="40" w:before="0"/>
      </w:pPr>
      <w:r>
        <w:t>[16:40 - 16:41]  何で</w:t>
      </w:r>
    </w:p>
    <w:p>
      <w:pPr>
        <w:spacing w:after="40" w:before="0"/>
      </w:pPr>
      <w:r>
        <w:t>[16:41 - 16:42]  見やすいように</w:t>
      </w:r>
    </w:p>
    <w:p>
      <w:pPr>
        <w:spacing w:after="40" w:before="0"/>
      </w:pPr>
      <w:r>
        <w:t>[16:42 - 16:43]  コロダー分けをしていたのが</w:t>
      </w:r>
    </w:p>
    <w:p>
      <w:pPr>
        <w:spacing w:after="40" w:before="0"/>
      </w:pPr>
      <w:r>
        <w:t>[16:43 - 16:44]  今までです</w:t>
      </w:r>
    </w:p>
    <w:p>
      <w:pPr>
        <w:spacing w:after="40" w:before="0"/>
      </w:pPr>
      <w:r>
        <w:t>[16:44 - 16:45]  これからは</w:t>
      </w:r>
    </w:p>
    <w:p>
      <w:pPr>
        <w:spacing w:after="40" w:before="0"/>
      </w:pPr>
      <w:r>
        <w:t>[16:45 - 16:46]  AIが</w:t>
      </w:r>
    </w:p>
    <w:p>
      <w:pPr>
        <w:spacing w:after="40" w:before="0"/>
      </w:pPr>
      <w:r>
        <w:t>[16:46 - 16:47]  情報を</w:t>
      </w:r>
    </w:p>
    <w:p>
      <w:pPr>
        <w:spacing w:after="40" w:before="0"/>
      </w:pPr>
      <w:r>
        <w:t>[16:47 - 16:49]  取りやすくすることも</w:t>
      </w:r>
    </w:p>
    <w:p>
      <w:pPr>
        <w:spacing w:after="40" w:before="0"/>
      </w:pPr>
      <w:r>
        <w:t>[16:49 - 16:50]  想定をして</w:t>
      </w:r>
    </w:p>
    <w:p>
      <w:pPr>
        <w:spacing w:after="40" w:before="0"/>
      </w:pPr>
      <w:r>
        <w:t>[16:50 - 16:52]  コロダー分けをする</w:t>
      </w:r>
    </w:p>
    <w:p>
      <w:pPr>
        <w:spacing w:after="40" w:before="0"/>
      </w:pPr>
      <w:r>
        <w:t>[16:52 - 16:54]  このくらいのことを</w:t>
      </w:r>
    </w:p>
    <w:p>
      <w:pPr>
        <w:spacing w:after="40" w:before="0"/>
      </w:pPr>
      <w:r>
        <w:t>[16:54 - 16:56]  考えていかなければいけないですよね</w:t>
      </w:r>
    </w:p>
    <w:p>
      <w:pPr>
        <w:spacing w:after="40" w:before="0"/>
      </w:pPr>
      <w:r>
        <w:t>[16:56 - 16:57]  ですから</w:t>
      </w:r>
    </w:p>
    <w:p>
      <w:pPr>
        <w:spacing w:after="40" w:before="0"/>
      </w:pPr>
      <w:r>
        <w:t>[16:57 - 16:59]  例えば</w:t>
      </w:r>
    </w:p>
    <w:p>
      <w:pPr>
        <w:spacing w:after="40" w:before="0"/>
      </w:pPr>
      <w:r>
        <w:t>[16:59 - 17:00]  今までは</w:t>
      </w:r>
    </w:p>
    <w:p>
      <w:pPr>
        <w:spacing w:after="40" w:before="0"/>
      </w:pPr>
      <w:r>
        <w:t>[17:00 - 17:01]  この2番の</w:t>
      </w:r>
    </w:p>
    <w:p>
      <w:pPr>
        <w:spacing w:after="40" w:before="0"/>
      </w:pPr>
      <w:r>
        <w:t>[17:01 - 17:02]  ストック</w:t>
      </w:r>
    </w:p>
    <w:p>
      <w:pPr>
        <w:spacing w:after="40" w:before="0"/>
      </w:pPr>
      <w:r>
        <w:t>[17:02 - 17:03]  では完成品が</w:t>
      </w:r>
    </w:p>
    <w:p>
      <w:pPr>
        <w:spacing w:after="40" w:before="0"/>
      </w:pPr>
      <w:r>
        <w:t>[17:03 - 17:05]  コロダーに</w:t>
      </w:r>
    </w:p>
    <w:p>
      <w:pPr>
        <w:spacing w:after="40" w:before="0"/>
      </w:pPr>
      <w:r>
        <w:t>[17:05 - 17:07]  上がっていて</w:t>
      </w:r>
    </w:p>
    <w:p>
      <w:pPr>
        <w:spacing w:after="40" w:before="0"/>
      </w:pPr>
      <w:r>
        <w:t>[17:07 - 17:08]  途中系が</w:t>
      </w:r>
    </w:p>
    <w:p>
      <w:pPr>
        <w:spacing w:after="40" w:before="0"/>
      </w:pPr>
      <w:r>
        <w:t>[17:08 - 17:09]  自分の</w:t>
      </w:r>
    </w:p>
    <w:p>
      <w:pPr>
        <w:spacing w:after="40" w:before="0"/>
      </w:pPr>
      <w:r>
        <w:t>[17:09 - 17:10]  パソコンに</w:t>
      </w:r>
    </w:p>
    <w:p>
      <w:pPr>
        <w:spacing w:after="40" w:before="0"/>
      </w:pPr>
      <w:r>
        <w:t>[17:10 - 17:11]  置いてある</w:t>
      </w:r>
    </w:p>
    <w:p>
      <w:pPr>
        <w:spacing w:after="40" w:before="0"/>
      </w:pPr>
      <w:r>
        <w:t>[17:11 - 17:12]  これが</w:t>
      </w:r>
    </w:p>
    <w:p>
      <w:pPr>
        <w:spacing w:after="40" w:before="0"/>
      </w:pPr>
      <w:r>
        <w:t>[17:12 - 17:13]  多分</w:t>
      </w:r>
    </w:p>
    <w:p>
      <w:pPr>
        <w:spacing w:after="40" w:before="0"/>
      </w:pPr>
      <w:r>
        <w:t>[17:13 - 17:15]  確認できあったんです</w:t>
      </w:r>
    </w:p>
    <w:p>
      <w:pPr>
        <w:spacing w:after="40" w:before="0"/>
      </w:pPr>
      <w:r>
        <w:t>[17:15 - 17:16]  では</w:t>
      </w:r>
    </w:p>
    <w:p>
      <w:pPr>
        <w:spacing w:after="40" w:before="0"/>
      </w:pPr>
      <w:r>
        <w:t>[17:16 - 17:17]  ソースも</w:t>
      </w:r>
    </w:p>
    <w:p>
      <w:pPr>
        <w:spacing w:after="40" w:before="0"/>
      </w:pPr>
      <w:r>
        <w:t>[17:17 - 17:18]  そうですね</w:t>
      </w:r>
    </w:p>
    <w:p>
      <w:pPr>
        <w:spacing w:after="40" w:before="0"/>
      </w:pPr>
      <w:r>
        <w:t>[17:18 - 17:19]  その</w:t>
      </w:r>
    </w:p>
    <w:p>
      <w:pPr>
        <w:spacing w:after="40" w:before="0"/>
      </w:pPr>
      <w:r>
        <w:t>[17:19 - 17:20]  資料を</w:t>
      </w:r>
    </w:p>
    <w:p>
      <w:pPr>
        <w:spacing w:after="40" w:before="0"/>
      </w:pPr>
      <w:r>
        <w:t>[17:20 - 17:21]  作るソースとかも</w:t>
      </w:r>
    </w:p>
    <w:p>
      <w:pPr>
        <w:spacing w:after="40" w:before="0"/>
      </w:pPr>
      <w:r>
        <w:t>[17:21 - 17:22]  全部</w:t>
      </w:r>
    </w:p>
    <w:p>
      <w:pPr>
        <w:spacing w:after="40" w:before="0"/>
      </w:pPr>
      <w:r>
        <w:t>[17:22 - 17:23]  自分のパソコンに</w:t>
      </w:r>
    </w:p>
    <w:p>
      <w:pPr>
        <w:spacing w:after="40" w:before="0"/>
      </w:pPr>
      <w:r>
        <w:t>[17:23 - 17:24]  置いて</w:t>
      </w:r>
    </w:p>
    <w:p>
      <w:pPr>
        <w:spacing w:after="40" w:before="0"/>
      </w:pPr>
      <w:r>
        <w:t>[17:24 - 17:25]  では</w:t>
      </w:r>
    </w:p>
    <w:p>
      <w:pPr>
        <w:spacing w:after="40" w:before="0"/>
      </w:pPr>
      <w:r>
        <w:t>[17:25 - 17:27]  コロダー</w:t>
      </w:r>
    </w:p>
    <w:p>
      <w:pPr>
        <w:spacing w:after="40" w:before="0"/>
      </w:pPr>
      <w:r>
        <w:t>[17:27 - 17:28]  共有コロダー</w:t>
      </w:r>
    </w:p>
    <w:p>
      <w:pPr>
        <w:spacing w:after="40" w:before="0"/>
      </w:pPr>
      <w:r>
        <w:t>[17:28 - 17:29]  って言われているのは</w:t>
      </w:r>
    </w:p>
    <w:p>
      <w:pPr>
        <w:spacing w:after="40" w:before="0"/>
      </w:pPr>
      <w:r>
        <w:t>[17:29 - 17:30]  うちの</w:t>
      </w:r>
    </w:p>
    <w:p>
      <w:pPr>
        <w:spacing w:after="40" w:before="0"/>
      </w:pPr>
      <w:r>
        <w:t>[17:30 - 17:31]  パソコンの</w:t>
      </w:r>
    </w:p>
    <w:p>
      <w:pPr>
        <w:spacing w:after="40" w:before="0"/>
      </w:pPr>
      <w:r>
        <w:t>[17:31 - 17:32]  マスターを</w:t>
      </w:r>
    </w:p>
    <w:p>
      <w:pPr>
        <w:spacing w:after="40" w:before="0"/>
      </w:pPr>
      <w:r>
        <w:t>[17:32 - 17:33]  見てもらえる場がわかるんですけど</w:t>
      </w:r>
    </w:p>
    <w:p>
      <w:pPr>
        <w:spacing w:after="40" w:before="0"/>
      </w:pPr>
      <w:r>
        <w:t>[17:33 - 17:35]  全部完成品が上がっています</w:t>
      </w:r>
    </w:p>
    <w:p>
      <w:pPr>
        <w:spacing w:after="40" w:before="0"/>
      </w:pPr>
      <w:r>
        <w:t>[17:35 - 17:36]  これは</w:t>
      </w:r>
    </w:p>
    <w:p>
      <w:pPr>
        <w:spacing w:after="40" w:before="0"/>
      </w:pPr>
      <w:r>
        <w:t>[17:36 - 17:37]  完全に</w:t>
      </w:r>
    </w:p>
    <w:p>
      <w:pPr>
        <w:spacing w:after="40" w:before="0"/>
      </w:pPr>
      <w:r>
        <w:t>[17:37 - 17:38]  人が</w:t>
      </w:r>
    </w:p>
    <w:p>
      <w:pPr>
        <w:spacing w:after="40" w:before="0"/>
      </w:pPr>
      <w:r>
        <w:t>[17:38 - 17:40]  仕事をする</w:t>
      </w:r>
    </w:p>
    <w:p>
      <w:pPr>
        <w:spacing w:after="40" w:before="0"/>
      </w:pPr>
      <w:r>
        <w:t>[17:40 - 17:42]  前提のコロダーコースで</w:t>
      </w:r>
    </w:p>
    <w:p>
      <w:pPr>
        <w:spacing w:after="40" w:before="0"/>
      </w:pPr>
      <w:r>
        <w:t>[17:42 - 17:44]  このはですね</w:t>
      </w:r>
    </w:p>
    <w:p>
      <w:pPr>
        <w:spacing w:after="40" w:before="0"/>
      </w:pPr>
      <w:r>
        <w:t>[17:44 - 17:45]  途中で</w:t>
      </w:r>
    </w:p>
    <w:p>
      <w:pPr>
        <w:spacing w:after="40" w:before="0"/>
      </w:pPr>
      <w:r>
        <w:t>[17:45 - 17:46]  AIに</w:t>
      </w:r>
    </w:p>
    <w:p>
      <w:pPr>
        <w:spacing w:after="40" w:before="0"/>
      </w:pPr>
      <w:r>
        <w:t>[17:46 - 17:47]  作業を</w:t>
      </w:r>
    </w:p>
    <w:p>
      <w:pPr>
        <w:spacing w:after="40" w:before="0"/>
      </w:pPr>
      <w:r>
        <w:t>[17:47 - 17:48]  任せる</w:t>
      </w:r>
    </w:p>
    <w:p>
      <w:pPr>
        <w:spacing w:after="40" w:before="0"/>
      </w:pPr>
      <w:r>
        <w:t>[17:48 - 17:49]  また途中で</w:t>
      </w:r>
    </w:p>
    <w:p>
      <w:pPr>
        <w:spacing w:after="40" w:before="0"/>
      </w:pPr>
      <w:r>
        <w:t>[17:49 - 17:51]  AIに</w:t>
      </w:r>
    </w:p>
    <w:p>
      <w:pPr>
        <w:spacing w:after="40" w:before="0"/>
      </w:pPr>
      <w:r>
        <w:t>[17:51 - 17:52]  作業を任せる</w:t>
      </w:r>
    </w:p>
    <w:p>
      <w:pPr>
        <w:spacing w:after="40" w:before="0"/>
      </w:pPr>
      <w:r>
        <w:t>[17:52 - 17:53]  要は</w:t>
      </w:r>
    </w:p>
    <w:p>
      <w:pPr>
        <w:spacing w:after="40" w:before="0"/>
      </w:pPr>
      <w:r>
        <w:t>[17:53 - 17:54]  仕事をする</w:t>
      </w:r>
    </w:p>
    <w:p>
      <w:pPr>
        <w:spacing w:after="40" w:before="0"/>
      </w:pPr>
      <w:r>
        <w:t>[17:54 - 17:56]  そのまま</w:t>
      </w:r>
    </w:p>
    <w:p>
      <w:pPr>
        <w:spacing w:after="40" w:before="0"/>
      </w:pPr>
      <w:r>
        <w:t>[17:56 - 17:57]  AIと一緒になって働くという</w:t>
      </w:r>
    </w:p>
    <w:p>
      <w:pPr>
        <w:spacing w:after="40" w:before="0"/>
      </w:pPr>
      <w:r>
        <w:t>[17:57 - 17:58]  前提の</w:t>
      </w:r>
    </w:p>
    <w:p>
      <w:pPr>
        <w:spacing w:after="40" w:before="0"/>
      </w:pPr>
      <w:r>
        <w:t>[17:58 - 17:59]  元のコロダーが</w:t>
      </w:r>
    </w:p>
    <w:p>
      <w:pPr>
        <w:spacing w:after="40" w:before="0"/>
      </w:pPr>
      <w:r>
        <w:t>[17:59 - 18:00]  っていうのも</w:t>
      </w:r>
    </w:p>
    <w:p>
      <w:pPr>
        <w:spacing w:after="40" w:before="0"/>
      </w:pPr>
      <w:r>
        <w:t>[18:00 - 18:02]  検討しなければいけないので</w:t>
      </w:r>
    </w:p>
    <w:p>
      <w:pPr>
        <w:spacing w:after="40" w:before="0"/>
      </w:pPr>
      <w:r>
        <w:t>[18:02 - 18:04]  その代一段として</w:t>
      </w:r>
    </w:p>
    <w:p>
      <w:pPr>
        <w:spacing w:after="40" w:before="0"/>
      </w:pPr>
      <w:r>
        <w:t>[18:04 - 18:05]  このコロダーコースで</w:t>
      </w:r>
    </w:p>
    <w:p>
      <w:pPr>
        <w:spacing w:after="40" w:before="0"/>
      </w:pPr>
      <w:r>
        <w:t>[18:05 - 18:07]  を産層に変えます</w:t>
      </w:r>
    </w:p>
    <w:p>
      <w:pPr>
        <w:spacing w:after="40" w:before="0"/>
      </w:pPr>
      <w:r>
        <w:t>[18:07 - 18:09]  そういうような</w:t>
      </w:r>
    </w:p>
    <w:p>
      <w:pPr>
        <w:spacing w:after="40" w:before="0"/>
      </w:pPr>
      <w:r>
        <w:t>[18:09 - 18:10]  イメージです</w:t>
      </w:r>
    </w:p>
    <w:p>
      <w:pPr>
        <w:spacing w:after="40" w:before="0"/>
      </w:pPr>
      <w:r>
        <w:t>[18:10 - 18:12]  というわくよ</w:t>
      </w:r>
    </w:p>
    <w:p>
      <w:pPr>
        <w:spacing w:after="40" w:before="0"/>
      </w:pPr>
      <w:r>
        <w:t>[18:12 - 18:14]  は途中 ketaを</w:t>
      </w:r>
    </w:p>
    <w:p>
      <w:pPr>
        <w:spacing w:after="40" w:before="0"/>
      </w:pPr>
      <w:r>
        <w:t>[18:14 - 18:15]  ストックする</w:t>
      </w:r>
    </w:p>
    <w:p>
      <w:pPr>
        <w:spacing w:after="40" w:before="0"/>
      </w:pPr>
      <w:r>
        <w:t>[18:15 - 18:16]  フォルダー</w:t>
      </w:r>
    </w:p>
    <w:p>
      <w:pPr>
        <w:spacing w:after="40" w:before="0"/>
      </w:pPr>
      <w:r>
        <w:t>[18:16 - 18:17]  それから</w:t>
      </w:r>
    </w:p>
    <w:p>
      <w:pPr>
        <w:spacing w:after="40" w:before="0"/>
      </w:pPr>
      <w:r>
        <w:t>[18:17 - 18:19]  簡単に</w:t>
      </w:r>
    </w:p>
    <w:p>
      <w:pPr>
        <w:spacing w:after="40" w:before="0"/>
      </w:pPr>
      <w:r>
        <w:t>[18:19 - 18:21]  完成品を</w:t>
      </w:r>
    </w:p>
    <w:p>
      <w:pPr>
        <w:spacing w:after="40" w:before="0"/>
      </w:pPr>
      <w:r>
        <w:t>[18:21 - 18:22]  ストックする</w:t>
      </w:r>
    </w:p>
    <w:p>
      <w:pPr>
        <w:spacing w:after="40" w:before="0"/>
      </w:pPr>
      <w:r>
        <w:t>[18:22 - 18:24]  フォルダー</w:t>
      </w:r>
    </w:p>
    <w:p>
      <w:pPr>
        <w:spacing w:after="40" w:before="0"/>
      </w:pPr>
      <w:r>
        <w:t>[18:24 - 18:25]  そして</w:t>
      </w:r>
    </w:p>
    <w:p>
      <w:pPr>
        <w:spacing w:after="40" w:before="0"/>
      </w:pPr>
      <w:r>
        <w:t>[18:25 - 18:27]  ソースを</w:t>
      </w:r>
    </w:p>
    <w:p>
      <w:pPr>
        <w:spacing w:after="40" w:before="0"/>
      </w:pPr>
      <w:r>
        <w:t>[18:27 - 18:29]  なになになになになになになになになになになに</w:t>
      </w:r>
    </w:p>
    <w:p>
      <w:pPr>
        <w:spacing w:after="40" w:before="0"/>
      </w:pPr>
      <w:r>
        <w:t>[18:29 - 18:30]  途中で</w:t>
      </w:r>
    </w:p>
    <w:p>
      <w:pPr>
        <w:spacing w:after="40" w:before="0"/>
      </w:pPr>
      <w:r>
        <w:t>[18:30 - 18:32]  作業をストックする</w:t>
      </w:r>
    </w:p>
    <w:p>
      <w:pPr>
        <w:spacing w:after="40" w:before="0"/>
      </w:pPr>
      <w:r>
        <w:t>[18:32 - 18:33]  フォルダー</w:t>
      </w:r>
    </w:p>
    <w:p>
      <w:pPr>
        <w:spacing w:after="40" w:before="0"/>
      </w:pPr>
      <w:r>
        <w:t>[18:33 - 18:34]  またですね</w:t>
      </w:r>
    </w:p>
    <w:p>
      <w:pPr>
        <w:spacing w:after="40" w:before="0"/>
      </w:pPr>
      <w:r>
        <w:t>[18:34 - 18:36]  次年に</w:t>
      </w:r>
    </w:p>
    <w:p>
      <w:pPr>
        <w:spacing w:after="40" w:before="0"/>
      </w:pPr>
      <w:r>
        <w:t>[18:36 - 18:39]  仲間は</w:t>
      </w:r>
    </w:p>
    <w:p>
      <w:pPr>
        <w:spacing w:after="40" w:before="0"/>
      </w:pPr>
      <w:r>
        <w:t>[18:39 - 18:43]  なぁ 簡単に言うとドライブランが見れる</w:t>
      </w:r>
    </w:p>
    <w:p>
      <w:pPr>
        <w:spacing w:after="40" w:before="0"/>
      </w:pPr>
      <w:r>
        <w:t>[18:43 - 18:47]  そうするとここに入っているのが 見ないでくださいねっていう</w:t>
      </w:r>
    </w:p>
    <w:p>
      <w:pPr>
        <w:spacing w:after="40" w:before="0"/>
      </w:pPr>
      <w:r>
        <w:t>[18:47 - 18:51]  ポルダーを多分準備しとかないと 同じ資料で例えば</w:t>
      </w:r>
    </w:p>
    <w:p>
      <w:pPr>
        <w:spacing w:after="40" w:before="0"/>
      </w:pPr>
      <w:r>
        <w:t>[18:51 - 18:55]  静けがちなった場合 両方見に行っちゃう</w:t>
      </w:r>
    </w:p>
    <w:p>
      <w:pPr>
        <w:spacing w:after="40" w:before="0"/>
      </w:pPr>
      <w:r>
        <w:t>[18:55 - 19:01]  両方見に行っちゃった場合は それって適切な</w:t>
      </w:r>
    </w:p>
    <w:p>
      <w:pPr>
        <w:spacing w:after="40" w:before="0"/>
      </w:pPr>
      <w:r>
        <w:t>[19:01 - 19:03]  情報を取れない</w:t>
      </w:r>
    </w:p>
    <w:p>
      <w:pPr>
        <w:spacing w:after="40" w:before="0"/>
      </w:pPr>
      <w:r>
        <w:t>[19:03 - 19:09]  そうすると 時間が新しいファイルが出たのは</w:t>
      </w:r>
    </w:p>
    <w:p>
      <w:pPr>
        <w:spacing w:after="40" w:before="0"/>
      </w:pPr>
      <w:r>
        <w:t>[19:09 - 19:12]  前のファイルはこっちに映すみたいな</w:t>
      </w:r>
    </w:p>
    <w:p>
      <w:pPr>
        <w:spacing w:after="40" w:before="0"/>
      </w:pPr>
      <w:r>
        <w:t>[19:12 - 19:15]  こっちがあるポルダー自体は 読まないっていうルールを</w:t>
      </w:r>
    </w:p>
    <w:p>
      <w:pPr>
        <w:spacing w:after="40" w:before="0"/>
      </w:pPr>
      <w:r>
        <w:t>[19:15 - 19:19]  聞けるとか そういうような多分事現で</w:t>
      </w:r>
    </w:p>
    <w:p>
      <w:pPr>
        <w:spacing w:after="40" w:before="0"/>
      </w:pPr>
      <w:r>
        <w:t>[19:19 - 19:24]  このデリタオどう管理していくか これが非常に企業</w:t>
      </w:r>
    </w:p>
    <w:p>
      <w:pPr>
        <w:spacing w:after="40" w:before="0"/>
      </w:pPr>
      <w:r>
        <w:t>[19:24 - 19:29]  また地域にとって 需要になってくるで</w:t>
      </w:r>
    </w:p>
    <w:p>
      <w:pPr>
        <w:spacing w:after="40" w:before="0"/>
      </w:pPr>
      <w:r>
        <w:t>[19:29 - 19:33]  あろうという風に考えています 常に</w:t>
      </w:r>
    </w:p>
    <w:p>
      <w:pPr>
        <w:spacing w:after="40" w:before="0"/>
      </w:pPr>
      <w:r>
        <w:t>[19:33 - 19:36]  アイオですねかなり 多分あそもなんと聞いてる</w:t>
      </w:r>
    </w:p>
    <w:p>
      <w:pPr>
        <w:spacing w:after="40" w:before="0"/>
      </w:pPr>
      <w:r>
        <w:t>[19:36 - 19:39]  がわかると思うんだけど これを使っている人</w:t>
      </w:r>
    </w:p>
    <w:p>
      <w:pPr>
        <w:spacing w:after="40" w:before="0"/>
      </w:pPr>
      <w:r>
        <w:t>[19:39 - 19:43]  使っている人からすると もう簡単にデータを</w:t>
      </w:r>
    </w:p>
    <w:p>
      <w:pPr>
        <w:spacing w:after="40" w:before="0"/>
      </w:pPr>
      <w:r>
        <w:t>[19:43 - 19:48]  どう試していくか この商務なんじゃない</w:t>
      </w:r>
    </w:p>
    <w:p>
      <w:pPr>
        <w:spacing w:after="40" w:before="0"/>
      </w:pPr>
      <w:r>
        <w:t>[19:48 - 19:52]  一方後でね オッキーその本当にワールドワイド</w:t>
      </w:r>
    </w:p>
    <w:p>
      <w:pPr>
        <w:spacing w:after="40" w:before="0"/>
      </w:pPr>
      <w:r>
        <w:t>[19:52 - 19:55]  でいうと 電力をどこかせいすんだっていう</w:t>
      </w:r>
    </w:p>
    <w:p>
      <w:pPr>
        <w:spacing w:after="40" w:before="0"/>
      </w:pPr>
      <w:r>
        <w:t>[19:55 - 20:00]  たぶん問題があるですね 結局は だから口中になんだろう</w:t>
      </w:r>
    </w:p>
    <w:p>
      <w:pPr>
        <w:spacing w:after="40" w:before="0"/>
      </w:pPr>
      <w:r>
        <w:t>[20:00 - 20:05]  なデータセンターを作るとか 色々なプロジェクトもあるんですけど</w:t>
      </w:r>
    </w:p>
    <w:p>
      <w:pPr>
        <w:spacing w:after="40" w:before="0"/>
      </w:pPr>
      <w:r>
        <w:t>[20:05 - 20:09]  その小さい小さいっていうか われわれの会社であったりとか</w:t>
      </w:r>
    </w:p>
    <w:p>
      <w:pPr>
        <w:spacing w:after="40" w:before="0"/>
      </w:pPr>
      <w:r>
        <w:t>[20:09 - 20:13]  地域っていうタインやれば どのようにデータを</w:t>
      </w:r>
    </w:p>
    <w:p>
      <w:pPr>
        <w:spacing w:after="40" w:before="0"/>
      </w:pPr>
      <w:r>
        <w:t>[20:13 - 20:17]  確保していきますか ここは一年後二年後</w:t>
      </w:r>
    </w:p>
    <w:p>
      <w:pPr>
        <w:spacing w:after="40" w:before="0"/>
      </w:pPr>
      <w:r>
        <w:t>[20:17 - 20:22]  三年後多分相当効いてきます 今の話を</w:t>
      </w:r>
    </w:p>
    <w:p>
      <w:pPr>
        <w:spacing w:after="40" w:before="0"/>
      </w:pPr>
      <w:r>
        <w:t>[20:22 - 20:26]  僕はしていません 基本的に これからどうなって</w:t>
      </w:r>
    </w:p>
    <w:p>
      <w:pPr>
        <w:spacing w:after="40" w:before="0"/>
      </w:pPr>
      <w:r>
        <w:t>[20:26 - 20:30]  くんだろう 想定したときのデータの取り方</w:t>
      </w:r>
    </w:p>
    <w:p>
      <w:pPr>
        <w:spacing w:after="40" w:before="0"/>
      </w:pPr>
      <w:r>
        <w:t>[20:30 - 20:34]  そのぐらいの資団で地域の方も 動いてって</w:t>
      </w:r>
    </w:p>
    <w:p>
      <w:pPr>
        <w:spacing w:after="40" w:before="0"/>
      </w:pPr>
      <w:r>
        <w:t>[20:34 - 20:38]  いただきたい その上でのこのコロダ構成です</w:t>
      </w:r>
    </w:p>
    <w:p>
      <w:pPr>
        <w:spacing w:after="40" w:before="0"/>
      </w:pPr>
      <w:r>
        <w:t>[20:38 - 20:40]  という理解だけ人に伴えればいいかな</w:t>
      </w:r>
    </w:p>
    <w:p>
      <w:pPr>
        <w:spacing w:after="40" w:before="0"/>
      </w:pPr>
      <w:r>
        <w:t>[20:40 - 20:45]  ですから地域でコロダを作るときに 今までの延長で作らない</w:t>
      </w:r>
    </w:p>
    <w:p>
      <w:pPr>
        <w:spacing w:after="40" w:before="0"/>
      </w:pPr>
      <w:r>
        <w:t>[20:45 - 20:49]  もはいい 例えば名前ごとのコロダとかも</w:t>
      </w:r>
    </w:p>
    <w:p>
      <w:pPr>
        <w:spacing w:after="40" w:before="0"/>
      </w:pPr>
      <w:r>
        <w:t>[20:49 - 20:52]  別にあっていいんですよ あっていいんですけど</w:t>
      </w:r>
    </w:p>
    <w:p>
      <w:pPr>
        <w:spacing w:after="40" w:before="0"/>
      </w:pPr>
      <w:r>
        <w:t>[20:52 - 20:56]  これ今の延長で単純にまとめていくのか</w:t>
      </w:r>
    </w:p>
    <w:p>
      <w:pPr>
        <w:spacing w:after="40" w:before="0"/>
      </w:pPr>
      <w:r>
        <w:t>[20:56 - 21:01]  これからどこまでできるんだろう 想定してデータを感じしているのか</w:t>
      </w:r>
    </w:p>
    <w:p>
      <w:pPr>
        <w:spacing w:after="40" w:before="0"/>
      </w:pPr>
      <w:r>
        <w:t>[21:01 - 21:07]  は全然違う話になります そこは部船もそうですし</w:t>
      </w:r>
    </w:p>
    <w:p>
      <w:pPr>
        <w:spacing w:after="40" w:before="0"/>
      </w:pPr>
      <w:r>
        <w:t>[21:07 - 21:11]  是非勉強してとしなのです じゃあまるのしたのが</w:t>
      </w:r>
    </w:p>
    <w:p>
      <w:pPr>
        <w:spacing w:after="40" w:before="0"/>
      </w:pPr>
      <w:r>
        <w:t>[21:11 - 21:16]  いません 例えば こうなかったですね</w:t>
      </w:r>
    </w:p>
    <w:p>
      <w:pPr>
        <w:spacing w:after="40" w:before="0"/>
      </w:pPr>
      <w:r>
        <w:t>[21:16 - 21:19]  ぐるぐるぐる ほとしていけないでた</w:t>
      </w:r>
    </w:p>
    <w:p>
      <w:pPr>
        <w:spacing w:after="40" w:before="0"/>
      </w:pPr>
      <w:r>
        <w:t>[21:19 - 21:25]  これを記載しております 個人情報 単純に</w:t>
      </w:r>
    </w:p>
    <w:p>
      <w:pPr>
        <w:spacing w:after="40" w:before="0"/>
      </w:pPr>
      <w:r>
        <w:t>[21:25 - 21:28]  パクラのセルソース またスタートルの方に</w:t>
      </w:r>
    </w:p>
    <w:p>
      <w:pPr>
        <w:spacing w:after="40" w:before="0"/>
      </w:pPr>
      <w:r>
        <w:t>[21:28 - 21:30]  今お伝えされていますので 今からほかに</w:t>
      </w:r>
    </w:p>
    <w:p>
      <w:pPr>
        <w:spacing w:after="40" w:before="0"/>
      </w:pPr>
      <w:r>
        <w:t>[21:30 - 21:36]  いう形できます また人事省が急予選の</w:t>
      </w:r>
    </w:p>
    <w:p>
      <w:pPr>
        <w:spacing w:after="40" w:before="0"/>
      </w:pPr>
      <w:r>
        <w:t>[21:36 - 21:41]  ちょうど これの建構の建構公園と建構状況</w:t>
      </w:r>
    </w:p>
    <w:p>
      <w:pPr>
        <w:spacing w:after="40" w:before="0"/>
      </w:pPr>
      <w:r>
        <w:t>[21:41 - 21:43]  もないような人といろいろな 旅にして</w:t>
      </w:r>
    </w:p>
    <w:p>
      <w:pPr>
        <w:spacing w:after="40" w:before="0"/>
      </w:pPr>
      <w:r>
        <w:t>[21:43 - 21:46]  この人事シスタートって行ってきました</w:t>
      </w:r>
    </w:p>
    <w:p>
      <w:pPr>
        <w:spacing w:after="40" w:before="0"/>
      </w:pPr>
      <w:r>
        <w:t>[21:46 - 21:49]  いれないという形で また人情情報と</w:t>
      </w:r>
    </w:p>
    <w:p>
      <w:pPr>
        <w:spacing w:after="40" w:before="0"/>
      </w:pPr>
      <w:r>
        <w:t>[21:49 - 21:54]  パスワード 提供期と同じと</w:t>
      </w:r>
    </w:p>
    <w:p>
      <w:pPr>
        <w:spacing w:after="40" w:before="0"/>
      </w:pPr>
      <w:r>
        <w:t>[21:54 - 21:59]  実際に今から今 対策でる 超容データなんですけど</w:t>
      </w:r>
    </w:p>
    <w:p>
      <w:pPr>
        <w:spacing w:after="40" w:before="0"/>
      </w:pPr>
      <w:r>
        <w:t>[21:59 - 22:02]  これも全体としては ゲキロントの</w:t>
      </w:r>
    </w:p>
    <w:p>
      <w:pPr>
        <w:spacing w:after="40" w:before="0"/>
      </w:pPr>
      <w:r>
        <w:t>[22:02 - 22:05]  おスピードをバルっと上げるということは</w:t>
      </w:r>
    </w:p>
    <w:p>
      <w:pPr>
        <w:spacing w:after="40" w:before="0"/>
      </w:pPr>
      <w:r>
        <w:t>[22:05 - 22:09]  出しません 各地域にもいて</w:t>
      </w:r>
    </w:p>
    <w:p>
      <w:pPr>
        <w:spacing w:after="40" w:before="0"/>
      </w:pPr>
      <w:r>
        <w:t>[22:09 - 22:12]  各地域 各ベースパク個人において</w:t>
      </w:r>
    </w:p>
    <w:p>
      <w:pPr>
        <w:spacing w:after="40" w:before="0"/>
      </w:pPr>
      <w:r>
        <w:t>[22:12 - 22:15]  自分たちに実施していけば 上げるということに関しては</w:t>
      </w:r>
    </w:p>
    <w:p>
      <w:pPr>
        <w:spacing w:after="40" w:before="0"/>
      </w:pPr>
      <w:r>
        <w:t>[22:15 - 22:18]  先ほどの 最高さから関してあった</w:t>
      </w:r>
    </w:p>
    <w:p>
      <w:pPr>
        <w:spacing w:after="40" w:before="0"/>
      </w:pPr>
      <w:r>
        <w:t>[22:18 - 22:22]  内容に速達上で行こうとして 活用していったなとか</w:t>
      </w:r>
    </w:p>
    <w:p>
      <w:pPr>
        <w:spacing w:after="40" w:before="0"/>
      </w:pPr>
      <w:r>
        <w:t>[22:22 - 22:26]  いうことに関しては 待たりにして</w:t>
      </w:r>
    </w:p>
    <w:p>
      <w:pPr>
        <w:spacing w:after="40" w:before="0"/>
      </w:pPr>
      <w:r>
        <w:t>[22:26 - 22:29]  480になります 明日記録の方が</w:t>
      </w:r>
    </w:p>
    <w:p>
      <w:pPr>
        <w:spacing w:after="40" w:before="0"/>
      </w:pPr>
      <w:r>
        <w:t>[22:29 - 22:31]  記載があると 理解し付けを見れると</w:t>
      </w:r>
    </w:p>
    <w:p>
      <w:pPr>
        <w:spacing w:after="40" w:before="0"/>
      </w:pPr>
      <w:r>
        <w:t>[22:31 - 22:34]  おいうところで 同月の方が 出会したいです</w:t>
      </w:r>
    </w:p>
    <w:p>
      <w:pPr>
        <w:spacing w:after="40" w:before="0"/>
      </w:pPr>
      <w:r>
        <w:t>[22:34 - 22:37]  自由ともとして マークセゲンですね</w:t>
      </w:r>
    </w:p>
    <w:p>
      <w:pPr>
        <w:spacing w:after="40" w:before="0"/>
      </w:pPr>
      <w:r>
        <w:t>[22:37 - 22:40]  アクスススケンヤンとして 記載があると</w:t>
      </w:r>
    </w:p>
    <w:p>
      <w:pPr>
        <w:spacing w:after="40" w:before="0"/>
      </w:pPr>
      <w:r>
        <w:t>[22:40 - 22:44]  言のつっても 明日受験 またエジナーケンとありますが</w:t>
      </w:r>
    </w:p>
    <w:p>
      <w:pPr>
        <w:spacing w:after="40" w:before="0"/>
      </w:pPr>
      <w:r>
        <w:t>[22:44 - 22:47]  この方でその方に 今 無くなっていることは</w:t>
      </w:r>
    </w:p>
    <w:p>
      <w:pPr>
        <w:spacing w:after="40" w:before="0"/>
      </w:pPr>
      <w:r>
        <w:t>[22:47 - 22:49]  わかると思うんですけど リンクしてる全員の</w:t>
      </w:r>
    </w:p>
    <w:p>
      <w:pPr>
        <w:spacing w:after="40" w:before="0"/>
      </w:pPr>
      <w:r>
        <w:t>[22:49 - 22:52]  教育というか キュウイルスが 流れると思います</w:t>
      </w:r>
    </w:p>
    <w:p>
      <w:pPr>
        <w:spacing w:after="40" w:before="0"/>
      </w:pPr>
      <w:r>
        <w:t>[22:53 - 22:56]  これにしてしまうと リンクをもらう 文字通りなっちか</w:t>
      </w:r>
    </w:p>
    <w:p>
      <w:pPr>
        <w:spacing w:after="40" w:before="0"/>
      </w:pPr>
      <w:r>
        <w:t>[22:56 - 22:58]  リンクをしている人を 連絡を懸念なっちか</w:t>
      </w:r>
    </w:p>
    <w:p>
      <w:pPr>
        <w:spacing w:after="40" w:before="0"/>
      </w:pPr>
      <w:r>
        <w:t>[22:58 - 23:02]  という形になりますので これが元素通りをしたい</w:t>
      </w:r>
    </w:p>
    <w:p>
      <w:pPr>
        <w:spacing w:after="40" w:before="0"/>
      </w:pPr>
      <w:r>
        <w:t>[23:02 - 23:05]  という形で 来るようになります</w:t>
      </w:r>
    </w:p>
    <w:p>
      <w:pPr>
        <w:spacing w:after="40" w:before="0"/>
      </w:pPr>
      <w:r>
        <w:t>[23:05 - 23:07]  これらのサーディースが わからないには</w:t>
      </w:r>
    </w:p>
    <w:p>
      <w:pPr>
        <w:spacing w:after="40" w:before="0"/>
      </w:pPr>
      <w:r>
        <w:t>[23:07 - 23:12]  対応されている 学会者のお二人しているんですね</w:t>
      </w:r>
    </w:p>
    <w:p>
      <w:pPr>
        <w:spacing w:after="40" w:before="0"/>
      </w:pPr>
      <w:r>
        <w:t>[23:12 - 23:14]  部分のアカウントでの やり方にときという</w:t>
      </w:r>
    </w:p>
    <w:p>
      <w:pPr>
        <w:spacing w:after="40" w:before="0"/>
      </w:pPr>
      <w:r>
        <w:t>[23:14 - 23:20]  形になりますので 個人での事例の 時用を整えたことは</w:t>
      </w:r>
    </w:p>
    <w:p>
      <w:pPr>
        <w:spacing w:after="40" w:before="0"/>
      </w:pPr>
      <w:r>
        <w:t>[23:20 - 23:23]  聞いされております そのままで リンクをしている</w:t>
      </w:r>
    </w:p>
    <w:p>
      <w:pPr>
        <w:spacing w:after="40" w:before="0"/>
      </w:pPr>
      <w:r>
        <w:t>[23:23 - 23:27]  全員での教育を出すとない 本部でありますので</w:t>
      </w:r>
    </w:p>
    <w:p>
      <w:pPr>
        <w:spacing w:after="40" w:before="0"/>
      </w:pPr>
      <w:r>
        <w:t>[23:27 - 23:31]  これは使わないという形で 今 出しましょう</w:t>
      </w:r>
    </w:p>
    <w:p>
      <w:pPr>
        <w:spacing w:after="40" w:before="0"/>
      </w:pPr>
      <w:r>
        <w:t>[23:31 - 23:36]  上機の内容に 作って 運用の方を 進めていきますが</w:t>
      </w:r>
    </w:p>
    <w:p>
      <w:pPr>
        <w:spacing w:after="40" w:before="0"/>
      </w:pPr>
      <w:r>
        <w:t>[23:36 - 23:39]  馬鹿に迷うことを聞き換わせは 毎年6日 新鮮に</w:t>
      </w:r>
    </w:p>
    <w:p>
      <w:pPr>
        <w:spacing w:after="40" w:before="0"/>
      </w:pPr>
      <w:r>
        <w:t>[23:39 - 23:42]  また 駆け物もありますか 日記をさことを</w:t>
      </w:r>
    </w:p>
    <w:p>
      <w:pPr>
        <w:spacing w:after="40" w:before="0"/>
      </w:pPr>
      <w:r>
        <w:t>[23:42 - 23:47]  自分交換して 残り 細胞も 暮らしさえ</w:t>
      </w:r>
    </w:p>
    <w:p>
      <w:pPr>
        <w:spacing w:after="40" w:before="0"/>
      </w:pPr>
      <w:r>
        <w:t>[23:47 - 23:50]  ついじ 絵内がありましたら 細胞がいただければと思います</w:t>
      </w:r>
    </w:p>
    <w:p>
      <w:pPr>
        <w:spacing w:after="40" w:before="0"/>
      </w:pPr>
      <w:r>
        <w:t>[23:50 - 23:53]  これまた 相反となりますので</w:t>
      </w:r>
    </w:p>
    <w:p>
      <w:pPr>
        <w:spacing w:after="40" w:before="0"/>
      </w:pPr>
      <w:r>
        <w:t>[23:53 - 23:56]  あたりですね これまた進みますから</w:t>
      </w:r>
    </w:p>
    <w:p>
      <w:pPr>
        <w:spacing w:after="40" w:before="0"/>
      </w:pPr>
      <w:r>
        <w:t>[23:56 - 23:59]  国事間を交互していた 再行込明書からなんですけども</w:t>
      </w:r>
    </w:p>
    <w:p>
      <w:pPr>
        <w:spacing w:after="40" w:before="0"/>
      </w:pPr>
      <w:r>
        <w:t>[23:59 - 24:04]  お誕生日といきたいと思います 今ではお誕生日とは</w:t>
      </w:r>
    </w:p>
    <w:p>
      <w:pPr>
        <w:spacing w:after="40" w:before="0"/>
      </w:pPr>
      <w:r>
        <w:t>[24:04 - 24:09]  お疲れ様です では最後 自分の本部をお願いします</w:t>
      </w:r>
    </w:p>
    <w:p>
      <w:pPr>
        <w:spacing w:after="40" w:before="0"/>
      </w:pPr>
      <w:r>
        <w:t>[24:09 - 24:12]  はい 本部じゃあ</w:t>
      </w:r>
    </w:p>
    <w:p>
      <w:pPr>
        <w:spacing w:after="40" w:before="0"/>
      </w:pPr>
      <w:r>
        <w:t>[24:12 - 24:14]  このように</w:t>
      </w:r>
    </w:p>
    <w:p>
      <w:pPr>
        <w:spacing w:after="40" w:before="0"/>
      </w:pPr>
      <w:r>
        <w:t>[24:22 - 24:27]  これはスペースの方から スペースのコンペースから</w:t>
      </w:r>
    </w:p>
    <w:p>
      <w:pPr>
        <w:spacing w:after="40" w:before="0"/>
      </w:pPr>
      <w:r>
        <w:t>[24:27 - 24:31]  スペースのディブポーターから 基本に行こうですね</w:t>
      </w:r>
    </w:p>
    <w:p>
      <w:pPr>
        <w:spacing w:after="40" w:before="0"/>
      </w:pPr>
      <w:r>
        <w:t>[24:31 - 24:37]  ございます ちょっと自分の方から 忘る 経り 経りかないのですね</w:t>
      </w:r>
    </w:p>
    <w:p>
      <w:pPr>
        <w:spacing w:after="40" w:before="0"/>
      </w:pPr>
      <w:r>
        <w:t>[24:37 - 24:40]  交通資元金禁止用まで ふれきるということで</w:t>
      </w:r>
    </w:p>
    <w:p>
      <w:pPr>
        <w:spacing w:after="40" w:before="0"/>
      </w:pPr>
      <w:r>
        <w:t>[24:40 - 24:43]  作成されております</w:t>
      </w:r>
    </w:p>
    <w:p>
      <w:pPr>
        <w:spacing w:after="40" w:before="0"/>
      </w:pPr>
      <w:r>
        <w:t>[24:43 - 24:50]  これですね 例えば 交通資の元金禁止ルートを</w:t>
      </w:r>
    </w:p>
    <w:p>
      <w:pPr>
        <w:spacing w:after="40" w:before="0"/>
      </w:pPr>
      <w:r>
        <w:t>[24:50 - 24:55]  この手の規定が 全部の方に 優先にさせていただいています</w:t>
      </w:r>
    </w:p>
    <w:p>
      <w:pPr>
        <w:spacing w:after="40" w:before="0"/>
      </w:pPr>
      <w:r>
        <w:t>[24:55 - 25:00]  さまざまな 特に交通中で 行くから 宇宙からも使っていいかとか</w:t>
      </w:r>
    </w:p>
    <w:p>
      <w:pPr>
        <w:spacing w:after="40" w:before="0"/>
      </w:pPr>
      <w:r>
        <w:t>[25:00 - 25:04]  どういうものですか いうところが</w:t>
      </w:r>
    </w:p>
    <w:p>
      <w:pPr>
        <w:spacing w:after="40" w:before="0"/>
      </w:pPr>
      <w:r>
        <w:t>[25:04 - 25:07]  これに来てば バンディアルを見ていただいて</w:t>
      </w:r>
    </w:p>
    <w:p>
      <w:pPr>
        <w:spacing w:after="40" w:before="0"/>
      </w:pPr>
      <w:r>
        <w:t>[25:07 - 25:10]  進めていたところも あったと思います</w:t>
      </w:r>
    </w:p>
    <w:p>
      <w:pPr>
        <w:spacing w:after="40" w:before="0"/>
      </w:pPr>
      <w:r>
        <w:t>[25:10 - 25:13]  この順問を使っていただくと ですね こういただいを</w:t>
      </w:r>
    </w:p>
    <w:p>
      <w:pPr>
        <w:spacing w:after="40" w:before="0"/>
      </w:pPr>
      <w:r>
        <w:t>[25:13 - 25:16]  順対今 やろうとしていることを 聞かせているところ</w:t>
      </w:r>
    </w:p>
    <w:p>
      <w:pPr>
        <w:spacing w:after="40" w:before="0"/>
      </w:pPr>
      <w:r>
        <w:t>[25:16 - 25:19]  あたしの条件と気になる トークにつきましても</w:t>
      </w:r>
    </w:p>
    <w:p>
      <w:pPr>
        <w:spacing w:after="40" w:before="0"/>
      </w:pPr>
      <w:r>
        <w:t>[25:19 - 25:22]  スクラブルを 進むことがあります</w:t>
      </w:r>
    </w:p>
    <w:p>
      <w:pPr>
        <w:spacing w:after="40" w:before="0"/>
      </w:pPr>
      <w:r>
        <w:t>[25:22 - 25:26]  これもですね 特にそのガソリンとか</w:t>
      </w:r>
    </w:p>
    <w:p>
      <w:pPr>
        <w:spacing w:after="40" w:before="0"/>
      </w:pPr>
      <w:r>
        <w:t>[25:26 - 25:29]  変動するものがありますので これも組めて最新の</w:t>
      </w:r>
    </w:p>
    <w:p>
      <w:pPr>
        <w:spacing w:after="40" w:before="0"/>
      </w:pPr>
      <w:r>
        <w:t>[25:29 - 25:33]  平等の調整者の目で 公正していくという形を</w:t>
      </w:r>
    </w:p>
    <w:p>
      <w:pPr>
        <w:spacing w:after="40" w:before="0"/>
      </w:pPr>
      <w:r>
        <w:t>[25:33 - 25:36]  取っていきますので 絵的ですね この</w:t>
      </w:r>
    </w:p>
    <w:p>
      <w:pPr>
        <w:spacing w:after="40" w:before="0"/>
      </w:pPr>
      <w:r>
        <w:t>[25:36 - 25:38]  とにこの全部そうですけれども</w:t>
      </w:r>
    </w:p>
    <w:p>
      <w:pPr>
        <w:spacing w:after="40" w:before="0"/>
      </w:pPr>
      <w:r>
        <w:t>[25:38 - 25:42]  その全部含めて 空に揃ってきていますので</w:t>
      </w:r>
    </w:p>
    <w:p>
      <w:pPr>
        <w:spacing w:after="40" w:before="0"/>
      </w:pPr>
      <w:r>
        <w:t>[25:42 - 25:44]  絵的な手をしていただければ もう</w:t>
      </w:r>
    </w:p>
    <w:p>
      <w:pPr>
        <w:spacing w:after="40" w:before="0"/>
      </w:pPr>
      <w:r>
        <w:t>[25:44 - 25:45]  で今日もおいてください</w:t>
      </w:r>
    </w:p>
    <w:p>
      <w:pPr>
        <w:spacing w:after="40" w:before="0"/>
      </w:pPr>
      <w:r>
        <w:t>[25:45 - 25:50]  この最権に パンは 絵的な手を描いていただきますか</w:t>
      </w:r>
    </w:p>
    <w:p>
      <w:pPr>
        <w:spacing w:after="40" w:before="0"/>
      </w:pPr>
      <w:r>
        <w:t>[26:00 - 26:04]  ということで幕調に書いて variability など</w:t>
      </w:r>
    </w:p>
    <w:p>
      <w:pPr>
        <w:spacing w:after="40" w:before="0"/>
      </w:pPr>
      <w:r>
        <w:t>[26:04 - 26:07]  fishes ok</w:t>
      </w:r>
    </w:p>
    <w:p>
      <w:pPr>
        <w:spacing w:after="40" w:before="0"/>
      </w:pPr>
      <w:r>
        <w:t>[26:07 - 26:09]  8</w:t>
      </w:r>
    </w:p>
    <w:p>
      <w:pPr>
        <w:spacing w:after="40" w:before="0"/>
      </w:pPr>
      <w:r>
        <w:t>[26:09 - 26:11]  それといないです</w:t>
      </w:r>
    </w:p>
    <w:p>
      <w:pPr>
        <w:spacing w:after="40" w:before="0"/>
      </w:pPr>
      <w:r>
        <w:t>[26:11 - 26:13]  jag</w:t>
      </w:r>
    </w:p>
    <w:p>
      <w:pPr>
        <w:spacing w:after="40" w:before="0"/>
      </w:pPr>
      <w:r>
        <w:t>[26:13 - 26:15]  3</w:t>
      </w:r>
    </w:p>
    <w:p>
      <w:pPr>
        <w:spacing w:after="40" w:before="0"/>
      </w:pPr>
      <w:r>
        <w:t>[26:15 - 26:19]  って</w:t>
      </w:r>
    </w:p>
    <w:p>
      <w:pPr>
        <w:spacing w:after="40" w:before="0"/>
      </w:pPr>
      <w:r>
        <w:t>[26:19 - 26:21]  最今 ク fünf</w:t>
      </w:r>
    </w:p>
    <w:p>
      <w:pPr>
        <w:spacing w:after="40" w:before="0"/>
      </w:pPr>
      <w:r>
        <w:t>[26:21 - 26:23]  なので Me donc</w:t>
      </w:r>
    </w:p>
    <w:p>
      <w:pPr>
        <w:spacing w:after="40" w:before="0"/>
      </w:pPr>
      <w:r>
        <w:t>[26:23 - 26:28]  中に単位いただけるために 別に進めます</w:t>
      </w:r>
    </w:p>
    <w:p>
      <w:pPr>
        <w:spacing w:after="40" w:before="0"/>
      </w:pPr>
      <w:r>
        <w:t>[26:28 - 26:32]  見の件でご連絡する際や 関係さまったら</w:t>
      </w:r>
    </w:p>
    <w:p>
      <w:pPr>
        <w:spacing w:after="40" w:before="0"/>
      </w:pPr>
      <w:r>
        <w:t>[26:32 - 26:34]  ご連絡いただいたのかいに どういうような</w:t>
      </w:r>
    </w:p>
    <w:p>
      <w:pPr>
        <w:spacing w:after="40" w:before="0"/>
      </w:pPr>
      <w:r>
        <w:t>[26:34 - 26:35]  内容をすべて書いておくのを 見えたら</w:t>
      </w:r>
    </w:p>
    <w:p>
      <w:pPr>
        <w:spacing w:after="40" w:before="0"/>
      </w:pPr>
      <w:r>
        <w:t>[26:35 - 26:37]  どうなっています</w:t>
      </w:r>
    </w:p>
    <w:p>
      <w:pPr>
        <w:spacing w:after="40" w:before="0"/>
      </w:pPr>
      <w:r>
        <w:t>[26:37 - 26:41]  例えばですが エネジンに 代わりになっている</w:t>
      </w:r>
    </w:p>
    <w:p>
      <w:pPr>
        <w:spacing w:after="40" w:before="0"/>
      </w:pPr>
      <w:r>
        <w:t>[26:41 - 26:44]  はどうしたら 変動車来て</w:t>
      </w:r>
    </w:p>
    <w:p>
      <w:pPr>
        <w:spacing w:after="40" w:before="0"/>
      </w:pPr>
      <w:r>
        <w:t>[26:44 - 26:45]  可能な機関なのか</w:t>
      </w:r>
    </w:p>
    <w:p>
      <w:pPr>
        <w:spacing w:after="40" w:before="0"/>
      </w:pPr>
      <w:r>
        <w:t>[26:45 - 26:50]  といっては質問を 聞いていただければ</w:t>
      </w:r>
    </w:p>
    <w:p>
      <w:pPr>
        <w:spacing w:after="40" w:before="0"/>
      </w:pPr>
      <w:r>
        <w:t>[26:50 - 26:54]  会議等方法へ 対応の内容が確認できる</w:t>
      </w:r>
    </w:p>
    <w:p>
      <w:pPr>
        <w:spacing w:after="40" w:before="0"/>
      </w:pPr>
      <w:r>
        <w:t>[26:54 - 26:55]  内容となっています</w:t>
      </w:r>
    </w:p>
    <w:p>
      <w:pPr>
        <w:spacing w:after="40" w:before="0"/>
      </w:pPr>
      <w:r>
        <w:t>[26:55 - 26:59]  内容については今後も 状況に合わせて</w:t>
      </w:r>
    </w:p>
    <w:p>
      <w:pPr>
        <w:spacing w:after="40" w:before="0"/>
      </w:pPr>
      <w:r>
        <w:t>[26:59 - 27:01]  次に募集をしていっておけるです</w:t>
      </w:r>
    </w:p>
    <w:p>
      <w:pPr>
        <w:spacing w:after="40" w:before="0"/>
      </w:pPr>
      <w:r>
        <w:t>[27:01 - 27:05]  そのためみの方や これなくする前の確認として</w:t>
      </w:r>
    </w:p>
    <w:p>
      <w:pPr>
        <w:spacing w:after="40" w:before="0"/>
      </w:pPr>
      <w:r>
        <w:t>[27:05 - 27:09]  ご連絡いただければと思いますので</w:t>
      </w:r>
    </w:p>
    <w:p>
      <w:pPr>
        <w:spacing w:after="40" w:before="0"/>
      </w:pPr>
      <w:r>
        <w:t>[27:09 - 27:10]  よろしくお願いします</w:t>
      </w:r>
    </w:p>
    <w:p>
      <w:pPr>
        <w:spacing w:after="40" w:before="0"/>
      </w:pPr>
      <w:r>
        <w:t>[27:10 - 27:11]  以上とお会い合わせ</w:t>
      </w:r>
    </w:p>
    <w:p>
      <w:pPr>
        <w:spacing w:after="40" w:before="0"/>
      </w:pPr>
      <w:r>
        <w:t>[27:11 - 27:12]  ありがとうございます</w:t>
      </w:r>
    </w:p>
    <w:p>
      <w:pPr>
        <w:spacing w:after="40" w:before="0"/>
      </w:pPr>
      <w:r>
        <w:t>[27:12 - 27:16]  はい 超生き期間です</w:t>
      </w:r>
    </w:p>
    <w:p>
      <w:pPr>
        <w:spacing w:after="40" w:before="0"/>
      </w:pPr>
      <w:r>
        <w:t>[27:16 - 27:19]  昨日はかなりに乗るわかったと思うんですけど</w:t>
      </w:r>
    </w:p>
    <w:p>
      <w:pPr>
        <w:spacing w:after="40" w:before="0"/>
      </w:pPr>
      <w:r>
        <w:t>[27:19 - 27:23]  大きいのは 飛び去った方が 過ごしまだ話したいと思うんです</w:t>
      </w:r>
    </w:p>
    <w:p>
      <w:pPr>
        <w:spacing w:after="40" w:before="0"/>
      </w:pPr>
      <w:r>
        <w:t>[27:23 - 27:28]  実際に先を見てどんどん動いています</w:t>
      </w:r>
    </w:p>
    <w:p>
      <w:pPr>
        <w:spacing w:after="40" w:before="0"/>
      </w:pPr>
      <w:r>
        <w:t>[27:28 - 27:33]  で 実際に実施責もどんどんつつつけてきています</w:t>
      </w:r>
    </w:p>
    <w:p>
      <w:pPr>
        <w:spacing w:after="40" w:before="0"/>
      </w:pPr>
      <w:r>
        <w:t>[27:33 - 27:36]  そこは是非やっているところには</w:t>
      </w:r>
    </w:p>
    <w:p>
      <w:pPr>
        <w:spacing w:after="40" w:before="0"/>
      </w:pPr>
      <w:r>
        <w:t>[27:36 - 27:38]  どんどん 過ごしもと</w:t>
      </w:r>
    </w:p>
    <w:p>
      <w:pPr>
        <w:spacing w:after="40" w:before="0"/>
      </w:pPr>
      <w:r>
        <w:t>[27:38 - 27:40]  とめちゃっと大変だと思うんですけど</w:t>
      </w:r>
    </w:p>
    <w:p>
      <w:pPr>
        <w:spacing w:after="40" w:before="0"/>
      </w:pPr>
      <w:r>
        <w:t>[27:40 - 27:45]  質問とかもね 実際にやっています</w:t>
      </w:r>
    </w:p>
    <w:p>
      <w:pPr>
        <w:spacing w:after="40" w:before="0"/>
      </w:pPr>
      <w:r>
        <w:t>[27:45 - 27:47]  企業ではありません</w:t>
      </w:r>
    </w:p>
    <w:p>
      <w:pPr>
        <w:spacing w:after="40" w:before="0"/>
      </w:pPr>
      <w:r>
        <w:t>[27:47 - 27:52]  是非 もうに皆さん役立てていければな</w:t>
      </w:r>
    </w:p>
    <w:p>
      <w:pPr>
        <w:spacing w:after="40" w:before="0"/>
      </w:pPr>
      <w:r>
        <w:t>[27:52 - 27:53]  いうふうにもあります</w:t>
      </w:r>
    </w:p>
    <w:p>
      <w:pPr>
        <w:spacing w:after="40" w:before="0"/>
      </w:pPr>
      <w:r>
        <w:t>[27:53 - 27:55]  はい では 本日は以上です よろしくお願いします</w:t>
      </w:r>
    </w:p>
    <w:p>
      <w:pPr>
        <w:spacing w:after="40" w:before="0"/>
      </w:pPr>
      <w:r>
        <w:t>[27:55 - 27:56]  ありがとうございました</w:t>
      </w:r>
    </w:p>
    <w:p>
      <w:pPr>
        <w:spacing w:after="40" w:before="0"/>
      </w:pPr>
      <w:r>
        <w:t>[27:56 - 27:57]  ありがとうございました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