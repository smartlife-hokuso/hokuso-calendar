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478A"/>
          <w:sz w:val="36"/>
        </w:rPr>
        <w:t>文字起こし：齋藤さんインフォHUB</w:t>
      </w:r>
    </w:p>
    <w:p>
      <w:pPr>
        <w:jc w:val="center"/>
      </w:pPr>
      <w:r>
        <w:rPr>
          <w:color w:val="666666"/>
          <w:sz w:val="20"/>
        </w:rPr>
        <w:t>日付：2026年3月24日　｜　音声時間：約34分29秒　｜　話者：齋藤氏 他</w:t>
      </w:r>
    </w:p>
    <w:p/>
    <w:p>
      <w:pPr>
        <w:spacing w:after="40" w:before="0"/>
      </w:pPr>
      <w:r>
        <w:rPr>
          <w:rFonts w:ascii="Yu Gothic" w:hAnsi="Yu Gothic" w:eastAsia="Yu Gothic"/>
          <w:sz w:val="20"/>
        </w:rPr>
        <w:t>[00:00 - 00:04]  皆さんあの仕事と直接というよりは</w:t>
      </w:r>
    </w:p>
    <w:p>
      <w:pPr>
        <w:spacing w:after="40" w:before="0"/>
      </w:pPr>
      <w:r>
        <w:rPr>
          <w:rFonts w:ascii="Yu Gothic" w:hAnsi="Yu Gothic" w:eastAsia="Yu Gothic"/>
          <w:sz w:val="20"/>
        </w:rPr>
        <w:t>[00:04 - 00:08]  いったまずよく理解してて欲しいことがあるのはね</w:t>
      </w:r>
    </w:p>
    <w:p>
      <w:pPr>
        <w:spacing w:after="40" w:before="0"/>
      </w:pPr>
      <w:r>
        <w:rPr>
          <w:rFonts w:ascii="Yu Gothic" w:hAnsi="Yu Gothic" w:eastAsia="Yu Gothic"/>
          <w:sz w:val="20"/>
        </w:rPr>
        <w:t>[00:08 - 00:10]  おそらくこういう</w:t>
      </w:r>
    </w:p>
    <w:p>
      <w:pPr>
        <w:spacing w:after="40" w:before="0"/>
      </w:pPr>
      <w:r>
        <w:rPr>
          <w:rFonts w:ascii="Yu Gothic" w:hAnsi="Yu Gothic" w:eastAsia="Yu Gothic"/>
          <w:sz w:val="20"/>
        </w:rPr>
        <w:t>[00:10 - 00:15]  えーカーブあれ</w:t>
      </w:r>
    </w:p>
    <w:p>
      <w:pPr>
        <w:spacing w:after="40" w:before="0"/>
      </w:pPr>
      <w:r>
        <w:rPr>
          <w:rFonts w:ascii="Yu Gothic" w:hAnsi="Yu Gothic" w:eastAsia="Yu Gothic"/>
          <w:sz w:val="20"/>
        </w:rPr>
        <w:t>[00:15 - 00:18]  俺が止まってしまってんじゃん</w:t>
      </w:r>
    </w:p>
    <w:p>
      <w:pPr>
        <w:spacing w:after="40" w:before="0"/>
      </w:pPr>
      <w:r>
        <w:rPr>
          <w:rFonts w:ascii="Yu Gothic" w:hAnsi="Yu Gothic" w:eastAsia="Yu Gothic"/>
          <w:sz w:val="20"/>
        </w:rPr>
        <w:t>[00:19 - 00:22]  えっ</w:t>
      </w:r>
    </w:p>
    <w:p>
      <w:pPr>
        <w:spacing w:after="40" w:before="0"/>
      </w:pPr>
      <w:r>
        <w:rPr>
          <w:rFonts w:ascii="Yu Gothic" w:hAnsi="Yu Gothic" w:eastAsia="Yu Gothic"/>
          <w:sz w:val="20"/>
        </w:rPr>
        <w:t>[00:22 - 00:24]  あああ</w:t>
      </w:r>
    </w:p>
    <w:p>
      <w:pPr>
        <w:spacing w:after="40" w:before="0"/>
      </w:pPr>
      <w:r>
        <w:rPr>
          <w:rFonts w:ascii="Yu Gothic" w:hAnsi="Yu Gothic" w:eastAsia="Yu Gothic"/>
          <w:sz w:val="20"/>
        </w:rPr>
        <w:t>[00:24 - 00:26]  おめんの止まってるよね</w:t>
      </w:r>
    </w:p>
    <w:p>
      <w:pPr>
        <w:spacing w:after="40" w:before="0"/>
      </w:pPr>
      <w:r>
        <w:rPr>
          <w:rFonts w:ascii="Yu Gothic" w:hAnsi="Yu Gothic" w:eastAsia="Yu Gothic"/>
          <w:sz w:val="20"/>
        </w:rPr>
        <w:t>[00:30 - 00:33]  それホント行って</w:t>
      </w:r>
    </w:p>
    <w:p>
      <w:pPr>
        <w:spacing w:after="40" w:before="0"/>
      </w:pPr>
      <w:r>
        <w:rPr>
          <w:rFonts w:ascii="Yu Gothic" w:hAnsi="Yu Gothic" w:eastAsia="Yu Gothic"/>
          <w:sz w:val="20"/>
        </w:rPr>
        <w:t>[00:33 - 00:35]  そこそがある跡</w:t>
      </w:r>
    </w:p>
    <w:p>
      <w:pPr>
        <w:spacing w:after="40" w:before="0"/>
      </w:pPr>
      <w:r>
        <w:rPr>
          <w:rFonts w:ascii="Yu Gothic" w:hAnsi="Yu Gothic" w:eastAsia="Yu Gothic"/>
          <w:sz w:val="20"/>
        </w:rPr>
        <w:t>[00:39 - 00:44]  ステレイ</w:t>
      </w:r>
    </w:p>
    <w:p>
      <w:pPr>
        <w:spacing w:after="40" w:before="0"/>
      </w:pPr>
      <w:r>
        <w:rPr>
          <w:rFonts w:ascii="Yu Gothic" w:hAnsi="Yu Gothic" w:eastAsia="Yu Gothic"/>
          <w:sz w:val="20"/>
        </w:rPr>
        <w:t>[00:46 - 00:49]  カーメロ</w:t>
      </w:r>
    </w:p>
    <w:p>
      <w:pPr>
        <w:spacing w:after="40" w:before="0"/>
      </w:pPr>
      <w:r>
        <w:rPr>
          <w:rFonts w:ascii="Yu Gothic" w:hAnsi="Yu Gothic" w:eastAsia="Yu Gothic"/>
          <w:sz w:val="20"/>
        </w:rPr>
        <w:t>[00:56 - 00:59]  ちょっと one</w:t>
      </w:r>
    </w:p>
    <w:p>
      <w:pPr>
        <w:spacing w:after="40" w:before="0"/>
      </w:pPr>
      <w:r>
        <w:rPr>
          <w:rFonts w:ascii="Yu Gothic" w:hAnsi="Yu Gothic" w:eastAsia="Yu Gothic"/>
          <w:sz w:val="20"/>
        </w:rPr>
        <w:t>[00:59 - 01:01]  あごめんねちょっと待って</w:t>
      </w:r>
    </w:p>
    <w:p>
      <w:pPr>
        <w:spacing w:after="40" w:before="0"/>
      </w:pPr>
      <w:r>
        <w:rPr>
          <w:rFonts w:ascii="Yu Gothic" w:hAnsi="Yu Gothic" w:eastAsia="Yu Gothic"/>
          <w:sz w:val="20"/>
        </w:rPr>
        <w:t>[01:06 - 01:08]  1日前はして</w:t>
      </w:r>
    </w:p>
    <w:p>
      <w:pPr>
        <w:spacing w:after="40" w:before="0"/>
      </w:pPr>
      <w:r>
        <w:rPr>
          <w:rFonts w:ascii="Yu Gothic" w:hAnsi="Yu Gothic" w:eastAsia="Yu Gothic"/>
          <w:sz w:val="20"/>
        </w:rPr>
        <w:t>[01:13 - 01:15]  10日前に</w:t>
      </w:r>
    </w:p>
    <w:p>
      <w:pPr>
        <w:spacing w:after="40" w:before="0"/>
      </w:pPr>
      <w:r>
        <w:rPr>
          <w:rFonts w:ascii="Yu Gothic" w:hAnsi="Yu Gothic" w:eastAsia="Yu Gothic"/>
          <w:sz w:val="20"/>
        </w:rPr>
        <w:t>[01:18 - 01:20]  19だとこっちやって</w:t>
      </w:r>
    </w:p>
    <w:p>
      <w:pPr>
        <w:spacing w:after="40" w:before="0"/>
      </w:pPr>
      <w:r>
        <w:rPr>
          <w:rFonts w:ascii="Yu Gothic" w:hAnsi="Yu Gothic" w:eastAsia="Yu Gothic"/>
          <w:sz w:val="20"/>
        </w:rPr>
        <w:t>[01:22 - 01:23]  ちょっと</w:t>
      </w:r>
    </w:p>
    <w:p>
      <w:pPr>
        <w:spacing w:after="40" w:before="0"/>
      </w:pPr>
      <w:r>
        <w:rPr>
          <w:rFonts w:ascii="Yu Gothic" w:hAnsi="Yu Gothic" w:eastAsia="Yu Gothic"/>
          <w:sz w:val="20"/>
        </w:rPr>
        <w:t>[01:24 - 01:25]  俺にしてみる</w:t>
      </w:r>
    </w:p>
    <w:p>
      <w:pPr>
        <w:spacing w:after="40" w:before="0"/>
      </w:pPr>
      <w:r>
        <w:rPr>
          <w:rFonts w:ascii="Yu Gothic" w:hAnsi="Yu Gothic" w:eastAsia="Yu Gothic"/>
          <w:sz w:val="20"/>
        </w:rPr>
        <w:t>[01:26 - 01:28]  このパスポンやっぱりも</w:t>
      </w:r>
    </w:p>
    <w:p>
      <w:pPr>
        <w:spacing w:after="40" w:before="0"/>
      </w:pPr>
      <w:r>
        <w:rPr>
          <w:rFonts w:ascii="Yu Gothic" w:hAnsi="Yu Gothic" w:eastAsia="Yu Gothic"/>
          <w:sz w:val="20"/>
        </w:rPr>
        <w:t>[01:29 - 01:31]  こうして</w:t>
      </w:r>
    </w:p>
    <w:p>
      <w:pPr>
        <w:spacing w:after="40" w:before="0"/>
      </w:pPr>
      <w:r>
        <w:rPr>
          <w:rFonts w:ascii="Yu Gothic" w:hAnsi="Yu Gothic" w:eastAsia="Yu Gothic"/>
          <w:sz w:val="20"/>
        </w:rPr>
        <w:t>[01:34 - 01:36]  これ</w:t>
      </w:r>
    </w:p>
    <w:p>
      <w:pPr>
        <w:spacing w:after="40" w:before="0"/>
      </w:pPr>
      <w:r>
        <w:rPr>
          <w:rFonts w:ascii="Yu Gothic" w:hAnsi="Yu Gothic" w:eastAsia="Yu Gothic"/>
          <w:sz w:val="20"/>
        </w:rPr>
        <w:t>[01:37 - 01:39]  じゃあいいかちょっとそれを置いていれる</w:t>
      </w:r>
    </w:p>
    <w:p>
      <w:pPr>
        <w:spacing w:after="40" w:before="0"/>
      </w:pPr>
      <w:r>
        <w:rPr>
          <w:rFonts w:ascii="Yu Gothic" w:hAnsi="Yu Gothic" w:eastAsia="Yu Gothic"/>
          <w:sz w:val="20"/>
        </w:rPr>
        <w:t>[01:40 - 01:42]  ごめんねさいね</w:t>
      </w:r>
    </w:p>
    <w:p>
      <w:pPr>
        <w:spacing w:after="40" w:before="0"/>
      </w:pPr>
      <w:r>
        <w:rPr>
          <w:rFonts w:ascii="Yu Gothic" w:hAnsi="Yu Gothic" w:eastAsia="Yu Gothic"/>
          <w:sz w:val="20"/>
        </w:rPr>
        <w:t>[01:42 - 01:45]  これが何をちょっと現すかっていうと</w:t>
      </w:r>
    </w:p>
    <w:p>
      <w:pPr>
        <w:spacing w:after="40" w:before="0"/>
      </w:pPr>
      <w:r>
        <w:rPr>
          <w:rFonts w:ascii="Yu Gothic" w:hAnsi="Yu Gothic" w:eastAsia="Yu Gothic"/>
          <w:sz w:val="20"/>
        </w:rPr>
        <w:t>[01:49 - 01:53]  経てきな感覚とね</w:t>
      </w:r>
    </w:p>
    <w:p>
      <w:pPr>
        <w:spacing w:after="40" w:before="0"/>
      </w:pPr>
      <w:r>
        <w:rPr>
          <w:rFonts w:ascii="Yu Gothic" w:hAnsi="Yu Gothic" w:eastAsia="Yu Gothic"/>
          <w:sz w:val="20"/>
        </w:rPr>
        <w:t>[01:54 - 01:59]  ここが最終のまうちでよくいう設定のがあるとするんじゃないですか</w:t>
      </w:r>
    </w:p>
    <w:p>
      <w:pPr>
        <w:spacing w:after="40" w:before="0"/>
      </w:pPr>
      <w:r>
        <w:rPr>
          <w:rFonts w:ascii="Yu Gothic" w:hAnsi="Yu Gothic" w:eastAsia="Yu Gothic"/>
          <w:sz w:val="20"/>
        </w:rPr>
        <w:t>[02:00 - 02:02]  で今後</w:t>
      </w:r>
    </w:p>
    <w:p>
      <w:pPr>
        <w:spacing w:after="40" w:before="0"/>
      </w:pPr>
      <w:r>
        <w:rPr>
          <w:rFonts w:ascii="Yu Gothic" w:hAnsi="Yu Gothic" w:eastAsia="Yu Gothic"/>
          <w:sz w:val="20"/>
        </w:rPr>
        <w:t>[02:03 - 02:05]  AIがどんどんどんどん</w:t>
      </w:r>
    </w:p>
    <w:p>
      <w:pPr>
        <w:spacing w:after="40" w:before="0"/>
      </w:pPr>
      <w:r>
        <w:rPr>
          <w:rFonts w:ascii="Yu Gothic" w:hAnsi="Yu Gothic" w:eastAsia="Yu Gothic"/>
          <w:sz w:val="20"/>
        </w:rPr>
        <w:t>[02:06 - 02:07]  進んでいく</w:t>
      </w:r>
    </w:p>
    <w:p>
      <w:pPr>
        <w:spacing w:after="40" w:before="0"/>
      </w:pPr>
      <w:r>
        <w:rPr>
          <w:rFonts w:ascii="Yu Gothic" w:hAnsi="Yu Gothic" w:eastAsia="Yu Gothic"/>
          <w:sz w:val="20"/>
        </w:rPr>
        <w:t>[02:08 - 02:09]  これも大前提です</w:t>
      </w:r>
    </w:p>
    <w:p>
      <w:pPr>
        <w:spacing w:after="40" w:before="0"/>
      </w:pPr>
      <w:r>
        <w:rPr>
          <w:rFonts w:ascii="Yu Gothic" w:hAnsi="Yu Gothic" w:eastAsia="Yu Gothic"/>
          <w:sz w:val="20"/>
        </w:rPr>
        <w:t>[02:10 - 02:12]  これも皆さんもわかってると思うんですけど</w:t>
      </w:r>
    </w:p>
    <w:p>
      <w:pPr>
        <w:spacing w:after="40" w:before="0"/>
      </w:pPr>
      <w:r>
        <w:rPr>
          <w:rFonts w:ascii="Yu Gothic" w:hAnsi="Yu Gothic" w:eastAsia="Yu Gothic"/>
          <w:sz w:val="20"/>
        </w:rPr>
        <w:t>[02:13 - 02:15]  その上で重要になるのは</w:t>
      </w:r>
    </w:p>
    <w:p>
      <w:pPr>
        <w:spacing w:after="40" w:before="0"/>
      </w:pPr>
      <w:r>
        <w:rPr>
          <w:rFonts w:ascii="Yu Gothic" w:hAnsi="Yu Gothic" w:eastAsia="Yu Gothic"/>
          <w:sz w:val="20"/>
        </w:rPr>
        <w:t>[02:16 - 02:18]  これって重要度だとするとね</w:t>
      </w:r>
    </w:p>
    <w:p>
      <w:pPr>
        <w:spacing w:after="40" w:before="0"/>
      </w:pPr>
      <w:r>
        <w:rPr>
          <w:rFonts w:ascii="Yu Gothic" w:hAnsi="Yu Gothic" w:eastAsia="Yu Gothic"/>
          <w:sz w:val="20"/>
        </w:rPr>
        <w:t>[02:19 - 02:21]  こことここしか重要じゃなくなりますよと</w:t>
      </w:r>
    </w:p>
    <w:p>
      <w:pPr>
        <w:spacing w:after="40" w:before="0"/>
      </w:pPr>
      <w:r>
        <w:rPr>
          <w:rFonts w:ascii="Yu Gothic" w:hAnsi="Yu Gothic" w:eastAsia="Yu Gothic"/>
          <w:sz w:val="20"/>
        </w:rPr>
        <w:t>[02:22 - 02:27]  これがまず大前提でよく理解をしてほしいと</w:t>
      </w:r>
    </w:p>
    <w:p>
      <w:pPr>
        <w:spacing w:after="40" w:before="0"/>
      </w:pPr>
      <w:r>
        <w:rPr>
          <w:rFonts w:ascii="Yu Gothic" w:hAnsi="Yu Gothic" w:eastAsia="Yu Gothic"/>
          <w:sz w:val="20"/>
        </w:rPr>
        <w:t>[02:28 - 02:30]  ここの仕事が重要じゃ</w:t>
      </w:r>
    </w:p>
    <w:p>
      <w:pPr>
        <w:spacing w:after="40" w:before="0"/>
      </w:pPr>
      <w:r>
        <w:rPr>
          <w:rFonts w:ascii="Yu Gothic" w:hAnsi="Yu Gothic" w:eastAsia="Yu Gothic"/>
          <w:sz w:val="20"/>
        </w:rPr>
        <w:t>[02:31 - 02:32]  方によって重要</w:t>
      </w:r>
    </w:p>
    <w:p>
      <w:pPr>
        <w:spacing w:after="40" w:before="0"/>
      </w:pPr>
      <w:r>
        <w:rPr>
          <w:rFonts w:ascii="Yu Gothic" w:hAnsi="Yu Gothic" w:eastAsia="Yu Gothic"/>
          <w:sz w:val="20"/>
        </w:rPr>
        <w:t>[02:33 - 02:35]  今今重要じゃないかっていうと</w:t>
      </w:r>
    </w:p>
    <w:p>
      <w:pPr>
        <w:spacing w:after="40" w:before="0"/>
      </w:pPr>
      <w:r>
        <w:rPr>
          <w:rFonts w:ascii="Yu Gothic" w:hAnsi="Yu Gothic" w:eastAsia="Yu Gothic"/>
          <w:sz w:val="20"/>
        </w:rPr>
        <w:t>[02:36 - 02:38]  そういう話はしてませんと</w:t>
      </w:r>
    </w:p>
    <w:p>
      <w:pPr>
        <w:spacing w:after="40" w:before="0"/>
      </w:pPr>
      <w:r>
        <w:rPr>
          <w:rFonts w:ascii="Yu Gothic" w:hAnsi="Yu Gothic" w:eastAsia="Yu Gothic"/>
          <w:sz w:val="20"/>
        </w:rPr>
        <w:t>[02:39 - 02:41]  ただすべて</w:t>
      </w:r>
    </w:p>
    <w:p>
      <w:pPr>
        <w:spacing w:after="40" w:before="0"/>
      </w:pPr>
      <w:r>
        <w:rPr>
          <w:rFonts w:ascii="Yu Gothic" w:hAnsi="Yu Gothic" w:eastAsia="Yu Gothic"/>
          <w:sz w:val="20"/>
        </w:rPr>
        <w:t>[02:42 - 02:43]  例えばバック</w:t>
      </w:r>
    </w:p>
    <w:p>
      <w:pPr>
        <w:spacing w:after="40" w:before="0"/>
      </w:pPr>
      <w:r>
        <w:rPr>
          <w:rFonts w:ascii="Yu Gothic" w:hAnsi="Yu Gothic" w:eastAsia="Yu Gothic"/>
          <w:sz w:val="20"/>
        </w:rPr>
        <w:t>[02:44 - 02:46]  オフィス系の仕事っていうのは</w:t>
      </w:r>
    </w:p>
    <w:p>
      <w:pPr>
        <w:spacing w:after="40" w:before="0"/>
      </w:pPr>
      <w:r>
        <w:rPr>
          <w:rFonts w:ascii="Yu Gothic" w:hAnsi="Yu Gothic" w:eastAsia="Yu Gothic"/>
          <w:sz w:val="20"/>
        </w:rPr>
        <w:t>[02:47 - 02:49]  自動化されるっていう</w:t>
      </w:r>
    </w:p>
    <w:p>
      <w:pPr>
        <w:spacing w:after="40" w:before="0"/>
      </w:pPr>
      <w:r>
        <w:rPr>
          <w:rFonts w:ascii="Yu Gothic" w:hAnsi="Yu Gothic" w:eastAsia="Yu Gothic"/>
          <w:sz w:val="20"/>
        </w:rPr>
        <w:t>[02:50 - 02:52]  バックを仕掛かする仕事っていうのはね</w:t>
      </w:r>
    </w:p>
    <w:p>
      <w:pPr>
        <w:spacing w:after="40" w:before="0"/>
      </w:pPr>
      <w:r>
        <w:rPr>
          <w:rFonts w:ascii="Yu Gothic" w:hAnsi="Yu Gothic" w:eastAsia="Yu Gothic"/>
          <w:sz w:val="20"/>
        </w:rPr>
        <w:t>[02:53 - 02:54]  そうすると</w:t>
      </w:r>
    </w:p>
    <w:p>
      <w:pPr>
        <w:spacing w:after="40" w:before="0"/>
      </w:pPr>
      <w:r>
        <w:rPr>
          <w:rFonts w:ascii="Yu Gothic" w:hAnsi="Yu Gothic" w:eastAsia="Yu Gothic"/>
          <w:sz w:val="20"/>
        </w:rPr>
        <w:t>[02:55 - 02:57]  どこを人は高めなきゃいけないかっていうと</w:t>
      </w:r>
    </w:p>
    <w:p>
      <w:pPr>
        <w:spacing w:after="40" w:before="0"/>
      </w:pPr>
      <w:r>
        <w:rPr>
          <w:rFonts w:ascii="Yu Gothic" w:hAnsi="Yu Gothic" w:eastAsia="Yu Gothic"/>
          <w:sz w:val="20"/>
        </w:rPr>
        <w:t>[02:58 - 02:59]  基本的にもう</w:t>
      </w:r>
    </w:p>
    <w:p>
      <w:pPr>
        <w:spacing w:after="40" w:before="0"/>
      </w:pPr>
      <w:r>
        <w:rPr>
          <w:rFonts w:ascii="Yu Gothic" w:hAnsi="Yu Gothic" w:eastAsia="Yu Gothic"/>
          <w:sz w:val="20"/>
        </w:rPr>
        <w:t>[03:00 - 03:02]  一人一人KA者ですよねってよく言ってるんだけど</w:t>
      </w:r>
    </w:p>
    <w:p>
      <w:pPr>
        <w:spacing w:after="40" w:before="0"/>
      </w:pPr>
      <w:r>
        <w:rPr>
          <w:rFonts w:ascii="Yu Gothic" w:hAnsi="Yu Gothic" w:eastAsia="Yu Gothic"/>
          <w:sz w:val="20"/>
        </w:rPr>
        <w:t>[03:03 - 03:04]  このKA的な感覚と</w:t>
      </w:r>
    </w:p>
    <w:p>
      <w:pPr>
        <w:spacing w:after="40" w:before="0"/>
      </w:pPr>
      <w:r>
        <w:rPr>
          <w:rFonts w:ascii="Yu Gothic" w:hAnsi="Yu Gothic" w:eastAsia="Yu Gothic"/>
          <w:sz w:val="20"/>
        </w:rPr>
        <w:t>[03:06 - 03:07]  それから</w:t>
      </w:r>
    </w:p>
    <w:p>
      <w:pPr>
        <w:spacing w:after="40" w:before="0"/>
      </w:pPr>
      <w:r>
        <w:rPr>
          <w:rFonts w:ascii="Yu Gothic" w:hAnsi="Yu Gothic" w:eastAsia="Yu Gothic"/>
          <w:sz w:val="20"/>
        </w:rPr>
        <w:t>[03:08 - 03:10]  お客さんとの最終の設定なんですよ</w:t>
      </w:r>
    </w:p>
    <w:p>
      <w:pPr>
        <w:spacing w:after="40" w:before="0"/>
      </w:pPr>
      <w:r>
        <w:rPr>
          <w:rFonts w:ascii="Yu Gothic" w:hAnsi="Yu Gothic" w:eastAsia="Yu Gothic"/>
          <w:sz w:val="20"/>
        </w:rPr>
        <w:t>[03:11 - 03:12]  まずこれ大前提が</w:t>
      </w:r>
    </w:p>
    <w:p>
      <w:pPr>
        <w:spacing w:after="40" w:before="0"/>
      </w:pPr>
      <w:r>
        <w:rPr>
          <w:rFonts w:ascii="Yu Gothic" w:hAnsi="Yu Gothic" w:eastAsia="Yu Gothic"/>
          <w:sz w:val="20"/>
        </w:rPr>
        <w:t>[03:14 - 03:17]  今例えば文章の構成ができます</w:t>
      </w:r>
    </w:p>
    <w:p>
      <w:pPr>
        <w:spacing w:after="40" w:before="0"/>
      </w:pPr>
      <w:r>
        <w:rPr>
          <w:rFonts w:ascii="Yu Gothic" w:hAnsi="Yu Gothic" w:eastAsia="Yu Gothic"/>
          <w:sz w:val="20"/>
        </w:rPr>
        <w:t>[03:17 - 03:20]  そんなんでも自動でできます</w:t>
      </w:r>
    </w:p>
    <w:p>
      <w:pPr>
        <w:spacing w:after="40" w:before="0"/>
      </w:pPr>
      <w:r>
        <w:rPr>
          <w:rFonts w:ascii="Yu Gothic" w:hAnsi="Yu Gothic" w:eastAsia="Yu Gothic"/>
          <w:sz w:val="20"/>
        </w:rPr>
        <w:t>[03:21 - 03:25]  簡単に言うと文章の政策であれば</w:t>
      </w:r>
    </w:p>
    <w:p>
      <w:pPr>
        <w:spacing w:after="40" w:before="0"/>
      </w:pPr>
      <w:r>
        <w:rPr>
          <w:rFonts w:ascii="Yu Gothic" w:hAnsi="Yu Gothic" w:eastAsia="Yu Gothic"/>
          <w:sz w:val="20"/>
        </w:rPr>
        <w:t>[03:26 - 03:29]  僕今本は3寸を書いてるんですけど</w:t>
      </w:r>
    </w:p>
    <w:p>
      <w:pPr>
        <w:spacing w:after="40" w:before="0"/>
      </w:pPr>
      <w:r>
        <w:rPr>
          <w:rFonts w:ascii="Yu Gothic" w:hAnsi="Yu Gothic" w:eastAsia="Yu Gothic"/>
          <w:sz w:val="20"/>
        </w:rPr>
        <w:t>[03:30 - 03:31]  本3寸</w:t>
      </w:r>
    </w:p>
    <w:p>
      <w:pPr>
        <w:spacing w:after="40" w:before="0"/>
      </w:pPr>
      <w:r>
        <w:rPr>
          <w:rFonts w:ascii="Yu Gothic" w:hAnsi="Yu Gothic" w:eastAsia="Yu Gothic"/>
          <w:sz w:val="20"/>
        </w:rPr>
        <w:t>[03:32 - 03:34]  一人でインタビューを付けて</w:t>
      </w:r>
    </w:p>
    <w:p>
      <w:pPr>
        <w:spacing w:after="40" w:before="0"/>
      </w:pPr>
      <w:r>
        <w:rPr>
          <w:rFonts w:ascii="Yu Gothic" w:hAnsi="Yu Gothic" w:eastAsia="Yu Gothic"/>
          <w:sz w:val="20"/>
        </w:rPr>
        <w:t>[03:35 - 03:37]  本の政策は自分でできます</w:t>
      </w:r>
    </w:p>
    <w:p>
      <w:pPr>
        <w:spacing w:after="40" w:before="0"/>
      </w:pPr>
      <w:r>
        <w:rPr>
          <w:rFonts w:ascii="Yu Gothic" w:hAnsi="Yu Gothic" w:eastAsia="Yu Gothic"/>
          <w:sz w:val="20"/>
        </w:rPr>
        <w:t>[03:38 - 03:40]  そういうような</w:t>
      </w:r>
    </w:p>
    <w:p>
      <w:pPr>
        <w:spacing w:after="40" w:before="0"/>
      </w:pPr>
      <w:r>
        <w:rPr>
          <w:rFonts w:ascii="Yu Gothic" w:hAnsi="Yu Gothic" w:eastAsia="Yu Gothic"/>
          <w:sz w:val="20"/>
        </w:rPr>
        <w:t>[03:41 - 03:43]  前提に置いてここがまず重要になるよね</w:t>
      </w:r>
    </w:p>
    <w:p>
      <w:pPr>
        <w:spacing w:after="40" w:before="0"/>
      </w:pPr>
      <w:r>
        <w:rPr>
          <w:rFonts w:ascii="Yu Gothic" w:hAnsi="Yu Gothic" w:eastAsia="Yu Gothic"/>
          <w:sz w:val="20"/>
        </w:rPr>
        <w:t>[03:44 - 03:45]  というのをまず聞く</w:t>
      </w:r>
    </w:p>
    <w:p>
      <w:pPr>
        <w:spacing w:after="40" w:before="0"/>
      </w:pPr>
      <w:r>
        <w:rPr>
          <w:rFonts w:ascii="Yu Gothic" w:hAnsi="Yu Gothic" w:eastAsia="Yu Gothic"/>
          <w:sz w:val="20"/>
        </w:rPr>
        <w:t>[03:46 - 03:48]  多火師君とかね</w:t>
      </w:r>
    </w:p>
    <w:p>
      <w:pPr>
        <w:spacing w:after="40" w:before="0"/>
      </w:pPr>
      <w:r>
        <w:rPr>
          <w:rFonts w:ascii="Yu Gothic" w:hAnsi="Yu Gothic" w:eastAsia="Yu Gothic"/>
          <w:sz w:val="20"/>
        </w:rPr>
        <w:t>[03:48 - 03:49]  長野の子なんか</w:t>
      </w:r>
    </w:p>
    <w:p>
      <w:pPr>
        <w:spacing w:after="40" w:before="0"/>
      </w:pPr>
      <w:r>
        <w:rPr>
          <w:rFonts w:ascii="Yu Gothic" w:hAnsi="Yu Gothic" w:eastAsia="Yu Gothic"/>
          <w:sz w:val="20"/>
        </w:rPr>
        <w:t>[03:49 - 03:51]  やなとか初期言ってたと思うんだけど</w:t>
      </w:r>
    </w:p>
    <w:p>
      <w:pPr>
        <w:spacing w:after="40" w:before="0"/>
      </w:pPr>
      <w:r>
        <w:rPr>
          <w:rFonts w:ascii="Yu Gothic" w:hAnsi="Yu Gothic" w:eastAsia="Yu Gothic"/>
          <w:sz w:val="20"/>
        </w:rPr>
        <w:t>[03:52 - 03:53]  こうなりますよ</w:t>
      </w:r>
    </w:p>
    <w:p>
      <w:pPr>
        <w:spacing w:after="40" w:before="0"/>
      </w:pPr>
      <w:r>
        <w:rPr>
          <w:rFonts w:ascii="Yu Gothic" w:hAnsi="Yu Gothic" w:eastAsia="Yu Gothic"/>
          <w:sz w:val="20"/>
        </w:rPr>
        <w:t>[03:54 - 03:56]  次に理解してほしいのが</w:t>
      </w:r>
    </w:p>
    <w:p>
      <w:pPr>
        <w:spacing w:after="40" w:before="0"/>
      </w:pPr>
      <w:r>
        <w:rPr>
          <w:rFonts w:ascii="Yu Gothic" w:hAnsi="Yu Gothic" w:eastAsia="Yu Gothic"/>
          <w:sz w:val="20"/>
        </w:rPr>
        <w:t>[03:57 - 04:00]  会社の組織ってどうなってますかっていうと</w:t>
      </w:r>
    </w:p>
    <w:p>
      <w:pPr>
        <w:spacing w:after="40" w:before="0"/>
      </w:pPr>
      <w:r>
        <w:rPr>
          <w:rFonts w:ascii="Yu Gothic" w:hAnsi="Yu Gothic" w:eastAsia="Yu Gothic"/>
          <w:sz w:val="20"/>
        </w:rPr>
        <w:t>[04:02 - 04:05]  これ以外と皆さんわかってないんですけど</w:t>
      </w:r>
    </w:p>
    <w:p>
      <w:pPr>
        <w:spacing w:after="40" w:before="0"/>
      </w:pPr>
      <w:r>
        <w:rPr>
          <w:rFonts w:ascii="Yu Gothic" w:hAnsi="Yu Gothic" w:eastAsia="Yu Gothic"/>
          <w:sz w:val="20"/>
        </w:rPr>
        <w:t>[04:07 - 04:09]  入り口があって</w:t>
      </w:r>
    </w:p>
    <w:p>
      <w:pPr>
        <w:spacing w:after="40" w:before="0"/>
      </w:pPr>
      <w:r>
        <w:rPr>
          <w:rFonts w:ascii="Yu Gothic" w:hAnsi="Yu Gothic" w:eastAsia="Yu Gothic"/>
          <w:sz w:val="20"/>
        </w:rPr>
        <w:t>[04:10 - 04:11]  出口って言ったら変ですけど</w:t>
      </w:r>
    </w:p>
    <w:p>
      <w:pPr>
        <w:spacing w:after="40" w:before="0"/>
      </w:pPr>
      <w:r>
        <w:rPr>
          <w:rFonts w:ascii="Yu Gothic" w:hAnsi="Yu Gothic" w:eastAsia="Yu Gothic"/>
          <w:sz w:val="20"/>
        </w:rPr>
        <w:t>[04:12 - 04:14]  最初からスタートから</w:t>
      </w:r>
    </w:p>
    <w:p>
      <w:pPr>
        <w:spacing w:after="40" w:before="0"/>
      </w:pPr>
      <w:r>
        <w:rPr>
          <w:rFonts w:ascii="Yu Gothic" w:hAnsi="Yu Gothic" w:eastAsia="Yu Gothic"/>
          <w:sz w:val="20"/>
        </w:rPr>
        <w:t>[04:15 - 04:17]  ゴールまであるとするとね</w:t>
      </w:r>
    </w:p>
    <w:p>
      <w:pPr>
        <w:spacing w:after="40" w:before="0"/>
      </w:pPr>
      <w:r>
        <w:rPr>
          <w:rFonts w:ascii="Yu Gothic" w:hAnsi="Yu Gothic" w:eastAsia="Yu Gothic"/>
          <w:sz w:val="20"/>
        </w:rPr>
        <w:t>[04:18 - 04:20]  例えばじゃあスドー君が</w:t>
      </w:r>
    </w:p>
    <w:p>
      <w:pPr>
        <w:spacing w:after="40" w:before="0"/>
      </w:pPr>
      <w:r>
        <w:rPr>
          <w:rFonts w:ascii="Yu Gothic" w:hAnsi="Yu Gothic" w:eastAsia="Yu Gothic"/>
          <w:sz w:val="20"/>
        </w:rPr>
        <w:t>[04:20 - 04:22]  お客さんに最初電話をしました</w:t>
      </w:r>
    </w:p>
    <w:p>
      <w:pPr>
        <w:spacing w:after="40" w:before="0"/>
      </w:pPr>
      <w:r>
        <w:rPr>
          <w:rFonts w:ascii="Yu Gothic" w:hAnsi="Yu Gothic" w:eastAsia="Yu Gothic"/>
          <w:sz w:val="20"/>
        </w:rPr>
        <w:t>[04:23 - 04:25]  それでお客さんに来てもらいました</w:t>
      </w:r>
    </w:p>
    <w:p>
      <w:pPr>
        <w:spacing w:after="40" w:before="0"/>
      </w:pPr>
      <w:r>
        <w:rPr>
          <w:rFonts w:ascii="Yu Gothic" w:hAnsi="Yu Gothic" w:eastAsia="Yu Gothic"/>
          <w:sz w:val="20"/>
        </w:rPr>
        <w:t>[04:26 - 04:28]  それでゴールとしては</w:t>
      </w:r>
    </w:p>
    <w:p>
      <w:pPr>
        <w:spacing w:after="40" w:before="0"/>
      </w:pPr>
      <w:r>
        <w:rPr>
          <w:rFonts w:ascii="Yu Gothic" w:hAnsi="Yu Gothic" w:eastAsia="Yu Gothic"/>
          <w:sz w:val="20"/>
        </w:rPr>
        <w:t>[04:28 - 04:31]  学校に入って一緒に勉強してもらって</w:t>
      </w:r>
    </w:p>
    <w:p>
      <w:pPr>
        <w:spacing w:after="40" w:before="0"/>
      </w:pPr>
      <w:r>
        <w:rPr>
          <w:rFonts w:ascii="Yu Gothic" w:hAnsi="Yu Gothic" w:eastAsia="Yu Gothic"/>
          <w:sz w:val="20"/>
        </w:rPr>
        <w:t>[04:32 - 04:35]  アセットを使っていただきましょう</w:t>
      </w:r>
    </w:p>
    <w:p>
      <w:pPr>
        <w:spacing w:after="40" w:before="0"/>
      </w:pPr>
      <w:r>
        <w:rPr>
          <w:rFonts w:ascii="Yu Gothic" w:hAnsi="Yu Gothic" w:eastAsia="Yu Gothic"/>
          <w:sz w:val="20"/>
        </w:rPr>
        <w:t>[04:36 - 04:37]  っていうのがあるとするじゃん</w:t>
      </w:r>
    </w:p>
    <w:p>
      <w:pPr>
        <w:spacing w:after="40" w:before="0"/>
      </w:pPr>
      <w:r>
        <w:rPr>
          <w:rFonts w:ascii="Yu Gothic" w:hAnsi="Yu Gothic" w:eastAsia="Yu Gothic"/>
          <w:sz w:val="20"/>
        </w:rPr>
        <w:t>[04:38 - 04:41]  でその間にスドー君の</w:t>
      </w:r>
    </w:p>
    <w:p>
      <w:pPr>
        <w:spacing w:after="40" w:before="0"/>
      </w:pPr>
      <w:r>
        <w:rPr>
          <w:rFonts w:ascii="Yu Gothic" w:hAnsi="Yu Gothic" w:eastAsia="Yu Gothic"/>
          <w:sz w:val="20"/>
        </w:rPr>
        <w:t>[04:41 - 04:43]  例えば休憂計算をしたり</w:t>
      </w:r>
    </w:p>
    <w:p>
      <w:pPr>
        <w:spacing w:after="40" w:before="0"/>
      </w:pPr>
      <w:r>
        <w:rPr>
          <w:rFonts w:ascii="Yu Gothic" w:hAnsi="Yu Gothic" w:eastAsia="Yu Gothic"/>
          <w:sz w:val="20"/>
        </w:rPr>
        <w:t>[04:44 - 04:46]  例えば</w:t>
      </w:r>
    </w:p>
    <w:p>
      <w:pPr>
        <w:spacing w:after="40" w:before="0"/>
      </w:pPr>
      <w:r>
        <w:rPr>
          <w:rFonts w:ascii="Yu Gothic" w:hAnsi="Yu Gothic" w:eastAsia="Yu Gothic"/>
          <w:sz w:val="20"/>
        </w:rPr>
        <w:t>[04:46 - 04:48]  広告を作ったり</w:t>
      </w:r>
    </w:p>
    <w:p>
      <w:pPr>
        <w:spacing w:after="40" w:before="0"/>
      </w:pPr>
      <w:r>
        <w:rPr>
          <w:rFonts w:ascii="Yu Gothic" w:hAnsi="Yu Gothic" w:eastAsia="Yu Gothic"/>
          <w:sz w:val="20"/>
        </w:rPr>
        <w:t>[04:49 - 04:51]  何なんだろうな</w:t>
      </w:r>
    </w:p>
    <w:p>
      <w:pPr>
        <w:spacing w:after="40" w:before="0"/>
      </w:pPr>
      <w:r>
        <w:rPr>
          <w:rFonts w:ascii="Yu Gothic" w:hAnsi="Yu Gothic" w:eastAsia="Yu Gothic"/>
          <w:sz w:val="20"/>
        </w:rPr>
        <w:t>[04:51 - 04:53]  スドー君のロームの</w:t>
      </w:r>
    </w:p>
    <w:p>
      <w:pPr>
        <w:spacing w:after="40" w:before="0"/>
      </w:pPr>
      <w:r>
        <w:rPr>
          <w:rFonts w:ascii="Yu Gothic" w:hAnsi="Yu Gothic" w:eastAsia="Yu Gothic"/>
          <w:sz w:val="20"/>
        </w:rPr>
        <w:t>[04:54 - 04:55]  手続きをしたり</w:t>
      </w:r>
    </w:p>
    <w:p>
      <w:pPr>
        <w:spacing w:after="40" w:before="0"/>
      </w:pPr>
      <w:r>
        <w:rPr>
          <w:rFonts w:ascii="Yu Gothic" w:hAnsi="Yu Gothic" w:eastAsia="Yu Gothic"/>
          <w:sz w:val="20"/>
        </w:rPr>
        <w:t>[04:56 - 04:57]  では</w:t>
      </w:r>
    </w:p>
    <w:p>
      <w:pPr>
        <w:spacing w:after="40" w:before="0"/>
      </w:pPr>
      <w:r>
        <w:rPr>
          <w:rFonts w:ascii="Yu Gothic" w:hAnsi="Yu Gothic" w:eastAsia="Yu Gothic"/>
          <w:sz w:val="20"/>
        </w:rPr>
        <w:t>[04:58 - 04:59]  スドー君が</w:t>
      </w:r>
    </w:p>
    <w:p>
      <w:pPr>
        <w:spacing w:after="40" w:before="0"/>
      </w:pPr>
      <w:r>
        <w:rPr>
          <w:rFonts w:ascii="Yu Gothic" w:hAnsi="Yu Gothic" w:eastAsia="Yu Gothic"/>
          <w:sz w:val="20"/>
        </w:rPr>
        <w:t>[04:59 - 05:01]  スタートからゴールまである間に</w:t>
      </w:r>
    </w:p>
    <w:p>
      <w:pPr>
        <w:spacing w:after="40" w:before="0"/>
      </w:pPr>
      <w:r>
        <w:rPr>
          <w:rFonts w:ascii="Yu Gothic" w:hAnsi="Yu Gothic" w:eastAsia="Yu Gothic"/>
          <w:sz w:val="20"/>
        </w:rPr>
        <w:t>[05:01 - 05:03]  実はいろんなことがこうやって</w:t>
      </w:r>
    </w:p>
    <w:p>
      <w:pPr>
        <w:spacing w:after="40" w:before="0"/>
      </w:pPr>
      <w:r>
        <w:rPr>
          <w:rFonts w:ascii="Yu Gothic" w:hAnsi="Yu Gothic" w:eastAsia="Yu Gothic"/>
          <w:sz w:val="20"/>
        </w:rPr>
        <w:t>[05:04 - 05:06]  スライスして起こってるわけでね</w:t>
      </w:r>
    </w:p>
    <w:p>
      <w:pPr>
        <w:spacing w:after="40" w:before="0"/>
      </w:pPr>
      <w:r>
        <w:rPr>
          <w:rFonts w:ascii="Yu Gothic" w:hAnsi="Yu Gothic" w:eastAsia="Yu Gothic"/>
          <w:sz w:val="20"/>
        </w:rPr>
        <w:t>[05:08 - 05:09]  これわかります</w:t>
      </w:r>
    </w:p>
    <w:p>
      <w:pPr>
        <w:spacing w:after="40" w:before="0"/>
      </w:pPr>
      <w:r>
        <w:rPr>
          <w:rFonts w:ascii="Yu Gothic" w:hAnsi="Yu Gothic" w:eastAsia="Yu Gothic"/>
          <w:sz w:val="20"/>
        </w:rPr>
        <w:t>[05:09 - 05:10]  やなこれやってることもある?</w:t>
      </w:r>
    </w:p>
    <w:p>
      <w:pPr>
        <w:spacing w:after="40" w:before="0"/>
      </w:pPr>
      <w:r>
        <w:rPr>
          <w:rFonts w:ascii="Yu Gothic" w:hAnsi="Yu Gothic" w:eastAsia="Yu Gothic"/>
          <w:sz w:val="20"/>
        </w:rPr>
        <w:t>[05:11 - 05:12]  わかります</w:t>
      </w:r>
    </w:p>
    <w:p>
      <w:pPr>
        <w:spacing w:after="40" w:before="0"/>
      </w:pPr>
      <w:r>
        <w:rPr>
          <w:rFonts w:ascii="Yu Gothic" w:hAnsi="Yu Gothic" w:eastAsia="Yu Gothic"/>
          <w:sz w:val="20"/>
        </w:rPr>
        <w:t>[05:13 - 05:16]  これが今までは会社の部所だった</w:t>
      </w:r>
    </w:p>
    <w:p>
      <w:pPr>
        <w:spacing w:after="40" w:before="0"/>
      </w:pPr>
      <w:r>
        <w:rPr>
          <w:rFonts w:ascii="Yu Gothic" w:hAnsi="Yu Gothic" w:eastAsia="Yu Gothic"/>
          <w:sz w:val="20"/>
        </w:rPr>
        <w:t>[05:19 - 05:21]  これが今までは会社の部所だったわけでね</w:t>
      </w:r>
    </w:p>
    <w:p>
      <w:pPr>
        <w:spacing w:after="40" w:before="0"/>
      </w:pPr>
      <w:r>
        <w:rPr>
          <w:rFonts w:ascii="Yu Gothic" w:hAnsi="Yu Gothic" w:eastAsia="Yu Gothic"/>
          <w:sz w:val="20"/>
        </w:rPr>
        <w:t>[05:22 - 05:23]  だから</w:t>
      </w:r>
    </w:p>
    <w:p>
      <w:pPr>
        <w:spacing w:after="40" w:before="0"/>
      </w:pPr>
      <w:r>
        <w:rPr>
          <w:rFonts w:ascii="Yu Gothic" w:hAnsi="Yu Gothic" w:eastAsia="Yu Gothic"/>
          <w:sz w:val="20"/>
        </w:rPr>
        <w:t>[05:24 - 05:26]  やなぎさあ君が今</w:t>
      </w:r>
    </w:p>
    <w:p>
      <w:pPr>
        <w:spacing w:after="40" w:before="0"/>
      </w:pPr>
      <w:r>
        <w:rPr>
          <w:rFonts w:ascii="Yu Gothic" w:hAnsi="Yu Gothic" w:eastAsia="Yu Gothic"/>
          <w:sz w:val="20"/>
        </w:rPr>
        <w:t>[05:26 - 05:28]  一人で会社を</w:t>
      </w:r>
    </w:p>
    <w:p>
      <w:pPr>
        <w:spacing w:after="40" w:before="0"/>
      </w:pPr>
      <w:r>
        <w:rPr>
          <w:rFonts w:ascii="Yu Gothic" w:hAnsi="Yu Gothic" w:eastAsia="Yu Gothic"/>
          <w:sz w:val="20"/>
        </w:rPr>
        <w:t>[05:29 - 05:31]  作った場合</w:t>
      </w:r>
    </w:p>
    <w:p>
      <w:pPr>
        <w:spacing w:after="40" w:before="0"/>
      </w:pPr>
      <w:r>
        <w:rPr>
          <w:rFonts w:ascii="Yu Gothic" w:hAnsi="Yu Gothic" w:eastAsia="Yu Gothic"/>
          <w:sz w:val="20"/>
        </w:rPr>
        <w:t>[05:32 - 05:34]  ソームもいらないし</w:t>
      </w:r>
    </w:p>
    <w:p>
      <w:pPr>
        <w:spacing w:after="40" w:before="0"/>
      </w:pPr>
      <w:r>
        <w:rPr>
          <w:rFonts w:ascii="Yu Gothic" w:hAnsi="Yu Gothic" w:eastAsia="Yu Gothic"/>
          <w:sz w:val="20"/>
        </w:rPr>
        <w:t>[05:34 - 05:36]  そのまま</w:t>
      </w:r>
    </w:p>
    <w:p>
      <w:pPr>
        <w:spacing w:after="40" w:before="0"/>
      </w:pPr>
      <w:r>
        <w:rPr>
          <w:rFonts w:ascii="Yu Gothic" w:hAnsi="Yu Gothic" w:eastAsia="Yu Gothic"/>
          <w:sz w:val="20"/>
        </w:rPr>
        <w:t>[05:36 - 05:37]  一人でやると思うんです</w:t>
      </w:r>
    </w:p>
    <w:p>
      <w:pPr>
        <w:spacing w:after="40" w:before="0"/>
      </w:pPr>
      <w:r>
        <w:rPr>
          <w:rFonts w:ascii="Yu Gothic" w:hAnsi="Yu Gothic" w:eastAsia="Yu Gothic"/>
          <w:sz w:val="20"/>
        </w:rPr>
        <w:t>[05:38 - 05:40]  間違いなく</w:t>
      </w:r>
    </w:p>
    <w:p>
      <w:pPr>
        <w:spacing w:after="40" w:before="0"/>
      </w:pPr>
      <w:r>
        <w:rPr>
          <w:rFonts w:ascii="Yu Gothic" w:hAnsi="Yu Gothic" w:eastAsia="Yu Gothic"/>
          <w:sz w:val="20"/>
        </w:rPr>
        <w:t>[05:40 - 05:41]  50人から会社を企業するやつは</w:t>
      </w:r>
    </w:p>
    <w:p>
      <w:pPr>
        <w:spacing w:after="40" w:before="0"/>
      </w:pPr>
      <w:r>
        <w:rPr>
          <w:rFonts w:ascii="Yu Gothic" w:hAnsi="Yu Gothic" w:eastAsia="Yu Gothic"/>
          <w:sz w:val="20"/>
        </w:rPr>
        <w:t>[05:41 - 05:43]  いないので</w:t>
      </w:r>
    </w:p>
    <w:p>
      <w:pPr>
        <w:spacing w:after="40" w:before="0"/>
      </w:pPr>
      <w:r>
        <w:rPr>
          <w:rFonts w:ascii="Yu Gothic" w:hAnsi="Yu Gothic" w:eastAsia="Yu Gothic"/>
          <w:sz w:val="20"/>
        </w:rPr>
        <w:t>[05:44 - 05:46]  会社を企業するときっていうのは</w:t>
      </w:r>
    </w:p>
    <w:p>
      <w:pPr>
        <w:spacing w:after="40" w:before="0"/>
      </w:pPr>
      <w:r>
        <w:rPr>
          <w:rFonts w:ascii="Yu Gothic" w:hAnsi="Yu Gothic" w:eastAsia="Yu Gothic"/>
          <w:sz w:val="20"/>
        </w:rPr>
        <w:t>[05:46 - 05:48]  人間絶対一人からやるわけでね</w:t>
      </w:r>
    </w:p>
    <w:p>
      <w:pPr>
        <w:spacing w:after="40" w:before="0"/>
      </w:pPr>
      <w:r>
        <w:rPr>
          <w:rFonts w:ascii="Yu Gothic" w:hAnsi="Yu Gothic" w:eastAsia="Yu Gothic"/>
          <w:sz w:val="20"/>
        </w:rPr>
        <w:t>[05:49 - 05:50]  で一人で</w:t>
      </w:r>
    </w:p>
    <w:p>
      <w:pPr>
        <w:spacing w:after="40" w:before="0"/>
      </w:pPr>
      <w:r>
        <w:rPr>
          <w:rFonts w:ascii="Yu Gothic" w:hAnsi="Yu Gothic" w:eastAsia="Yu Gothic"/>
          <w:sz w:val="20"/>
        </w:rPr>
        <w:t>[05:51 - 05:53]  例えばじゃんは企画して</w:t>
      </w:r>
    </w:p>
    <w:p>
      <w:pPr>
        <w:spacing w:after="40" w:before="0"/>
      </w:pPr>
      <w:r>
        <w:rPr>
          <w:rFonts w:ascii="Yu Gothic" w:hAnsi="Yu Gothic" w:eastAsia="Yu Gothic"/>
          <w:sz w:val="20"/>
        </w:rPr>
        <w:t>[05:54 - 05:56]  自分で</w:t>
      </w:r>
    </w:p>
    <w:p>
      <w:pPr>
        <w:spacing w:after="40" w:before="0"/>
      </w:pPr>
      <w:r>
        <w:rPr>
          <w:rFonts w:ascii="Yu Gothic" w:hAnsi="Yu Gothic" w:eastAsia="Yu Gothic"/>
          <w:sz w:val="20"/>
        </w:rPr>
        <w:t>[05:56 - 05:58]  経利とかも全部やって</w:t>
      </w:r>
    </w:p>
    <w:p>
      <w:pPr>
        <w:spacing w:after="40" w:before="0"/>
      </w:pPr>
      <w:r>
        <w:rPr>
          <w:rFonts w:ascii="Yu Gothic" w:hAnsi="Yu Gothic" w:eastAsia="Yu Gothic"/>
          <w:sz w:val="20"/>
        </w:rPr>
        <w:t>[05:58 - 05:59]  商品もやって</w:t>
      </w:r>
    </w:p>
    <w:p>
      <w:pPr>
        <w:spacing w:after="40" w:before="0"/>
      </w:pPr>
      <w:r>
        <w:rPr>
          <w:rFonts w:ascii="Yu Gothic" w:hAnsi="Yu Gothic" w:eastAsia="Yu Gothic"/>
          <w:sz w:val="20"/>
        </w:rPr>
        <w:t>[06:00 - 06:02]  これができるんだけど</w:t>
      </w:r>
    </w:p>
    <w:p>
      <w:pPr>
        <w:spacing w:after="40" w:before="0"/>
      </w:pPr>
      <w:r>
        <w:rPr>
          <w:rFonts w:ascii="Yu Gothic" w:hAnsi="Yu Gothic" w:eastAsia="Yu Gothic"/>
          <w:sz w:val="20"/>
        </w:rPr>
        <w:t>[06:02 - 06:03]  それで</w:t>
      </w:r>
    </w:p>
    <w:p>
      <w:pPr>
        <w:spacing w:after="40" w:before="0"/>
      </w:pPr>
      <w:r>
        <w:rPr>
          <w:rFonts w:ascii="Yu Gothic" w:hAnsi="Yu Gothic" w:eastAsia="Yu Gothic"/>
          <w:sz w:val="20"/>
        </w:rPr>
        <w:t>[06:03 - 06:05]  最適化されていくわけじゃない</w:t>
      </w:r>
    </w:p>
    <w:p>
      <w:pPr>
        <w:spacing w:after="40" w:before="0"/>
      </w:pPr>
      <w:r>
        <w:rPr>
          <w:rFonts w:ascii="Yu Gothic" w:hAnsi="Yu Gothic" w:eastAsia="Yu Gothic"/>
          <w:sz w:val="20"/>
        </w:rPr>
        <w:t>[06:05 - 06:07]  どんどんどんどんどんどんどんどんどんどん</w:t>
      </w:r>
    </w:p>
    <w:p>
      <w:pPr>
        <w:spacing w:after="40" w:before="0"/>
      </w:pPr>
      <w:r>
        <w:rPr>
          <w:rFonts w:ascii="Yu Gothic" w:hAnsi="Yu Gothic" w:eastAsia="Yu Gothic"/>
          <w:sz w:val="20"/>
        </w:rPr>
        <w:t>[06:07 - 06:09]  最適化されていく中で</w:t>
      </w:r>
    </w:p>
    <w:p>
      <w:pPr>
        <w:spacing w:after="40" w:before="0"/>
      </w:pPr>
      <w:r>
        <w:rPr>
          <w:rFonts w:ascii="Yu Gothic" w:hAnsi="Yu Gothic" w:eastAsia="Yu Gothic"/>
          <w:sz w:val="20"/>
        </w:rPr>
        <w:t>[06:10 - 06:11]  今日は</w:t>
      </w:r>
    </w:p>
    <w:p>
      <w:pPr>
        <w:spacing w:after="40" w:before="0"/>
      </w:pPr>
      <w:r>
        <w:rPr>
          <w:rFonts w:ascii="Yu Gothic" w:hAnsi="Yu Gothic" w:eastAsia="Yu Gothic"/>
          <w:sz w:val="20"/>
        </w:rPr>
        <w:t>[06:11 - 06:12]  業務単位に</w:t>
      </w:r>
    </w:p>
    <w:p>
      <w:pPr>
        <w:spacing w:after="40" w:before="0"/>
      </w:pPr>
      <w:r>
        <w:rPr>
          <w:rFonts w:ascii="Yu Gothic" w:hAnsi="Yu Gothic" w:eastAsia="Yu Gothic"/>
          <w:sz w:val="20"/>
        </w:rPr>
        <w:t>[06:12 - 06:14]  部所を開けたほうが</w:t>
      </w:r>
    </w:p>
    <w:p>
      <w:pPr>
        <w:spacing w:after="40" w:before="0"/>
      </w:pPr>
      <w:r>
        <w:rPr>
          <w:rFonts w:ascii="Yu Gothic" w:hAnsi="Yu Gothic" w:eastAsia="Yu Gothic"/>
          <w:sz w:val="20"/>
        </w:rPr>
        <w:t>[06:15 - 06:17]  最適だから</w:t>
      </w:r>
    </w:p>
    <w:p>
      <w:pPr>
        <w:spacing w:after="40" w:before="0"/>
      </w:pPr>
      <w:r>
        <w:rPr>
          <w:rFonts w:ascii="Yu Gothic" w:hAnsi="Yu Gothic" w:eastAsia="Yu Gothic"/>
          <w:sz w:val="20"/>
        </w:rPr>
        <w:t>[06:17 - 06:18]  業務単位に</w:t>
      </w:r>
    </w:p>
    <w:p>
      <w:pPr>
        <w:spacing w:after="40" w:before="0"/>
      </w:pPr>
      <w:r>
        <w:rPr>
          <w:rFonts w:ascii="Yu Gothic" w:hAnsi="Yu Gothic" w:eastAsia="Yu Gothic"/>
          <w:sz w:val="20"/>
        </w:rPr>
        <w:t>[06:18 - 06:19]  部所を開けたわけです</w:t>
      </w:r>
    </w:p>
    <w:p>
      <w:pPr>
        <w:spacing w:after="40" w:before="0"/>
      </w:pPr>
      <w:r>
        <w:rPr>
          <w:rFonts w:ascii="Yu Gothic" w:hAnsi="Yu Gothic" w:eastAsia="Yu Gothic"/>
          <w:sz w:val="20"/>
        </w:rPr>
        <w:t>[06:23 - 06:24]  どういうことかっていうと</w:t>
      </w:r>
    </w:p>
    <w:p>
      <w:pPr>
        <w:spacing w:after="40" w:before="0"/>
      </w:pPr>
      <w:r>
        <w:rPr>
          <w:rFonts w:ascii="Yu Gothic" w:hAnsi="Yu Gothic" w:eastAsia="Yu Gothic"/>
          <w:sz w:val="20"/>
        </w:rPr>
        <w:t>[06:24 - 06:26]  それっていうのは</w:t>
      </w:r>
    </w:p>
    <w:p>
      <w:pPr>
        <w:spacing w:after="40" w:before="0"/>
      </w:pPr>
      <w:r>
        <w:rPr>
          <w:rFonts w:ascii="Yu Gothic" w:hAnsi="Yu Gothic" w:eastAsia="Yu Gothic"/>
          <w:sz w:val="20"/>
        </w:rPr>
        <w:t>[06:27 - 06:29]  AIという</w:t>
      </w:r>
    </w:p>
    <w:p>
      <w:pPr>
        <w:spacing w:after="40" w:before="0"/>
      </w:pPr>
      <w:r>
        <w:rPr>
          <w:rFonts w:ascii="Yu Gothic" w:hAnsi="Yu Gothic" w:eastAsia="Yu Gothic"/>
          <w:sz w:val="20"/>
        </w:rPr>
        <w:t>[06:29 - 06:32]  仕事を簡単に変わりにする</w:t>
      </w:r>
    </w:p>
    <w:p>
      <w:pPr>
        <w:spacing w:after="40" w:before="0"/>
      </w:pPr>
      <w:r>
        <w:rPr>
          <w:rFonts w:ascii="Yu Gothic" w:hAnsi="Yu Gothic" w:eastAsia="Yu Gothic"/>
          <w:sz w:val="20"/>
        </w:rPr>
        <w:t>[06:33 - 06:34]  存在が</w:t>
      </w:r>
    </w:p>
    <w:p>
      <w:pPr>
        <w:spacing w:after="40" w:before="0"/>
      </w:pPr>
      <w:r>
        <w:rPr>
          <w:rFonts w:ascii="Yu Gothic" w:hAnsi="Yu Gothic" w:eastAsia="Yu Gothic"/>
          <w:sz w:val="20"/>
        </w:rPr>
        <w:t>[06:34 - 06:36]  ない時代の</w:t>
      </w:r>
    </w:p>
    <w:p>
      <w:pPr>
        <w:spacing w:after="40" w:before="0"/>
      </w:pPr>
      <w:r>
        <w:rPr>
          <w:rFonts w:ascii="Yu Gothic" w:hAnsi="Yu Gothic" w:eastAsia="Yu Gothic"/>
          <w:sz w:val="20"/>
        </w:rPr>
        <w:t>[06:36 - 06:37]  最適化なんです</w:t>
      </w:r>
    </w:p>
    <w:p>
      <w:pPr>
        <w:spacing w:after="40" w:before="0"/>
      </w:pPr>
      <w:r>
        <w:rPr>
          <w:rFonts w:ascii="Yu Gothic" w:hAnsi="Yu Gothic" w:eastAsia="Yu Gothic"/>
          <w:sz w:val="20"/>
        </w:rPr>
        <w:t>[06:39 - 06:41]  これが多分いろんなの人が</w:t>
      </w:r>
    </w:p>
    <w:p>
      <w:pPr>
        <w:spacing w:after="40" w:before="0"/>
      </w:pPr>
      <w:r>
        <w:rPr>
          <w:rFonts w:ascii="Yu Gothic" w:hAnsi="Yu Gothic" w:eastAsia="Yu Gothic"/>
          <w:sz w:val="20"/>
        </w:rPr>
        <w:t>[06:41 - 06:42]  多分わかっていないの</w:t>
      </w:r>
    </w:p>
    <w:p>
      <w:pPr>
        <w:spacing w:after="40" w:before="0"/>
      </w:pPr>
      <w:r>
        <w:rPr>
          <w:rFonts w:ascii="Yu Gothic" w:hAnsi="Yu Gothic" w:eastAsia="Yu Gothic"/>
          <w:sz w:val="20"/>
        </w:rPr>
        <w:t>[06:42 - 06:44]  人が多いのはね</w:t>
      </w:r>
    </w:p>
    <w:p>
      <w:pPr>
        <w:spacing w:after="40" w:before="0"/>
      </w:pPr>
      <w:r>
        <w:rPr>
          <w:rFonts w:ascii="Yu Gothic" w:hAnsi="Yu Gothic" w:eastAsia="Yu Gothic"/>
          <w:sz w:val="20"/>
        </w:rPr>
        <w:t>[06:45 - 06:46]  AIが出てきた</w:t>
      </w:r>
    </w:p>
    <w:p>
      <w:pPr>
        <w:spacing w:after="40" w:before="0"/>
      </w:pPr>
      <w:r>
        <w:rPr>
          <w:rFonts w:ascii="Yu Gothic" w:hAnsi="Yu Gothic" w:eastAsia="Yu Gothic"/>
          <w:sz w:val="20"/>
        </w:rPr>
        <w:t>[06:47 - 06:48]  組織って</w:t>
      </w:r>
    </w:p>
    <w:p>
      <w:pPr>
        <w:spacing w:after="40" w:before="0"/>
      </w:pPr>
      <w:r>
        <w:rPr>
          <w:rFonts w:ascii="Yu Gothic" w:hAnsi="Yu Gothic" w:eastAsia="Yu Gothic"/>
          <w:sz w:val="20"/>
        </w:rPr>
        <w:t>[06:48 - 06:50]  誰も経験したこともないんです</w:t>
      </w:r>
    </w:p>
    <w:p>
      <w:pPr>
        <w:spacing w:after="40" w:before="0"/>
      </w:pPr>
      <w:r>
        <w:rPr>
          <w:rFonts w:ascii="Yu Gothic" w:hAnsi="Yu Gothic" w:eastAsia="Yu Gothic"/>
          <w:sz w:val="20"/>
        </w:rPr>
        <w:t>[06:51 - 06:52]  僕も含めて</w:t>
      </w:r>
    </w:p>
    <w:p>
      <w:pPr>
        <w:spacing w:after="40" w:before="0"/>
      </w:pPr>
      <w:r>
        <w:rPr>
          <w:rFonts w:ascii="Yu Gothic" w:hAnsi="Yu Gothic" w:eastAsia="Yu Gothic"/>
          <w:sz w:val="20"/>
        </w:rPr>
        <w:t>[06:54 - 06:55]  よーは</w:t>
      </w:r>
    </w:p>
    <w:p>
      <w:pPr>
        <w:spacing w:after="40" w:before="0"/>
      </w:pPr>
      <w:r>
        <w:rPr>
          <w:rFonts w:ascii="Yu Gothic" w:hAnsi="Yu Gothic" w:eastAsia="Yu Gothic"/>
          <w:sz w:val="20"/>
        </w:rPr>
        <w:t>[06:55 - 06:57]  誰も経験したことがない</w:t>
      </w:r>
    </w:p>
    <w:p>
      <w:pPr>
        <w:spacing w:after="40" w:before="0"/>
      </w:pPr>
      <w:r>
        <w:rPr>
          <w:rFonts w:ascii="Yu Gothic" w:hAnsi="Yu Gothic" w:eastAsia="Yu Gothic"/>
          <w:sz w:val="20"/>
        </w:rPr>
        <w:t>[06:57 - 06:58]  いい</w:t>
      </w:r>
    </w:p>
    <w:p>
      <w:pPr>
        <w:spacing w:after="40" w:before="0"/>
      </w:pPr>
      <w:r>
        <w:rPr>
          <w:rFonts w:ascii="Yu Gothic" w:hAnsi="Yu Gothic" w:eastAsia="Yu Gothic"/>
          <w:sz w:val="20"/>
        </w:rPr>
        <w:t>[06:58 - 07:00]  これからは働き方に</w:t>
      </w:r>
    </w:p>
    <w:p>
      <w:pPr>
        <w:spacing w:after="40" w:before="0"/>
      </w:pPr>
      <w:r>
        <w:rPr>
          <w:rFonts w:ascii="Yu Gothic" w:hAnsi="Yu Gothic" w:eastAsia="Yu Gothic"/>
          <w:sz w:val="20"/>
        </w:rPr>
        <w:t>[07:00 - 07:01]  突入するわけだよね</w:t>
      </w:r>
    </w:p>
    <w:p>
      <w:pPr>
        <w:spacing w:after="40" w:before="0"/>
      </w:pPr>
      <w:r>
        <w:rPr>
          <w:rFonts w:ascii="Yu Gothic" w:hAnsi="Yu Gothic" w:eastAsia="Yu Gothic"/>
          <w:sz w:val="20"/>
        </w:rPr>
        <w:t>[07:04 - 07:05]  だから</w:t>
      </w:r>
    </w:p>
    <w:p>
      <w:pPr>
        <w:spacing w:after="40" w:before="0"/>
      </w:pPr>
      <w:r>
        <w:rPr>
          <w:rFonts w:ascii="Yu Gothic" w:hAnsi="Yu Gothic" w:eastAsia="Yu Gothic"/>
          <w:sz w:val="20"/>
        </w:rPr>
        <w:t>[07:05 - 07:06]  僕が</w:t>
      </w:r>
    </w:p>
    <w:p>
      <w:pPr>
        <w:spacing w:after="40" w:before="0"/>
      </w:pPr>
      <w:r>
        <w:rPr>
          <w:rFonts w:ascii="Yu Gothic" w:hAnsi="Yu Gothic" w:eastAsia="Yu Gothic"/>
          <w:sz w:val="20"/>
        </w:rPr>
        <w:t>[07:06 - 07:07]  いさらながりは</w:t>
      </w:r>
    </w:p>
    <w:p>
      <w:pPr>
        <w:spacing w:after="40" w:before="0"/>
      </w:pPr>
      <w:r>
        <w:rPr>
          <w:rFonts w:ascii="Yu Gothic" w:hAnsi="Yu Gothic" w:eastAsia="Yu Gothic"/>
          <w:sz w:val="20"/>
        </w:rPr>
        <w:t>[07:07 - 07:08]  書きを言ってんだけど</w:t>
      </w:r>
    </w:p>
    <w:p>
      <w:pPr>
        <w:spacing w:after="40" w:before="0"/>
      </w:pPr>
      <w:r>
        <w:rPr>
          <w:rFonts w:ascii="Yu Gothic" w:hAnsi="Yu Gothic" w:eastAsia="Yu Gothic"/>
          <w:sz w:val="20"/>
        </w:rPr>
        <w:t>[07:08 - 07:10]  分かってることは</w:t>
      </w:r>
    </w:p>
    <w:p>
      <w:pPr>
        <w:spacing w:after="40" w:before="0"/>
      </w:pPr>
      <w:r>
        <w:rPr>
          <w:rFonts w:ascii="Yu Gothic" w:hAnsi="Yu Gothic" w:eastAsia="Yu Gothic"/>
          <w:sz w:val="20"/>
        </w:rPr>
        <w:t>[07:10 - 07:11]  ただ一つで</w:t>
      </w:r>
    </w:p>
    <w:p>
      <w:pPr>
        <w:spacing w:after="40" w:before="0"/>
      </w:pPr>
      <w:r>
        <w:rPr>
          <w:rFonts w:ascii="Yu Gothic" w:hAnsi="Yu Gothic" w:eastAsia="Yu Gothic"/>
          <w:sz w:val="20"/>
        </w:rPr>
        <w:t>[07:11 - 07:12]  今ある</w:t>
      </w:r>
    </w:p>
    <w:p>
      <w:pPr>
        <w:spacing w:after="40" w:before="0"/>
      </w:pPr>
      <w:r>
        <w:rPr>
          <w:rFonts w:ascii="Yu Gothic" w:hAnsi="Yu Gothic" w:eastAsia="Yu Gothic"/>
          <w:sz w:val="20"/>
        </w:rPr>
        <w:t>[07:12 - 07:14]  全てのことは</w:t>
      </w:r>
    </w:p>
    <w:p>
      <w:pPr>
        <w:spacing w:after="40" w:before="0"/>
      </w:pPr>
      <w:r>
        <w:rPr>
          <w:rFonts w:ascii="Yu Gothic" w:hAnsi="Yu Gothic" w:eastAsia="Yu Gothic"/>
          <w:sz w:val="20"/>
        </w:rPr>
        <w:t>[07:14 - 07:16]  AIが出る前の</w:t>
      </w:r>
    </w:p>
    <w:p>
      <w:pPr>
        <w:spacing w:after="40" w:before="0"/>
      </w:pPr>
      <w:r>
        <w:rPr>
          <w:rFonts w:ascii="Yu Gothic" w:hAnsi="Yu Gothic" w:eastAsia="Yu Gothic"/>
          <w:sz w:val="20"/>
        </w:rPr>
        <w:t>[07:16 - 07:18]  最適化いだから</w:t>
      </w:r>
    </w:p>
    <w:p>
      <w:pPr>
        <w:spacing w:after="40" w:before="0"/>
      </w:pPr>
      <w:r>
        <w:rPr>
          <w:rFonts w:ascii="Yu Gothic" w:hAnsi="Yu Gothic" w:eastAsia="Yu Gothic"/>
          <w:sz w:val="20"/>
        </w:rPr>
        <w:t>[07:18 - 07:20]  今の最適化いではない</w:t>
      </w:r>
    </w:p>
    <w:p>
      <w:pPr>
        <w:spacing w:after="40" w:before="0"/>
      </w:pPr>
      <w:r>
        <w:rPr>
          <w:rFonts w:ascii="Yu Gothic" w:hAnsi="Yu Gothic" w:eastAsia="Yu Gothic"/>
          <w:sz w:val="20"/>
        </w:rPr>
        <w:t>[07:20 - 07:21]  っていうのだけは分かってると</w:t>
      </w:r>
    </w:p>
    <w:p>
      <w:pPr>
        <w:spacing w:after="40" w:before="0"/>
      </w:pPr>
      <w:r>
        <w:rPr>
          <w:rFonts w:ascii="Yu Gothic" w:hAnsi="Yu Gothic" w:eastAsia="Yu Gothic"/>
          <w:sz w:val="20"/>
        </w:rPr>
        <w:t>[07:23 - 07:24]  これはね</w:t>
      </w:r>
    </w:p>
    <w:p>
      <w:pPr>
        <w:spacing w:after="40" w:before="0"/>
      </w:pPr>
      <w:r>
        <w:rPr>
          <w:rFonts w:ascii="Yu Gothic" w:hAnsi="Yu Gothic" w:eastAsia="Yu Gothic"/>
          <w:sz w:val="20"/>
        </w:rPr>
        <w:t>[07:24 - 07:25]  今</w:t>
      </w:r>
    </w:p>
    <w:p>
      <w:pPr>
        <w:spacing w:after="40" w:before="0"/>
      </w:pPr>
      <w:r>
        <w:rPr>
          <w:rFonts w:ascii="Yu Gothic" w:hAnsi="Yu Gothic" w:eastAsia="Yu Gothic"/>
          <w:sz w:val="20"/>
        </w:rPr>
        <w:t>[07:25 - 07:27]  僕は全てだと思います</w:t>
      </w:r>
    </w:p>
    <w:p>
      <w:pPr>
        <w:spacing w:after="40" w:before="0"/>
      </w:pPr>
      <w:r>
        <w:rPr>
          <w:rFonts w:ascii="Yu Gothic" w:hAnsi="Yu Gothic" w:eastAsia="Yu Gothic"/>
          <w:sz w:val="20"/>
        </w:rPr>
        <w:t>[07:27 - 07:28]  これはごめん</w:t>
      </w:r>
    </w:p>
    <w:p>
      <w:pPr>
        <w:spacing w:after="40" w:before="0"/>
      </w:pPr>
      <w:r>
        <w:rPr>
          <w:rFonts w:ascii="Yu Gothic" w:hAnsi="Yu Gothic" w:eastAsia="Yu Gothic"/>
          <w:sz w:val="20"/>
        </w:rPr>
        <w:t>[07:28 - 07:29]  教えてつけるわけじゃなくて</w:t>
      </w:r>
    </w:p>
    <w:p>
      <w:pPr>
        <w:spacing w:after="40" w:before="0"/>
      </w:pPr>
      <w:r>
        <w:rPr>
          <w:rFonts w:ascii="Yu Gothic" w:hAnsi="Yu Gothic" w:eastAsia="Yu Gothic"/>
          <w:sz w:val="20"/>
        </w:rPr>
        <w:t>[07:29 - 07:31]  僕は実はそう思ってる</w:t>
      </w:r>
    </w:p>
    <w:p>
      <w:pPr>
        <w:spacing w:after="40" w:before="0"/>
      </w:pPr>
      <w:r>
        <w:rPr>
          <w:rFonts w:ascii="Yu Gothic" w:hAnsi="Yu Gothic" w:eastAsia="Yu Gothic"/>
          <w:sz w:val="20"/>
        </w:rPr>
        <w:t>[07:31 - 07:32]  よーは</w:t>
      </w:r>
    </w:p>
    <w:p>
      <w:pPr>
        <w:spacing w:after="40" w:before="0"/>
      </w:pPr>
      <w:r>
        <w:rPr>
          <w:rFonts w:ascii="Yu Gothic" w:hAnsi="Yu Gothic" w:eastAsia="Yu Gothic"/>
          <w:sz w:val="20"/>
        </w:rPr>
        <w:t>[07:32 - 07:33]  AIがない中で</w:t>
      </w:r>
    </w:p>
    <w:p>
      <w:pPr>
        <w:spacing w:after="40" w:before="0"/>
      </w:pPr>
      <w:r>
        <w:rPr>
          <w:rFonts w:ascii="Yu Gothic" w:hAnsi="Yu Gothic" w:eastAsia="Yu Gothic"/>
          <w:sz w:val="20"/>
        </w:rPr>
        <w:t>[07:33 - 07:34]  全てが</w:t>
      </w:r>
    </w:p>
    <w:p>
      <w:pPr>
        <w:spacing w:after="40" w:before="0"/>
      </w:pPr>
      <w:r>
        <w:rPr>
          <w:rFonts w:ascii="Yu Gothic" w:hAnsi="Yu Gothic" w:eastAsia="Yu Gothic"/>
          <w:sz w:val="20"/>
        </w:rPr>
        <w:t>[07:34 - 07:36]  組み上がってきたわけだよ</w:t>
      </w:r>
    </w:p>
    <w:p>
      <w:pPr>
        <w:spacing w:after="40" w:before="0"/>
      </w:pPr>
      <w:r>
        <w:rPr>
          <w:rFonts w:ascii="Yu Gothic" w:hAnsi="Yu Gothic" w:eastAsia="Yu Gothic"/>
          <w:sz w:val="20"/>
        </w:rPr>
        <w:t>[07:38 - 07:39]  そうすると</w:t>
      </w:r>
    </w:p>
    <w:p>
      <w:pPr>
        <w:spacing w:after="40" w:before="0"/>
      </w:pPr>
      <w:r>
        <w:rPr>
          <w:rFonts w:ascii="Yu Gothic" w:hAnsi="Yu Gothic" w:eastAsia="Yu Gothic"/>
          <w:sz w:val="20"/>
        </w:rPr>
        <w:t>[07:39 - 07:40]  AIという</w:t>
      </w:r>
    </w:p>
    <w:p>
      <w:pPr>
        <w:spacing w:after="40" w:before="0"/>
      </w:pPr>
      <w:r>
        <w:rPr>
          <w:rFonts w:ascii="Yu Gothic" w:hAnsi="Yu Gothic" w:eastAsia="Yu Gothic"/>
          <w:sz w:val="20"/>
        </w:rPr>
        <w:t>[07:40 - 07:42]  本当に全く新しい</w:t>
      </w:r>
    </w:p>
    <w:p>
      <w:pPr>
        <w:spacing w:after="40" w:before="0"/>
      </w:pPr>
      <w:r>
        <w:rPr>
          <w:rFonts w:ascii="Yu Gothic" w:hAnsi="Yu Gothic" w:eastAsia="Yu Gothic"/>
          <w:sz w:val="20"/>
        </w:rPr>
        <w:t>[07:42 - 07:44]  時代になったときの</w:t>
      </w:r>
    </w:p>
    <w:p>
      <w:pPr>
        <w:spacing w:after="40" w:before="0"/>
      </w:pPr>
      <w:r>
        <w:rPr>
          <w:rFonts w:ascii="Yu Gothic" w:hAnsi="Yu Gothic" w:eastAsia="Yu Gothic"/>
          <w:sz w:val="20"/>
        </w:rPr>
        <w:t>[07:44 - 07:45]  最適化いが</w:t>
      </w:r>
    </w:p>
    <w:p>
      <w:pPr>
        <w:spacing w:after="40" w:before="0"/>
      </w:pPr>
      <w:r>
        <w:rPr>
          <w:rFonts w:ascii="Yu Gothic" w:hAnsi="Yu Gothic" w:eastAsia="Yu Gothic"/>
          <w:sz w:val="20"/>
        </w:rPr>
        <w:t>[07:45 - 07:47]  今の最適化いを</w:t>
      </w:r>
    </w:p>
    <w:p>
      <w:pPr>
        <w:spacing w:after="40" w:before="0"/>
      </w:pPr>
      <w:r>
        <w:rPr>
          <w:rFonts w:ascii="Yu Gothic" w:hAnsi="Yu Gothic" w:eastAsia="Yu Gothic"/>
          <w:sz w:val="20"/>
        </w:rPr>
        <w:t>[07:47 - 07:48]  投収してるとは</w:t>
      </w:r>
    </w:p>
    <w:p>
      <w:pPr>
        <w:spacing w:after="40" w:before="0"/>
      </w:pPr>
      <w:r>
        <w:rPr>
          <w:rFonts w:ascii="Yu Gothic" w:hAnsi="Yu Gothic" w:eastAsia="Yu Gothic"/>
          <w:sz w:val="20"/>
        </w:rPr>
        <w:t>[07:48 - 07:50]  僕は思っていなくて</w:t>
      </w:r>
    </w:p>
    <w:p>
      <w:pPr>
        <w:spacing w:after="40" w:before="0"/>
      </w:pPr>
      <w:r>
        <w:rPr>
          <w:rFonts w:ascii="Yu Gothic" w:hAnsi="Yu Gothic" w:eastAsia="Yu Gothic"/>
          <w:sz w:val="20"/>
        </w:rPr>
        <w:t>[07:50 - 07:51]  全く持って</w:t>
      </w:r>
    </w:p>
    <w:p>
      <w:pPr>
        <w:spacing w:after="40" w:before="0"/>
      </w:pPr>
      <w:r>
        <w:rPr>
          <w:rFonts w:ascii="Yu Gothic" w:hAnsi="Yu Gothic" w:eastAsia="Yu Gothic"/>
          <w:sz w:val="20"/>
        </w:rPr>
        <w:t>[07:51 - 07:53]  別問になるんだろうなと</w:t>
      </w:r>
    </w:p>
    <w:p>
      <w:pPr>
        <w:spacing w:after="40" w:before="0"/>
      </w:pPr>
      <w:r>
        <w:rPr>
          <w:rFonts w:ascii="Yu Gothic" w:hAnsi="Yu Gothic" w:eastAsia="Yu Gothic"/>
          <w:sz w:val="20"/>
        </w:rPr>
        <w:t>[07:54 - 07:55]  なぜなら</w:t>
      </w:r>
    </w:p>
    <w:p>
      <w:pPr>
        <w:spacing w:after="40" w:before="0"/>
      </w:pPr>
      <w:r>
        <w:rPr>
          <w:rFonts w:ascii="Yu Gothic" w:hAnsi="Yu Gothic" w:eastAsia="Yu Gothic"/>
          <w:sz w:val="20"/>
        </w:rPr>
        <w:t>[07:55 - 07:56]  僕が今一人で</w:t>
      </w:r>
    </w:p>
    <w:p>
      <w:pPr>
        <w:spacing w:after="40" w:before="0"/>
      </w:pPr>
      <w:r>
        <w:rPr>
          <w:rFonts w:ascii="Yu Gothic" w:hAnsi="Yu Gothic" w:eastAsia="Yu Gothic"/>
          <w:sz w:val="20"/>
        </w:rPr>
        <w:t>[07:56 - 07:57]  会社を作った場合</w:t>
      </w:r>
    </w:p>
    <w:p>
      <w:pPr>
        <w:spacing w:after="40" w:before="0"/>
      </w:pPr>
      <w:r>
        <w:rPr>
          <w:rFonts w:ascii="Yu Gothic" w:hAnsi="Yu Gothic" w:eastAsia="Yu Gothic"/>
          <w:sz w:val="20"/>
        </w:rPr>
        <w:t>[07:57 - 07:58]  家里も</w:t>
      </w:r>
    </w:p>
    <w:p>
      <w:pPr>
        <w:spacing w:after="40" w:before="0"/>
      </w:pPr>
      <w:r>
        <w:rPr>
          <w:rFonts w:ascii="Yu Gothic" w:hAnsi="Yu Gothic" w:eastAsia="Yu Gothic"/>
          <w:sz w:val="20"/>
        </w:rPr>
        <w:t>[07:58 - 08:02]  やっとわないかもしれないな</w:t>
      </w:r>
    </w:p>
    <w:p>
      <w:pPr>
        <w:spacing w:after="40" w:before="0"/>
      </w:pPr>
      <w:r>
        <w:rPr>
          <w:rFonts w:ascii="Yu Gothic" w:hAnsi="Yu Gothic" w:eastAsia="Yu Gothic"/>
          <w:sz w:val="20"/>
        </w:rPr>
        <w:t>[08:02 - 08:03]  と</w:t>
      </w:r>
    </w:p>
    <w:p>
      <w:pPr>
        <w:spacing w:after="40" w:before="0"/>
      </w:pPr>
      <w:r>
        <w:rPr>
          <w:rFonts w:ascii="Yu Gothic" w:hAnsi="Yu Gothic" w:eastAsia="Yu Gothic"/>
          <w:sz w:val="20"/>
        </w:rPr>
        <w:t>[08:03 - 08:05]  間違えなく</w:t>
      </w:r>
    </w:p>
    <w:p>
      <w:pPr>
        <w:spacing w:after="40" w:before="0"/>
      </w:pPr>
      <w:r>
        <w:rPr>
          <w:rFonts w:ascii="Yu Gothic" w:hAnsi="Yu Gothic" w:eastAsia="Yu Gothic"/>
          <w:sz w:val="20"/>
        </w:rPr>
        <w:t>[08:05 - 08:08]  自分とAIで</w:t>
      </w:r>
    </w:p>
    <w:p>
      <w:pPr>
        <w:spacing w:after="40" w:before="0"/>
      </w:pPr>
      <w:r>
        <w:rPr>
          <w:rFonts w:ascii="Yu Gothic" w:hAnsi="Yu Gothic" w:eastAsia="Yu Gothic"/>
          <w:sz w:val="20"/>
        </w:rPr>
        <w:t>[08:08 - 08:10]  やることを考える</w:t>
      </w:r>
    </w:p>
    <w:p>
      <w:pPr>
        <w:spacing w:after="40" w:before="0"/>
      </w:pPr>
      <w:r>
        <w:rPr>
          <w:rFonts w:ascii="Yu Gothic" w:hAnsi="Yu Gothic" w:eastAsia="Yu Gothic"/>
          <w:sz w:val="20"/>
        </w:rPr>
        <w:t>[08:10 - 08:12]  これはね</w:t>
      </w:r>
    </w:p>
    <w:p>
      <w:pPr>
        <w:spacing w:after="40" w:before="0"/>
      </w:pPr>
      <w:r>
        <w:rPr>
          <w:rFonts w:ascii="Yu Gothic" w:hAnsi="Yu Gothic" w:eastAsia="Yu Gothic"/>
          <w:sz w:val="20"/>
        </w:rPr>
        <w:t>[08:12 - 08:13]  多分</w:t>
      </w:r>
    </w:p>
    <w:p>
      <w:pPr>
        <w:spacing w:after="40" w:before="0"/>
      </w:pPr>
      <w:r>
        <w:rPr>
          <w:rFonts w:ascii="Yu Gothic" w:hAnsi="Yu Gothic" w:eastAsia="Yu Gothic"/>
          <w:sz w:val="20"/>
        </w:rPr>
        <w:t>[08:13 - 08:14]  8の辺の</w:t>
      </w:r>
    </w:p>
    <w:p>
      <w:pPr>
        <w:spacing w:after="40" w:before="0"/>
      </w:pPr>
      <w:r>
        <w:rPr>
          <w:rFonts w:ascii="Yu Gothic" w:hAnsi="Yu Gothic" w:eastAsia="Yu Gothic"/>
          <w:sz w:val="20"/>
        </w:rPr>
        <w:t>[08:14 - 08:15]  アベクンが今</w:t>
      </w:r>
    </w:p>
    <w:p>
      <w:pPr>
        <w:spacing w:after="40" w:before="0"/>
      </w:pPr>
      <w:r>
        <w:rPr>
          <w:rFonts w:ascii="Yu Gothic" w:hAnsi="Yu Gothic" w:eastAsia="Yu Gothic"/>
          <w:sz w:val="20"/>
        </w:rPr>
        <w:t>[08:15 - 08:16]  想業をしても</w:t>
      </w:r>
    </w:p>
    <w:p>
      <w:pPr>
        <w:spacing w:after="40" w:before="0"/>
      </w:pPr>
      <w:r>
        <w:rPr>
          <w:rFonts w:ascii="Yu Gothic" w:hAnsi="Yu Gothic" w:eastAsia="Yu Gothic"/>
          <w:sz w:val="20"/>
        </w:rPr>
        <w:t>[08:16 - 08:18]  おそらくそうだと</w:t>
      </w:r>
    </w:p>
    <w:p>
      <w:pPr>
        <w:spacing w:after="40" w:before="0"/>
      </w:pPr>
      <w:r>
        <w:rPr>
          <w:rFonts w:ascii="Yu Gothic" w:hAnsi="Yu Gothic" w:eastAsia="Yu Gothic"/>
          <w:sz w:val="20"/>
        </w:rPr>
        <w:t>[08:18 - 08:20]  いや</w:t>
      </w:r>
    </w:p>
    <w:p>
      <w:pPr>
        <w:spacing w:after="40" w:before="0"/>
      </w:pPr>
      <w:r>
        <w:rPr>
          <w:rFonts w:ascii="Yu Gothic" w:hAnsi="Yu Gothic" w:eastAsia="Yu Gothic"/>
          <w:sz w:val="20"/>
        </w:rPr>
        <w:t>[08:20 - 08:21]  人として</w:t>
      </w:r>
    </w:p>
    <w:p>
      <w:pPr>
        <w:spacing w:after="40" w:before="0"/>
      </w:pPr>
      <w:r>
        <w:rPr>
          <w:rFonts w:ascii="Yu Gothic" w:hAnsi="Yu Gothic" w:eastAsia="Yu Gothic"/>
          <w:sz w:val="20"/>
        </w:rPr>
        <w:t>[08:21 - 08:22]  やらなきゃいけないことを</w:t>
      </w:r>
    </w:p>
    <w:p>
      <w:pPr>
        <w:spacing w:after="40" w:before="0"/>
      </w:pPr>
      <w:r>
        <w:rPr>
          <w:rFonts w:ascii="Yu Gothic" w:hAnsi="Yu Gothic" w:eastAsia="Yu Gothic"/>
          <w:sz w:val="20"/>
        </w:rPr>
        <w:t>[08:22 - 08:24]  に集中をして</w:t>
      </w:r>
    </w:p>
    <w:p>
      <w:pPr>
        <w:spacing w:after="40" w:before="0"/>
      </w:pPr>
      <w:r>
        <w:rPr>
          <w:rFonts w:ascii="Yu Gothic" w:hAnsi="Yu Gothic" w:eastAsia="Yu Gothic"/>
          <w:sz w:val="20"/>
        </w:rPr>
        <w:t>[08:24 - 08:26]  バック系は</w:t>
      </w:r>
    </w:p>
    <w:p>
      <w:pPr>
        <w:spacing w:after="40" w:before="0"/>
      </w:pPr>
      <w:r>
        <w:rPr>
          <w:rFonts w:ascii="Yu Gothic" w:hAnsi="Yu Gothic" w:eastAsia="Yu Gothic"/>
          <w:sz w:val="20"/>
        </w:rPr>
        <w:t>[08:26 - 08:27]  どうやったら</w:t>
      </w:r>
    </w:p>
    <w:p>
      <w:pPr>
        <w:spacing w:after="40" w:before="0"/>
      </w:pPr>
      <w:r>
        <w:rPr>
          <w:rFonts w:ascii="Yu Gothic" w:hAnsi="Yu Gothic" w:eastAsia="Yu Gothic"/>
          <w:sz w:val="20"/>
        </w:rPr>
        <w:t>[08:27 - 08:30]  自動化できるようになるのかな</w:t>
      </w:r>
    </w:p>
    <w:p>
      <w:pPr>
        <w:spacing w:after="40" w:before="0"/>
      </w:pPr>
      <w:r>
        <w:rPr>
          <w:rFonts w:ascii="Yu Gothic" w:hAnsi="Yu Gothic" w:eastAsia="Yu Gothic"/>
          <w:sz w:val="20"/>
        </w:rPr>
        <w:t>[08:30 - 08:31]  とかっていうのを</w:t>
      </w:r>
    </w:p>
    <w:p>
      <w:pPr>
        <w:spacing w:after="40" w:before="0"/>
      </w:pPr>
      <w:r>
        <w:rPr>
          <w:rFonts w:ascii="Yu Gothic" w:hAnsi="Yu Gothic" w:eastAsia="Yu Gothic"/>
          <w:sz w:val="20"/>
        </w:rPr>
        <w:t>[08:31 - 08:32]  考えながら</w:t>
      </w:r>
    </w:p>
    <w:p>
      <w:pPr>
        <w:spacing w:after="40" w:before="0"/>
      </w:pPr>
      <w:r>
        <w:rPr>
          <w:rFonts w:ascii="Yu Gothic" w:hAnsi="Yu Gothic" w:eastAsia="Yu Gothic"/>
          <w:sz w:val="20"/>
        </w:rPr>
        <w:t>[08:32 - 08:33]  多分やるのが</w:t>
      </w:r>
    </w:p>
    <w:p>
      <w:pPr>
        <w:spacing w:after="40" w:before="0"/>
      </w:pPr>
      <w:r>
        <w:rPr>
          <w:rFonts w:ascii="Yu Gothic" w:hAnsi="Yu Gothic" w:eastAsia="Yu Gothic"/>
          <w:sz w:val="20"/>
        </w:rPr>
        <w:t>[08:33 - 08:34]  これからは</w:t>
      </w:r>
    </w:p>
    <w:p>
      <w:pPr>
        <w:spacing w:after="40" w:before="0"/>
      </w:pPr>
      <w:r>
        <w:rPr>
          <w:rFonts w:ascii="Yu Gothic" w:hAnsi="Yu Gothic" w:eastAsia="Yu Gothic"/>
          <w:sz w:val="20"/>
        </w:rPr>
        <w:t>[08:34 - 08:35]  じゃないかなと</w:t>
      </w:r>
    </w:p>
    <w:p>
      <w:pPr>
        <w:spacing w:after="40" w:before="0"/>
      </w:pPr>
      <w:r>
        <w:rPr>
          <w:rFonts w:ascii="Yu Gothic" w:hAnsi="Yu Gothic" w:eastAsia="Yu Gothic"/>
          <w:sz w:val="20"/>
        </w:rPr>
        <w:t>[08:35 - 08:36]  これは今</w:t>
      </w:r>
    </w:p>
    <w:p>
      <w:pPr>
        <w:spacing w:after="40" w:before="0"/>
      </w:pPr>
      <w:r>
        <w:rPr>
          <w:rFonts w:ascii="Yu Gothic" w:hAnsi="Yu Gothic" w:eastAsia="Yu Gothic"/>
          <w:sz w:val="20"/>
        </w:rPr>
        <w:t>[08:36 - 08:37]  例えば</w:t>
      </w:r>
    </w:p>
    <w:p>
      <w:pPr>
        <w:spacing w:after="40" w:before="0"/>
      </w:pPr>
      <w:r>
        <w:rPr>
          <w:rFonts w:ascii="Yu Gothic" w:hAnsi="Yu Gothic" w:eastAsia="Yu Gothic"/>
          <w:sz w:val="20"/>
        </w:rPr>
        <w:t>[08:37 - 08:39]  アキアマンにしてもね</w:t>
      </w:r>
    </w:p>
    <w:p>
      <w:pPr>
        <w:spacing w:after="40" w:before="0"/>
      </w:pPr>
      <w:r>
        <w:rPr>
          <w:rFonts w:ascii="Yu Gothic" w:hAnsi="Yu Gothic" w:eastAsia="Yu Gothic"/>
          <w:sz w:val="20"/>
        </w:rPr>
        <w:t>[08:39 - 08:41]  自分で会社を作ったら</w:t>
      </w:r>
    </w:p>
    <w:p>
      <w:pPr>
        <w:spacing w:after="40" w:before="0"/>
      </w:pPr>
      <w:r>
        <w:rPr>
          <w:rFonts w:ascii="Yu Gothic" w:hAnsi="Yu Gothic" w:eastAsia="Yu Gothic"/>
          <w:sz w:val="20"/>
        </w:rPr>
        <w:t>[08:41 - 08:42]  どうするのかな</w:t>
      </w:r>
    </w:p>
    <w:p>
      <w:pPr>
        <w:spacing w:after="40" w:before="0"/>
      </w:pPr>
      <w:r>
        <w:rPr>
          <w:rFonts w:ascii="Yu Gothic" w:hAnsi="Yu Gothic" w:eastAsia="Yu Gothic"/>
          <w:sz w:val="20"/>
        </w:rPr>
        <w:t>[08:42 - 08:43]  って考えると</w:t>
      </w:r>
    </w:p>
    <w:p>
      <w:pPr>
        <w:spacing w:after="40" w:before="0"/>
      </w:pPr>
      <w:r>
        <w:rPr>
          <w:rFonts w:ascii="Yu Gothic" w:hAnsi="Yu Gothic" w:eastAsia="Yu Gothic"/>
          <w:sz w:val="20"/>
        </w:rPr>
        <w:t>[08:43 - 08:45]  意外と答えは</w:t>
      </w:r>
    </w:p>
    <w:p>
      <w:pPr>
        <w:spacing w:after="40" w:before="0"/>
      </w:pPr>
      <w:r>
        <w:rPr>
          <w:rFonts w:ascii="Yu Gothic" w:hAnsi="Yu Gothic" w:eastAsia="Yu Gothic"/>
          <w:sz w:val="20"/>
        </w:rPr>
        <w:t>[08:45 - 08:46]  出る気は</w:t>
      </w:r>
    </w:p>
    <w:p>
      <w:pPr>
        <w:spacing w:after="40" w:before="0"/>
      </w:pPr>
      <w:r>
        <w:rPr>
          <w:rFonts w:ascii="Yu Gothic" w:hAnsi="Yu Gothic" w:eastAsia="Yu Gothic"/>
          <w:sz w:val="20"/>
        </w:rPr>
        <w:t>[08:46 - 08:48]  僕はしてるんだよね</w:t>
      </w:r>
    </w:p>
    <w:p>
      <w:pPr>
        <w:spacing w:after="40" w:before="0"/>
      </w:pPr>
      <w:r>
        <w:rPr>
          <w:rFonts w:ascii="Yu Gothic" w:hAnsi="Yu Gothic" w:eastAsia="Yu Gothic"/>
          <w:sz w:val="20"/>
        </w:rPr>
        <w:t>[08:48 - 08:50]  これが</w:t>
      </w:r>
    </w:p>
    <w:p>
      <w:pPr>
        <w:spacing w:after="40" w:before="0"/>
      </w:pPr>
      <w:r>
        <w:rPr>
          <w:rFonts w:ascii="Yu Gothic" w:hAnsi="Yu Gothic" w:eastAsia="Yu Gothic"/>
          <w:sz w:val="20"/>
        </w:rPr>
        <w:t>[08:50 - 08:51]  これが</w:t>
      </w:r>
    </w:p>
    <w:p>
      <w:pPr>
        <w:spacing w:after="40" w:before="0"/>
      </w:pPr>
      <w:r>
        <w:rPr>
          <w:rFonts w:ascii="Yu Gothic" w:hAnsi="Yu Gothic" w:eastAsia="Yu Gothic"/>
          <w:sz w:val="20"/>
        </w:rPr>
        <w:t>[08:51 - 08:52]  だから</w:t>
      </w:r>
    </w:p>
    <w:p>
      <w:pPr>
        <w:spacing w:after="40" w:before="0"/>
      </w:pPr>
      <w:r>
        <w:rPr>
          <w:rFonts w:ascii="Yu Gothic" w:hAnsi="Yu Gothic" w:eastAsia="Yu Gothic"/>
          <w:sz w:val="20"/>
        </w:rPr>
        <w:t>[08:52 - 08:53]  こういう</w:t>
      </w:r>
    </w:p>
    <w:p>
      <w:pPr>
        <w:spacing w:after="40" w:before="0"/>
      </w:pPr>
      <w:r>
        <w:rPr>
          <w:rFonts w:ascii="Yu Gothic" w:hAnsi="Yu Gothic" w:eastAsia="Yu Gothic"/>
          <w:sz w:val="20"/>
        </w:rPr>
        <w:t>[08:53 - 08:54]  前提の</w:t>
      </w:r>
    </w:p>
    <w:p>
      <w:pPr>
        <w:spacing w:after="40" w:before="0"/>
      </w:pPr>
      <w:r>
        <w:rPr>
          <w:rFonts w:ascii="Yu Gothic" w:hAnsi="Yu Gothic" w:eastAsia="Yu Gothic"/>
          <w:sz w:val="20"/>
        </w:rPr>
        <w:t>[08:54 - 08:56]  組織形態だっていうのを</w:t>
      </w:r>
    </w:p>
    <w:p>
      <w:pPr>
        <w:spacing w:after="40" w:before="0"/>
      </w:pPr>
      <w:r>
        <w:rPr>
          <w:rFonts w:ascii="Yu Gothic" w:hAnsi="Yu Gothic" w:eastAsia="Yu Gothic"/>
          <w:sz w:val="20"/>
        </w:rPr>
        <w:t>[08:56 - 08:57]  ここにいる人っていうのは</w:t>
      </w:r>
    </w:p>
    <w:p>
      <w:pPr>
        <w:spacing w:after="40" w:before="0"/>
      </w:pPr>
      <w:r>
        <w:rPr>
          <w:rFonts w:ascii="Yu Gothic" w:hAnsi="Yu Gothic" w:eastAsia="Yu Gothic"/>
          <w:sz w:val="20"/>
        </w:rPr>
        <w:t>[08:57 - 08:58]  分かっておすすめ</w:t>
      </w:r>
    </w:p>
    <w:p>
      <w:pPr>
        <w:spacing w:after="40" w:before="0"/>
      </w:pPr>
      <w:r>
        <w:rPr>
          <w:rFonts w:ascii="Yu Gothic" w:hAnsi="Yu Gothic" w:eastAsia="Yu Gothic"/>
          <w:sz w:val="20"/>
        </w:rPr>
        <w:t>[08:58 - 08:59]  で</w:t>
      </w:r>
    </w:p>
    <w:p>
      <w:pPr>
        <w:spacing w:after="40" w:before="0"/>
      </w:pPr>
      <w:r>
        <w:rPr>
          <w:rFonts w:ascii="Yu Gothic" w:hAnsi="Yu Gothic" w:eastAsia="Yu Gothic"/>
          <w:sz w:val="20"/>
        </w:rPr>
        <w:t>[08:59 - 09:00]  みんなが</w:t>
      </w:r>
    </w:p>
    <w:p>
      <w:pPr>
        <w:spacing w:after="40" w:before="0"/>
      </w:pPr>
      <w:r>
        <w:rPr>
          <w:rFonts w:ascii="Yu Gothic" w:hAnsi="Yu Gothic" w:eastAsia="Yu Gothic"/>
          <w:sz w:val="20"/>
        </w:rPr>
        <w:t>[09:00 - 09:01]  経験している会社っていうのは</w:t>
      </w:r>
    </w:p>
    <w:p>
      <w:pPr>
        <w:spacing w:after="40" w:before="0"/>
      </w:pPr>
      <w:r>
        <w:rPr>
          <w:rFonts w:ascii="Yu Gothic" w:hAnsi="Yu Gothic" w:eastAsia="Yu Gothic"/>
          <w:sz w:val="20"/>
        </w:rPr>
        <w:t>[09:01 - 09:03]  これしかないわけで</w:t>
      </w:r>
    </w:p>
    <w:p>
      <w:pPr>
        <w:spacing w:after="40" w:before="0"/>
      </w:pPr>
      <w:r>
        <w:rPr>
          <w:rFonts w:ascii="Yu Gothic" w:hAnsi="Yu Gothic" w:eastAsia="Yu Gothic"/>
          <w:sz w:val="20"/>
        </w:rPr>
        <w:t>[09:03 - 09:05]  僕の含めて</w:t>
      </w:r>
    </w:p>
    <w:p>
      <w:pPr>
        <w:spacing w:after="40" w:before="0"/>
      </w:pPr>
      <w:r>
        <w:rPr>
          <w:rFonts w:ascii="Yu Gothic" w:hAnsi="Yu Gothic" w:eastAsia="Yu Gothic"/>
          <w:sz w:val="20"/>
        </w:rPr>
        <w:t>[09:05 - 09:06]  で</w:t>
      </w:r>
    </w:p>
    <w:p>
      <w:pPr>
        <w:spacing w:after="40" w:before="0"/>
      </w:pPr>
      <w:r>
        <w:rPr>
          <w:rFonts w:ascii="Yu Gothic" w:hAnsi="Yu Gothic" w:eastAsia="Yu Gothic"/>
          <w:sz w:val="20"/>
        </w:rPr>
        <w:t>[09:06 - 09:07]  僕は</w:t>
      </w:r>
    </w:p>
    <w:p>
      <w:pPr>
        <w:spacing w:after="40" w:before="0"/>
      </w:pPr>
      <w:r>
        <w:rPr>
          <w:rFonts w:ascii="Yu Gothic" w:hAnsi="Yu Gothic" w:eastAsia="Yu Gothic"/>
          <w:sz w:val="20"/>
        </w:rPr>
        <w:t>[09:07 - 09:08]  これはもう</w:t>
      </w:r>
    </w:p>
    <w:p>
      <w:pPr>
        <w:spacing w:after="40" w:before="0"/>
      </w:pPr>
      <w:r>
        <w:rPr>
          <w:rFonts w:ascii="Yu Gothic" w:hAnsi="Yu Gothic" w:eastAsia="Yu Gothic"/>
          <w:sz w:val="20"/>
        </w:rPr>
        <w:t>[09:08 - 09:09]  3年で</w:t>
      </w:r>
    </w:p>
    <w:p>
      <w:pPr>
        <w:spacing w:after="40" w:before="0"/>
      </w:pPr>
      <w:r>
        <w:rPr>
          <w:rFonts w:ascii="Yu Gothic" w:hAnsi="Yu Gothic" w:eastAsia="Yu Gothic"/>
          <w:sz w:val="20"/>
        </w:rPr>
        <w:t>[09:09 - 09:10]  今日</w:t>
      </w:r>
    </w:p>
    <w:p>
      <w:pPr>
        <w:spacing w:after="40" w:before="0"/>
      </w:pPr>
      <w:r>
        <w:rPr>
          <w:rFonts w:ascii="Yu Gothic" w:hAnsi="Yu Gothic" w:eastAsia="Yu Gothic"/>
          <w:sz w:val="20"/>
        </w:rPr>
        <w:t>[09:10 - 09:12]  大年つだっけ</w:t>
      </w:r>
    </w:p>
    <w:p>
      <w:pPr>
        <w:spacing w:after="40" w:before="0"/>
      </w:pPr>
      <w:r>
        <w:rPr>
          <w:rFonts w:ascii="Yu Gothic" w:hAnsi="Yu Gothic" w:eastAsia="Yu Gothic"/>
          <w:sz w:val="20"/>
        </w:rPr>
        <w:t>[09:12 - 09:14]  1年後には</w:t>
      </w:r>
    </w:p>
    <w:p>
      <w:pPr>
        <w:spacing w:after="40" w:before="0"/>
      </w:pPr>
      <w:r>
        <w:rPr>
          <w:rFonts w:ascii="Yu Gothic" w:hAnsi="Yu Gothic" w:eastAsia="Yu Gothic"/>
          <w:sz w:val="20"/>
        </w:rPr>
        <w:t>[09:14 - 09:16]  使えなくなる可能性があるなっていうのが</w:t>
      </w:r>
    </w:p>
    <w:p>
      <w:pPr>
        <w:spacing w:after="40" w:before="0"/>
      </w:pPr>
      <w:r>
        <w:rPr>
          <w:rFonts w:ascii="Yu Gothic" w:hAnsi="Yu Gothic" w:eastAsia="Yu Gothic"/>
          <w:sz w:val="20"/>
        </w:rPr>
        <w:t>[09:16 - 09:17]  僕の今の</w:t>
      </w:r>
    </w:p>
    <w:p>
      <w:pPr>
        <w:spacing w:after="40" w:before="0"/>
      </w:pPr>
      <w:r>
        <w:rPr>
          <w:rFonts w:ascii="Yu Gothic" w:hAnsi="Yu Gothic" w:eastAsia="Yu Gothic"/>
          <w:sz w:val="20"/>
        </w:rPr>
        <w:t>[09:17 - 09:19]  考えです</w:t>
      </w:r>
    </w:p>
    <w:p>
      <w:pPr>
        <w:spacing w:after="40" w:before="0"/>
      </w:pPr>
      <w:r>
        <w:rPr>
          <w:rFonts w:ascii="Yu Gothic" w:hAnsi="Yu Gothic" w:eastAsia="Yu Gothic"/>
          <w:sz w:val="20"/>
        </w:rPr>
        <w:t>[09:19 - 09:20]  でも</w:t>
      </w:r>
    </w:p>
    <w:p>
      <w:pPr>
        <w:spacing w:after="40" w:before="0"/>
      </w:pPr>
      <w:r>
        <w:rPr>
          <w:rFonts w:ascii="Yu Gothic" w:hAnsi="Yu Gothic" w:eastAsia="Yu Gothic"/>
          <w:sz w:val="20"/>
        </w:rPr>
        <w:t>[09:20 - 09:21]  使えなくなるっていうのは</w:t>
      </w:r>
    </w:p>
    <w:p>
      <w:pPr>
        <w:spacing w:after="40" w:before="0"/>
      </w:pPr>
      <w:r>
        <w:rPr>
          <w:rFonts w:ascii="Yu Gothic" w:hAnsi="Yu Gothic" w:eastAsia="Yu Gothic"/>
          <w:sz w:val="20"/>
        </w:rPr>
        <w:t>[09:21 - 09:22]  全員がいなくなるとか</w:t>
      </w:r>
    </w:p>
    <w:p>
      <w:pPr>
        <w:spacing w:after="40" w:before="0"/>
      </w:pPr>
      <w:r>
        <w:rPr>
          <w:rFonts w:ascii="Yu Gothic" w:hAnsi="Yu Gothic" w:eastAsia="Yu Gothic"/>
          <w:sz w:val="20"/>
        </w:rPr>
        <w:t>[09:22 - 09:24]  そういうことではなくて</w:t>
      </w:r>
    </w:p>
    <w:p>
      <w:pPr>
        <w:spacing w:after="40" w:before="0"/>
      </w:pPr>
      <w:r>
        <w:rPr>
          <w:rFonts w:ascii="Yu Gothic" w:hAnsi="Yu Gothic" w:eastAsia="Yu Gothic"/>
          <w:sz w:val="20"/>
        </w:rPr>
        <w:t>[09:24 - 09:27]  この構造そのものが</w:t>
      </w:r>
    </w:p>
    <w:p>
      <w:pPr>
        <w:spacing w:after="40" w:before="0"/>
      </w:pPr>
      <w:r>
        <w:rPr>
          <w:rFonts w:ascii="Yu Gothic" w:hAnsi="Yu Gothic" w:eastAsia="Yu Gothic"/>
          <w:sz w:val="20"/>
        </w:rPr>
        <w:t>[09:27 - 09:28]  もう過去の</w:t>
      </w:r>
    </w:p>
    <w:p>
      <w:pPr>
        <w:spacing w:after="40" w:before="0"/>
      </w:pPr>
      <w:r>
        <w:rPr>
          <w:rFonts w:ascii="Yu Gothic" w:hAnsi="Yu Gothic" w:eastAsia="Yu Gothic"/>
          <w:sz w:val="20"/>
        </w:rPr>
        <w:t>[09:28 - 09:31]  異物するんじゃないかなっていうのが</w:t>
      </w:r>
    </w:p>
    <w:p>
      <w:pPr>
        <w:spacing w:after="40" w:before="0"/>
      </w:pPr>
      <w:r>
        <w:rPr>
          <w:rFonts w:ascii="Yu Gothic" w:hAnsi="Yu Gothic" w:eastAsia="Yu Gothic"/>
          <w:sz w:val="20"/>
        </w:rPr>
        <w:t>[09:31 - 09:34]  僕は</w:t>
      </w:r>
    </w:p>
    <w:p>
      <w:pPr>
        <w:spacing w:after="40" w:before="0"/>
      </w:pPr>
      <w:r>
        <w:rPr>
          <w:rFonts w:ascii="Yu Gothic" w:hAnsi="Yu Gothic" w:eastAsia="Yu Gothic"/>
          <w:sz w:val="20"/>
        </w:rPr>
        <w:t>[09:34 - 09:36]  肌感なんだけど</w:t>
      </w:r>
    </w:p>
    <w:p>
      <w:pPr>
        <w:spacing w:after="40" w:before="0"/>
      </w:pPr>
      <w:r>
        <w:rPr>
          <w:rFonts w:ascii="Yu Gothic" w:hAnsi="Yu Gothic" w:eastAsia="Yu Gothic"/>
          <w:sz w:val="20"/>
        </w:rPr>
        <w:t>[09:36 - 09:37]  今今日</w:t>
      </w:r>
    </w:p>
    <w:p>
      <w:pPr>
        <w:spacing w:after="40" w:before="0"/>
      </w:pPr>
      <w:r>
        <w:rPr>
          <w:rFonts w:ascii="Yu Gothic" w:hAnsi="Yu Gothic" w:eastAsia="Yu Gothic"/>
          <w:sz w:val="20"/>
        </w:rPr>
        <w:t>[09:37 - 09:38]  では</w:t>
      </w:r>
    </w:p>
    <w:p>
      <w:pPr>
        <w:spacing w:after="40" w:before="0"/>
      </w:pPr>
      <w:r>
        <w:rPr>
          <w:rFonts w:ascii="Yu Gothic" w:hAnsi="Yu Gothic" w:eastAsia="Yu Gothic"/>
          <w:sz w:val="20"/>
        </w:rPr>
        <w:t>[09:38 - 09:39]  しのざきさんとか</w:t>
      </w:r>
    </w:p>
    <w:p>
      <w:pPr>
        <w:spacing w:after="40" w:before="0"/>
      </w:pPr>
      <w:r>
        <w:rPr>
          <w:rFonts w:ascii="Yu Gothic" w:hAnsi="Yu Gothic" w:eastAsia="Yu Gothic"/>
          <w:sz w:val="20"/>
        </w:rPr>
        <w:t>[09:39 - 09:40]  社長とか</w:t>
      </w:r>
    </w:p>
    <w:p>
      <w:pPr>
        <w:spacing w:after="40" w:before="0"/>
      </w:pPr>
      <w:r>
        <w:rPr>
          <w:rFonts w:ascii="Yu Gothic" w:hAnsi="Yu Gothic" w:eastAsia="Yu Gothic"/>
          <w:sz w:val="20"/>
        </w:rPr>
        <w:t>[09:40 - 09:41]  他の小会社の社長に</w:t>
      </w:r>
    </w:p>
    <w:p>
      <w:pPr>
        <w:spacing w:after="40" w:before="0"/>
      </w:pPr>
      <w:r>
        <w:rPr>
          <w:rFonts w:ascii="Yu Gothic" w:hAnsi="Yu Gothic" w:eastAsia="Yu Gothic"/>
          <w:sz w:val="20"/>
        </w:rPr>
        <w:t>[09:41 - 09:43]  言ったのが</w:t>
      </w:r>
    </w:p>
    <w:p>
      <w:pPr>
        <w:spacing w:after="40" w:before="0"/>
      </w:pPr>
      <w:r>
        <w:rPr>
          <w:rFonts w:ascii="Yu Gothic" w:hAnsi="Yu Gothic" w:eastAsia="Yu Gothic"/>
          <w:sz w:val="20"/>
        </w:rPr>
        <w:t>[09:43 - 09:44]  1年じゃないで</w:t>
      </w:r>
    </w:p>
    <w:p>
      <w:pPr>
        <w:spacing w:after="40" w:before="0"/>
      </w:pPr>
      <w:r>
        <w:rPr>
          <w:rFonts w:ascii="Yu Gothic" w:hAnsi="Yu Gothic" w:eastAsia="Yu Gothic"/>
          <w:sz w:val="20"/>
        </w:rPr>
        <w:t>[09:44 - 09:45]  使っての</w:t>
      </w:r>
    </w:p>
    <w:p>
      <w:pPr>
        <w:spacing w:after="40" w:before="0"/>
      </w:pPr>
      <w:r>
        <w:rPr>
          <w:rFonts w:ascii="Yu Gothic" w:hAnsi="Yu Gothic" w:eastAsia="Yu Gothic"/>
          <w:sz w:val="20"/>
        </w:rPr>
        <w:t>[09:45 - 09:47]  僕の基本的な考え方</w:t>
      </w:r>
    </w:p>
    <w:p>
      <w:pPr>
        <w:spacing w:after="40" w:before="0"/>
      </w:pPr>
      <w:r>
        <w:rPr>
          <w:rFonts w:ascii="Yu Gothic" w:hAnsi="Yu Gothic" w:eastAsia="Yu Gothic"/>
          <w:sz w:val="20"/>
        </w:rPr>
        <w:t>[09:47 - 09:48]  これは分かりません</w:t>
      </w:r>
    </w:p>
    <w:p>
      <w:pPr>
        <w:spacing w:after="40" w:before="0"/>
      </w:pPr>
      <w:r>
        <w:rPr>
          <w:rFonts w:ascii="Yu Gothic" w:hAnsi="Yu Gothic" w:eastAsia="Yu Gothic"/>
          <w:sz w:val="20"/>
        </w:rPr>
        <w:t>[09:48 - 09:50]  1年じゃないですか</w:t>
      </w:r>
    </w:p>
    <w:p>
      <w:pPr>
        <w:spacing w:after="40" w:before="0"/>
      </w:pPr>
      <w:r>
        <w:rPr>
          <w:rFonts w:ascii="Yu Gothic" w:hAnsi="Yu Gothic" w:eastAsia="Yu Gothic"/>
          <w:sz w:val="20"/>
        </w:rPr>
        <w:t>[09:50 - 09:51]  って1年で</w:t>
      </w:r>
    </w:p>
    <w:p>
      <w:pPr>
        <w:spacing w:after="40" w:before="0"/>
      </w:pPr>
      <w:r>
        <w:rPr>
          <w:rFonts w:ascii="Yu Gothic" w:hAnsi="Yu Gothic" w:eastAsia="Yu Gothic"/>
          <w:sz w:val="20"/>
        </w:rPr>
        <w:t>[09:51 - 09:52]  ドラスティックに</w:t>
      </w:r>
    </w:p>
    <w:p>
      <w:pPr>
        <w:spacing w:after="40" w:before="0"/>
      </w:pPr>
      <w:r>
        <w:rPr>
          <w:rFonts w:ascii="Yu Gothic" w:hAnsi="Yu Gothic" w:eastAsia="Yu Gothic"/>
          <w:sz w:val="20"/>
        </w:rPr>
        <w:t>[09:52 - 09:54]  全部変わるって言ってなくて</w:t>
      </w:r>
    </w:p>
    <w:p>
      <w:pPr>
        <w:spacing w:after="40" w:before="0"/>
      </w:pPr>
      <w:r>
        <w:rPr>
          <w:rFonts w:ascii="Yu Gothic" w:hAnsi="Yu Gothic" w:eastAsia="Yu Gothic"/>
          <w:sz w:val="20"/>
        </w:rPr>
        <w:t>[09:54 - 09:55]  多分</w:t>
      </w:r>
    </w:p>
    <w:p>
      <w:pPr>
        <w:spacing w:after="40" w:before="0"/>
      </w:pPr>
      <w:r>
        <w:rPr>
          <w:rFonts w:ascii="Yu Gothic" w:hAnsi="Yu Gothic" w:eastAsia="Yu Gothic"/>
          <w:sz w:val="20"/>
        </w:rPr>
        <w:t>[09:55 - 09:57]  それが上式に</w:t>
      </w:r>
    </w:p>
    <w:p>
      <w:pPr>
        <w:spacing w:after="40" w:before="0"/>
      </w:pPr>
      <w:r>
        <w:rPr>
          <w:rFonts w:ascii="Yu Gothic" w:hAnsi="Yu Gothic" w:eastAsia="Yu Gothic"/>
          <w:sz w:val="20"/>
        </w:rPr>
        <w:t>[09:57 - 09:59]  なってくるんではないかな</w:t>
      </w:r>
    </w:p>
    <w:p>
      <w:pPr>
        <w:spacing w:after="40" w:before="0"/>
      </w:pPr>
      <w:r>
        <w:rPr>
          <w:rFonts w:ascii="Yu Gothic" w:hAnsi="Yu Gothic" w:eastAsia="Yu Gothic"/>
          <w:sz w:val="20"/>
        </w:rPr>
        <w:t>[09:59 - 10:01]  というのが</w:t>
      </w:r>
    </w:p>
    <w:p>
      <w:pPr>
        <w:spacing w:after="40" w:before="0"/>
      </w:pPr>
      <w:r>
        <w:rPr>
          <w:rFonts w:ascii="Yu Gothic" w:hAnsi="Yu Gothic" w:eastAsia="Yu Gothic"/>
          <w:sz w:val="20"/>
        </w:rPr>
        <w:t>[10:01 - 10:02]  ありました</w:t>
      </w:r>
    </w:p>
    <w:p>
      <w:pPr>
        <w:spacing w:after="40" w:before="0"/>
      </w:pPr>
      <w:r>
        <w:rPr>
          <w:rFonts w:ascii="Yu Gothic" w:hAnsi="Yu Gothic" w:eastAsia="Yu Gothic"/>
          <w:sz w:val="20"/>
        </w:rPr>
        <w:t>[10:02 - 10:03]  で</w:t>
      </w:r>
    </w:p>
    <w:p>
      <w:pPr>
        <w:spacing w:after="40" w:before="0"/>
      </w:pPr>
      <w:r>
        <w:rPr>
          <w:rFonts w:ascii="Yu Gothic" w:hAnsi="Yu Gothic" w:eastAsia="Yu Gothic"/>
          <w:sz w:val="20"/>
        </w:rPr>
        <w:t>[10:03 - 10:04]  これをまず</w:t>
      </w:r>
    </w:p>
    <w:p>
      <w:pPr>
        <w:spacing w:after="40" w:before="0"/>
      </w:pPr>
      <w:r>
        <w:rPr>
          <w:rFonts w:ascii="Yu Gothic" w:hAnsi="Yu Gothic" w:eastAsia="Yu Gothic"/>
          <w:sz w:val="20"/>
        </w:rPr>
        <w:t>[10:04 - 10:07]  1個覚えておいてほしいと</w:t>
      </w:r>
    </w:p>
    <w:p>
      <w:pPr>
        <w:spacing w:after="40" w:before="0"/>
      </w:pPr>
      <w:r>
        <w:rPr>
          <w:rFonts w:ascii="Yu Gothic" w:hAnsi="Yu Gothic" w:eastAsia="Yu Gothic"/>
          <w:sz w:val="20"/>
        </w:rPr>
        <w:t>[10:07 - 10:08]  だから</w:t>
      </w:r>
    </w:p>
    <w:p>
      <w:pPr>
        <w:spacing w:after="40" w:before="0"/>
      </w:pPr>
      <w:r>
        <w:rPr>
          <w:rFonts w:ascii="Yu Gothic" w:hAnsi="Yu Gothic" w:eastAsia="Yu Gothic"/>
          <w:sz w:val="20"/>
        </w:rPr>
        <w:t>[10:08 - 10:10]  長いのにしても</w:t>
      </w:r>
    </w:p>
    <w:p>
      <w:pPr>
        <w:spacing w:after="40" w:before="0"/>
      </w:pPr>
      <w:r>
        <w:rPr>
          <w:rFonts w:ascii="Yu Gothic" w:hAnsi="Yu Gothic" w:eastAsia="Yu Gothic"/>
          <w:sz w:val="20"/>
        </w:rPr>
        <w:t>[10:10 - 10:11]  じゃあ</w:t>
      </w:r>
    </w:p>
    <w:p>
      <w:pPr>
        <w:spacing w:after="40" w:before="0"/>
      </w:pPr>
      <w:r>
        <w:rPr>
          <w:rFonts w:ascii="Yu Gothic" w:hAnsi="Yu Gothic" w:eastAsia="Yu Gothic"/>
          <w:sz w:val="20"/>
        </w:rPr>
        <w:t>[10:11 - 10:12]  西島君と</w:t>
      </w:r>
    </w:p>
    <w:p>
      <w:pPr>
        <w:spacing w:after="40" w:before="0"/>
      </w:pPr>
      <w:r>
        <w:rPr>
          <w:rFonts w:ascii="Yu Gothic" w:hAnsi="Yu Gothic" w:eastAsia="Yu Gothic"/>
          <w:sz w:val="20"/>
        </w:rPr>
        <w:t>[10:12 - 10:14]  山西島君と</w:t>
      </w:r>
    </w:p>
    <w:p>
      <w:pPr>
        <w:spacing w:after="40" w:before="0"/>
      </w:pPr>
      <w:r>
        <w:rPr>
          <w:rFonts w:ascii="Yu Gothic" w:hAnsi="Yu Gothic" w:eastAsia="Yu Gothic"/>
          <w:sz w:val="20"/>
        </w:rPr>
        <w:t>[10:14 - 10:15]  どうやって</w:t>
      </w:r>
    </w:p>
    <w:p>
      <w:pPr>
        <w:spacing w:after="40" w:before="0"/>
      </w:pPr>
      <w:r>
        <w:rPr>
          <w:rFonts w:ascii="Yu Gothic" w:hAnsi="Yu Gothic" w:eastAsia="Yu Gothic"/>
          <w:sz w:val="20"/>
        </w:rPr>
        <w:t>[10:15 - 10:16]  自分たちの</w:t>
      </w:r>
    </w:p>
    <w:p>
      <w:pPr>
        <w:spacing w:after="40" w:before="0"/>
      </w:pPr>
      <w:r>
        <w:rPr>
          <w:rFonts w:ascii="Yu Gothic" w:hAnsi="Yu Gothic" w:eastAsia="Yu Gothic"/>
          <w:sz w:val="20"/>
        </w:rPr>
        <w:t>[10:16 - 10:18]  都市企業を作るんだって</w:t>
      </w:r>
    </w:p>
    <w:p>
      <w:pPr>
        <w:spacing w:after="40" w:before="0"/>
      </w:pPr>
      <w:r>
        <w:rPr>
          <w:rFonts w:ascii="Yu Gothic" w:hAnsi="Yu Gothic" w:eastAsia="Yu Gothic"/>
          <w:sz w:val="20"/>
        </w:rPr>
        <w:t>[10:18 - 10:19]  今考えてると思うんだけど</w:t>
      </w:r>
    </w:p>
    <w:p>
      <w:pPr>
        <w:spacing w:after="40" w:before="0"/>
      </w:pPr>
      <w:r>
        <w:rPr>
          <w:rFonts w:ascii="Yu Gothic" w:hAnsi="Yu Gothic" w:eastAsia="Yu Gothic"/>
          <w:sz w:val="20"/>
        </w:rPr>
        <w:t>[10:19 - 10:21]  過去の</w:t>
      </w:r>
    </w:p>
    <w:p>
      <w:pPr>
        <w:spacing w:after="40" w:before="0"/>
      </w:pPr>
      <w:r>
        <w:rPr>
          <w:rFonts w:ascii="Yu Gothic" w:hAnsi="Yu Gothic" w:eastAsia="Yu Gothic"/>
          <w:sz w:val="20"/>
        </w:rPr>
        <w:t>[10:21 - 10:23]  過去のやり方を</w:t>
      </w:r>
    </w:p>
    <w:p>
      <w:pPr>
        <w:spacing w:after="40" w:before="0"/>
      </w:pPr>
      <w:r>
        <w:rPr>
          <w:rFonts w:ascii="Yu Gothic" w:hAnsi="Yu Gothic" w:eastAsia="Yu Gothic"/>
          <w:sz w:val="20"/>
        </w:rPr>
        <w:t>[10:23 - 10:24]  投収したら</w:t>
      </w:r>
    </w:p>
    <w:p>
      <w:pPr>
        <w:spacing w:after="40" w:before="0"/>
      </w:pPr>
      <w:r>
        <w:rPr>
          <w:rFonts w:ascii="Yu Gothic" w:hAnsi="Yu Gothic" w:eastAsia="Yu Gothic"/>
          <w:sz w:val="20"/>
        </w:rPr>
        <w:t>[10:24 - 10:25]  多分</w:t>
      </w:r>
    </w:p>
    <w:p>
      <w:pPr>
        <w:spacing w:after="40" w:before="0"/>
      </w:pPr>
      <w:r>
        <w:rPr>
          <w:rFonts w:ascii="Yu Gothic" w:hAnsi="Yu Gothic" w:eastAsia="Yu Gothic"/>
          <w:sz w:val="20"/>
        </w:rPr>
        <w:t>[10:25 - 10:27]  やな間違えるぞっていう</w:t>
      </w:r>
    </w:p>
    <w:p>
      <w:pPr>
        <w:spacing w:after="40" w:before="0"/>
      </w:pPr>
      <w:r>
        <w:rPr>
          <w:rFonts w:ascii="Yu Gothic" w:hAnsi="Yu Gothic" w:eastAsia="Yu Gothic"/>
          <w:sz w:val="20"/>
        </w:rPr>
        <w:t>[10:29 - 10:31]  わかる?</w:t>
      </w:r>
    </w:p>
    <w:p>
      <w:pPr>
        <w:spacing w:after="40" w:before="0"/>
      </w:pPr>
      <w:r>
        <w:rPr>
          <w:rFonts w:ascii="Yu Gothic" w:hAnsi="Yu Gothic" w:eastAsia="Yu Gothic"/>
          <w:sz w:val="20"/>
        </w:rPr>
        <w:t>[10:31 - 10:33]  過去のやり方を</w:t>
      </w:r>
    </w:p>
    <w:p>
      <w:pPr>
        <w:spacing w:after="40" w:before="0"/>
      </w:pPr>
      <w:r>
        <w:rPr>
          <w:rFonts w:ascii="Yu Gothic" w:hAnsi="Yu Gothic" w:eastAsia="Yu Gothic"/>
          <w:sz w:val="20"/>
        </w:rPr>
        <w:t>[10:33 - 10:35]  投収して</w:t>
      </w:r>
    </w:p>
    <w:p>
      <w:pPr>
        <w:spacing w:after="40" w:before="0"/>
      </w:pPr>
      <w:r>
        <w:rPr>
          <w:rFonts w:ascii="Yu Gothic" w:hAnsi="Yu Gothic" w:eastAsia="Yu Gothic"/>
          <w:sz w:val="20"/>
        </w:rPr>
        <w:t>[10:35 - 10:36]  じゃあ</w:t>
      </w:r>
    </w:p>
    <w:p>
      <w:pPr>
        <w:spacing w:after="40" w:before="0"/>
      </w:pPr>
      <w:r>
        <w:rPr>
          <w:rFonts w:ascii="Yu Gothic" w:hAnsi="Yu Gothic" w:eastAsia="Yu Gothic"/>
          <w:sz w:val="20"/>
        </w:rPr>
        <w:t>[10:36 - 10:37]  長いのの</w:t>
      </w:r>
    </w:p>
    <w:p>
      <w:pPr>
        <w:spacing w:after="40" w:before="0"/>
      </w:pPr>
      <w:r>
        <w:rPr>
          <w:rFonts w:ascii="Yu Gothic" w:hAnsi="Yu Gothic" w:eastAsia="Yu Gothic"/>
          <w:sz w:val="20"/>
        </w:rPr>
        <w:t>[10:37 - 10:38]  チームを高橋とか</w:t>
      </w:r>
    </w:p>
    <w:p>
      <w:pPr>
        <w:spacing w:after="40" w:before="0"/>
      </w:pPr>
      <w:r>
        <w:rPr>
          <w:rFonts w:ascii="Yu Gothic" w:hAnsi="Yu Gothic" w:eastAsia="Yu Gothic"/>
          <w:sz w:val="20"/>
        </w:rPr>
        <w:t>[10:38 - 10:39]  と一緒に作ったら</w:t>
      </w:r>
    </w:p>
    <w:p>
      <w:pPr>
        <w:spacing w:after="40" w:before="0"/>
      </w:pPr>
      <w:r>
        <w:rPr>
          <w:rFonts w:ascii="Yu Gothic" w:hAnsi="Yu Gothic" w:eastAsia="Yu Gothic"/>
          <w:sz w:val="20"/>
        </w:rPr>
        <w:t>[10:39 - 10:41]  多分間間違えると</w:t>
      </w:r>
    </w:p>
    <w:p>
      <w:pPr>
        <w:spacing w:after="40" w:before="0"/>
      </w:pPr>
      <w:r>
        <w:rPr>
          <w:rFonts w:ascii="Yu Gothic" w:hAnsi="Yu Gothic" w:eastAsia="Yu Gothic"/>
          <w:sz w:val="20"/>
        </w:rPr>
        <w:t>[10:41 - 10:43]  AIが</w:t>
      </w:r>
    </w:p>
    <w:p>
      <w:pPr>
        <w:spacing w:after="40" w:before="0"/>
      </w:pPr>
      <w:r>
        <w:rPr>
          <w:rFonts w:ascii="Yu Gothic" w:hAnsi="Yu Gothic" w:eastAsia="Yu Gothic"/>
          <w:sz w:val="20"/>
        </w:rPr>
        <w:t>[10:43 - 10:45]  全部ある</w:t>
      </w:r>
    </w:p>
    <w:p>
      <w:pPr>
        <w:spacing w:after="40" w:before="0"/>
      </w:pPr>
      <w:r>
        <w:rPr>
          <w:rFonts w:ascii="Yu Gothic" w:hAnsi="Yu Gothic" w:eastAsia="Yu Gothic"/>
          <w:sz w:val="20"/>
        </w:rPr>
        <w:t>[10:45 - 10:47]  全定で</w:t>
      </w:r>
    </w:p>
    <w:p>
      <w:pPr>
        <w:spacing w:after="40" w:before="0"/>
      </w:pPr>
      <w:r>
        <w:rPr>
          <w:rFonts w:ascii="Yu Gothic" w:hAnsi="Yu Gothic" w:eastAsia="Yu Gothic"/>
          <w:sz w:val="20"/>
        </w:rPr>
        <w:t>[10:47 - 10:49]  人の能力が</w:t>
      </w:r>
    </w:p>
    <w:p>
      <w:pPr>
        <w:spacing w:after="40" w:before="0"/>
      </w:pPr>
      <w:r>
        <w:rPr>
          <w:rFonts w:ascii="Yu Gothic" w:hAnsi="Yu Gothic" w:eastAsia="Yu Gothic"/>
          <w:sz w:val="20"/>
        </w:rPr>
        <w:t>[10:49 - 10:50]  圧倒的に</w:t>
      </w:r>
    </w:p>
    <w:p>
      <w:pPr>
        <w:spacing w:after="40" w:before="0"/>
      </w:pPr>
      <w:r>
        <w:rPr>
          <w:rFonts w:ascii="Yu Gothic" w:hAnsi="Yu Gothic" w:eastAsia="Yu Gothic"/>
          <w:sz w:val="20"/>
        </w:rPr>
        <w:t>[10:50 - 10:51]  拡張される</w:t>
      </w:r>
    </w:p>
    <w:p>
      <w:pPr>
        <w:spacing w:after="40" w:before="0"/>
      </w:pPr>
      <w:r>
        <w:rPr>
          <w:rFonts w:ascii="Yu Gothic" w:hAnsi="Yu Gothic" w:eastAsia="Yu Gothic"/>
          <w:sz w:val="20"/>
        </w:rPr>
        <w:t>[10:51 - 10:53]  全定で</w:t>
      </w:r>
    </w:p>
    <w:p>
      <w:pPr>
        <w:spacing w:after="40" w:before="0"/>
      </w:pPr>
      <w:r>
        <w:rPr>
          <w:rFonts w:ascii="Yu Gothic" w:hAnsi="Yu Gothic" w:eastAsia="Yu Gothic"/>
          <w:sz w:val="20"/>
        </w:rPr>
        <w:t>[10:53 - 10:54]  チームを</w:t>
      </w:r>
    </w:p>
    <w:p>
      <w:pPr>
        <w:spacing w:after="40" w:before="0"/>
      </w:pPr>
      <w:r>
        <w:rPr>
          <w:rFonts w:ascii="Yu Gothic" w:hAnsi="Yu Gothic" w:eastAsia="Yu Gothic"/>
          <w:sz w:val="20"/>
        </w:rPr>
        <w:t>[10:54 - 10:55]  作るっていうのが</w:t>
      </w:r>
    </w:p>
    <w:p>
      <w:pPr>
        <w:spacing w:after="40" w:before="0"/>
      </w:pPr>
      <w:r>
        <w:rPr>
          <w:rFonts w:ascii="Yu Gothic" w:hAnsi="Yu Gothic" w:eastAsia="Yu Gothic"/>
          <w:sz w:val="20"/>
        </w:rPr>
        <w:t>[10:55 - 10:56]  多分</w:t>
      </w:r>
    </w:p>
    <w:p>
      <w:pPr>
        <w:spacing w:after="40" w:before="0"/>
      </w:pPr>
      <w:r>
        <w:rPr>
          <w:rFonts w:ascii="Yu Gothic" w:hAnsi="Yu Gothic" w:eastAsia="Yu Gothic"/>
          <w:sz w:val="20"/>
        </w:rPr>
        <w:t>[10:56 - 10:57]  きもんなる</w:t>
      </w:r>
    </w:p>
    <w:p>
      <w:pPr>
        <w:spacing w:after="40" w:before="0"/>
      </w:pPr>
      <w:r>
        <w:rPr>
          <w:rFonts w:ascii="Yu Gothic" w:hAnsi="Yu Gothic" w:eastAsia="Yu Gothic"/>
          <w:sz w:val="20"/>
        </w:rPr>
        <w:t>[10:57 - 10:59]  あのー</w:t>
      </w:r>
    </w:p>
    <w:p>
      <w:pPr>
        <w:spacing w:after="40" w:before="0"/>
      </w:pPr>
      <w:r>
        <w:rPr>
          <w:rFonts w:ascii="Yu Gothic" w:hAnsi="Yu Gothic" w:eastAsia="Yu Gothic"/>
          <w:sz w:val="20"/>
        </w:rPr>
        <w:t>[10:59 - 11:01]  これも絶対です</w:t>
      </w:r>
    </w:p>
    <w:p>
      <w:pPr>
        <w:spacing w:after="40" w:before="0"/>
      </w:pPr>
      <w:r>
        <w:rPr>
          <w:rFonts w:ascii="Yu Gothic" w:hAnsi="Yu Gothic" w:eastAsia="Yu Gothic"/>
          <w:sz w:val="20"/>
        </w:rPr>
        <w:t>[11:01 - 11:02]  だから</w:t>
      </w:r>
    </w:p>
    <w:p>
      <w:pPr>
        <w:spacing w:after="40" w:before="0"/>
      </w:pPr>
      <w:r>
        <w:rPr>
          <w:rFonts w:ascii="Yu Gothic" w:hAnsi="Yu Gothic" w:eastAsia="Yu Gothic"/>
          <w:sz w:val="20"/>
        </w:rPr>
        <w:t>[11:02 - 11:03]  ここにいる</w:t>
      </w:r>
    </w:p>
    <w:p>
      <w:pPr>
        <w:spacing w:after="40" w:before="0"/>
      </w:pPr>
      <w:r>
        <w:rPr>
          <w:rFonts w:ascii="Yu Gothic" w:hAnsi="Yu Gothic" w:eastAsia="Yu Gothic"/>
          <w:sz w:val="20"/>
        </w:rPr>
        <w:t>[11:03 - 11:04]  キーステーションの</w:t>
      </w:r>
    </w:p>
    <w:p>
      <w:pPr>
        <w:spacing w:after="40" w:before="0"/>
      </w:pPr>
      <w:r>
        <w:rPr>
          <w:rFonts w:ascii="Yu Gothic" w:hAnsi="Yu Gothic" w:eastAsia="Yu Gothic"/>
          <w:sz w:val="20"/>
        </w:rPr>
        <w:t>[11:04 - 11:05]  人たちも</w:t>
      </w:r>
    </w:p>
    <w:p>
      <w:pPr>
        <w:spacing w:after="40" w:before="0"/>
      </w:pPr>
      <w:r>
        <w:rPr>
          <w:rFonts w:ascii="Yu Gothic" w:hAnsi="Yu Gothic" w:eastAsia="Yu Gothic"/>
          <w:sz w:val="20"/>
        </w:rPr>
        <w:t>[11:05 - 11:06]  多分</w:t>
      </w:r>
    </w:p>
    <w:p>
      <w:pPr>
        <w:spacing w:after="40" w:before="0"/>
      </w:pPr>
      <w:r>
        <w:rPr>
          <w:rFonts w:ascii="Yu Gothic" w:hAnsi="Yu Gothic" w:eastAsia="Yu Gothic"/>
          <w:sz w:val="20"/>
        </w:rPr>
        <w:t>[11:06 - 11:07]  これがわかんなければ</w:t>
      </w:r>
    </w:p>
    <w:p>
      <w:pPr>
        <w:spacing w:after="40" w:before="0"/>
      </w:pPr>
      <w:r>
        <w:rPr>
          <w:rFonts w:ascii="Yu Gothic" w:hAnsi="Yu Gothic" w:eastAsia="Yu Gothic"/>
          <w:sz w:val="20"/>
        </w:rPr>
        <w:t>[11:07 - 11:08]  多分</w:t>
      </w:r>
    </w:p>
    <w:p>
      <w:pPr>
        <w:spacing w:after="40" w:before="0"/>
      </w:pPr>
      <w:r>
        <w:rPr>
          <w:rFonts w:ascii="Yu Gothic" w:hAnsi="Yu Gothic" w:eastAsia="Yu Gothic"/>
          <w:sz w:val="20"/>
        </w:rPr>
        <w:t>[11:08 - 11:10]  使え物にならなくなる</w:t>
      </w:r>
    </w:p>
    <w:p>
      <w:pPr>
        <w:spacing w:after="40" w:before="0"/>
      </w:pPr>
      <w:r>
        <w:rPr>
          <w:rFonts w:ascii="Yu Gothic" w:hAnsi="Yu Gothic" w:eastAsia="Yu Gothic"/>
          <w:sz w:val="20"/>
        </w:rPr>
        <w:t>[11:11 - 11:12]  これは</w:t>
      </w:r>
    </w:p>
    <w:p>
      <w:pPr>
        <w:spacing w:after="40" w:before="0"/>
      </w:pPr>
      <w:r>
        <w:rPr>
          <w:rFonts w:ascii="Yu Gothic" w:hAnsi="Yu Gothic" w:eastAsia="Yu Gothic"/>
          <w:sz w:val="20"/>
        </w:rPr>
        <w:t>[11:12 - 11:13]  これは</w:t>
      </w:r>
    </w:p>
    <w:p>
      <w:pPr>
        <w:spacing w:after="40" w:before="0"/>
      </w:pPr>
      <w:r>
        <w:rPr>
          <w:rFonts w:ascii="Yu Gothic" w:hAnsi="Yu Gothic" w:eastAsia="Yu Gothic"/>
          <w:sz w:val="20"/>
        </w:rPr>
        <w:t>[11:13 - 11:14]  絶対だと</w:t>
      </w:r>
    </w:p>
    <w:p>
      <w:pPr>
        <w:spacing w:after="40" w:before="0"/>
      </w:pPr>
      <w:r>
        <w:rPr>
          <w:rFonts w:ascii="Yu Gothic" w:hAnsi="Yu Gothic" w:eastAsia="Yu Gothic"/>
          <w:sz w:val="20"/>
        </w:rPr>
        <w:t>[11:14 - 11:16]  今までは</w:t>
      </w:r>
    </w:p>
    <w:p>
      <w:pPr>
        <w:spacing w:after="40" w:before="0"/>
      </w:pPr>
      <w:r>
        <w:rPr>
          <w:rFonts w:ascii="Yu Gothic" w:hAnsi="Yu Gothic" w:eastAsia="Yu Gothic"/>
          <w:sz w:val="20"/>
        </w:rPr>
        <w:t>[11:16 - 11:18]  人しか仕事をしないから</w:t>
      </w:r>
    </w:p>
    <w:p>
      <w:pPr>
        <w:spacing w:after="40" w:before="0"/>
      </w:pPr>
      <w:r>
        <w:rPr>
          <w:rFonts w:ascii="Yu Gothic" w:hAnsi="Yu Gothic" w:eastAsia="Yu Gothic"/>
          <w:sz w:val="20"/>
        </w:rPr>
        <w:t>[11:18 - 11:20]  あのー</w:t>
      </w:r>
    </w:p>
    <w:p>
      <w:pPr>
        <w:spacing w:after="40" w:before="0"/>
      </w:pPr>
      <w:r>
        <w:rPr>
          <w:rFonts w:ascii="Yu Gothic" w:hAnsi="Yu Gothic" w:eastAsia="Yu Gothic"/>
          <w:sz w:val="20"/>
        </w:rPr>
        <w:t>[11:20 - 11:22]  簡単に</w:t>
      </w:r>
    </w:p>
    <w:p>
      <w:pPr>
        <w:spacing w:after="40" w:before="0"/>
      </w:pPr>
      <w:r>
        <w:rPr>
          <w:rFonts w:ascii="Yu Gothic" w:hAnsi="Yu Gothic" w:eastAsia="Yu Gothic"/>
          <w:sz w:val="20"/>
        </w:rPr>
        <w:t>[11:22 - 11:23]  人の数が</w:t>
      </w:r>
    </w:p>
    <w:p>
      <w:pPr>
        <w:spacing w:after="40" w:before="0"/>
      </w:pPr>
      <w:r>
        <w:rPr>
          <w:rFonts w:ascii="Yu Gothic" w:hAnsi="Yu Gothic" w:eastAsia="Yu Gothic"/>
          <w:sz w:val="20"/>
        </w:rPr>
        <w:t>[11:23 - 11:24]  いたわけで</w:t>
      </w:r>
    </w:p>
    <w:p>
      <w:pPr>
        <w:spacing w:after="40" w:before="0"/>
      </w:pPr>
      <w:r>
        <w:rPr>
          <w:rFonts w:ascii="Yu Gothic" w:hAnsi="Yu Gothic" w:eastAsia="Yu Gothic"/>
          <w:sz w:val="20"/>
        </w:rPr>
        <w:t>[11:26 - 11:27]  例えば</w:t>
      </w:r>
    </w:p>
    <w:p>
      <w:pPr>
        <w:spacing w:after="40" w:before="0"/>
      </w:pPr>
      <w:r>
        <w:rPr>
          <w:rFonts w:ascii="Yu Gothic" w:hAnsi="Yu Gothic" w:eastAsia="Yu Gothic"/>
          <w:sz w:val="20"/>
        </w:rPr>
        <w:t>[11:27 - 11:28]  10個のことをやるのに</w:t>
      </w:r>
    </w:p>
    <w:p>
      <w:pPr>
        <w:spacing w:after="40" w:before="0"/>
      </w:pPr>
      <w:r>
        <w:rPr>
          <w:rFonts w:ascii="Yu Gothic" w:hAnsi="Yu Gothic" w:eastAsia="Yu Gothic"/>
          <w:sz w:val="20"/>
        </w:rPr>
        <w:t>[11:28 - 11:29]  12いたのが</w:t>
      </w:r>
    </w:p>
    <w:p>
      <w:pPr>
        <w:spacing w:after="40" w:before="0"/>
      </w:pPr>
      <w:r>
        <w:rPr>
          <w:rFonts w:ascii="Yu Gothic" w:hAnsi="Yu Gothic" w:eastAsia="Yu Gothic"/>
          <w:sz w:val="20"/>
        </w:rPr>
        <w:t>[11:29 - 11:31]  今10個のことをやるのに</w:t>
      </w:r>
    </w:p>
    <w:p>
      <w:pPr>
        <w:spacing w:after="40" w:before="0"/>
      </w:pPr>
      <w:r>
        <w:rPr>
          <w:rFonts w:ascii="Yu Gothic" w:hAnsi="Yu Gothic" w:eastAsia="Yu Gothic"/>
          <w:sz w:val="20"/>
        </w:rPr>
        <w:t>[11:31 - 11:32]  1人で</w:t>
      </w:r>
    </w:p>
    <w:p>
      <w:pPr>
        <w:spacing w:after="40" w:before="0"/>
      </w:pPr>
      <w:r>
        <w:rPr>
          <w:rFonts w:ascii="Yu Gothic" w:hAnsi="Yu Gothic" w:eastAsia="Yu Gothic"/>
          <w:sz w:val="20"/>
        </w:rPr>
        <w:t>[11:32 - 11:33]  言い訳だから</w:t>
      </w:r>
    </w:p>
    <w:p>
      <w:pPr>
        <w:spacing w:after="40" w:before="0"/>
      </w:pPr>
      <w:r>
        <w:rPr>
          <w:rFonts w:ascii="Yu Gothic" w:hAnsi="Yu Gothic" w:eastAsia="Yu Gothic"/>
          <w:sz w:val="20"/>
        </w:rPr>
        <w:t>[11:33 - 11:34]  極端に言えば</w:t>
      </w:r>
    </w:p>
    <w:p>
      <w:pPr>
        <w:spacing w:after="40" w:before="0"/>
      </w:pPr>
      <w:r>
        <w:rPr>
          <w:rFonts w:ascii="Yu Gothic" w:hAnsi="Yu Gothic" w:eastAsia="Yu Gothic"/>
          <w:sz w:val="20"/>
        </w:rPr>
        <w:t>[11:34 - 11:36]  100個のことをやるのに</w:t>
      </w:r>
    </w:p>
    <w:p>
      <w:pPr>
        <w:spacing w:after="40" w:before="0"/>
      </w:pPr>
      <w:r>
        <w:rPr>
          <w:rFonts w:ascii="Yu Gothic" w:hAnsi="Yu Gothic" w:eastAsia="Yu Gothic"/>
          <w:sz w:val="20"/>
        </w:rPr>
        <w:t>[11:36 - 11:37]  1人で言い訳だから</w:t>
      </w:r>
    </w:p>
    <w:p>
      <w:pPr>
        <w:spacing w:after="40" w:before="0"/>
      </w:pPr>
      <w:r>
        <w:rPr>
          <w:rFonts w:ascii="Yu Gothic" w:hAnsi="Yu Gothic" w:eastAsia="Yu Gothic"/>
          <w:sz w:val="20"/>
        </w:rPr>
        <w:t>[11:37 - 11:38]  そうすると</w:t>
      </w:r>
    </w:p>
    <w:p>
      <w:pPr>
        <w:spacing w:after="40" w:before="0"/>
      </w:pPr>
      <w:r>
        <w:rPr>
          <w:rFonts w:ascii="Yu Gothic" w:hAnsi="Yu Gothic" w:eastAsia="Yu Gothic"/>
          <w:sz w:val="20"/>
        </w:rPr>
        <w:t>[11:38 - 11:39]  今の組織構造で</w:t>
      </w:r>
    </w:p>
    <w:p>
      <w:pPr>
        <w:spacing w:after="40" w:before="0"/>
      </w:pPr>
      <w:r>
        <w:rPr>
          <w:rFonts w:ascii="Yu Gothic" w:hAnsi="Yu Gothic" w:eastAsia="Yu Gothic"/>
          <w:sz w:val="20"/>
        </w:rPr>
        <w:t>[11:39 - 11:40]  来年行ってたら</w:t>
      </w:r>
    </w:p>
    <w:p>
      <w:pPr>
        <w:spacing w:after="40" w:before="0"/>
      </w:pPr>
      <w:r>
        <w:rPr>
          <w:rFonts w:ascii="Yu Gothic" w:hAnsi="Yu Gothic" w:eastAsia="Yu Gothic"/>
          <w:sz w:val="20"/>
        </w:rPr>
        <w:t>[11:40 - 11:41]  多分うちは</w:t>
      </w:r>
    </w:p>
    <w:p>
      <w:pPr>
        <w:spacing w:after="40" w:before="0"/>
      </w:pPr>
      <w:r>
        <w:rPr>
          <w:rFonts w:ascii="Yu Gothic" w:hAnsi="Yu Gothic" w:eastAsia="Yu Gothic"/>
          <w:sz w:val="20"/>
        </w:rPr>
        <w:t>[11:41 - 11:42]  終わると思うんで</w:t>
      </w:r>
    </w:p>
    <w:p>
      <w:pPr>
        <w:spacing w:after="40" w:before="0"/>
      </w:pPr>
      <w:r>
        <w:rPr>
          <w:rFonts w:ascii="Yu Gothic" w:hAnsi="Yu Gothic" w:eastAsia="Yu Gothic"/>
          <w:sz w:val="20"/>
        </w:rPr>
        <w:t>[11:44 - 11:46]  これもどう考えても</w:t>
      </w:r>
    </w:p>
    <w:p>
      <w:pPr>
        <w:spacing w:after="40" w:before="0"/>
      </w:pPr>
      <w:r>
        <w:rPr>
          <w:rFonts w:ascii="Yu Gothic" w:hAnsi="Yu Gothic" w:eastAsia="Yu Gothic"/>
          <w:sz w:val="20"/>
        </w:rPr>
        <w:t>[11:46 - 11:48]  これは</w:t>
      </w:r>
    </w:p>
    <w:p>
      <w:pPr>
        <w:spacing w:after="40" w:before="0"/>
      </w:pPr>
      <w:r>
        <w:rPr>
          <w:rFonts w:ascii="Yu Gothic" w:hAnsi="Yu Gothic" w:eastAsia="Yu Gothic"/>
          <w:sz w:val="20"/>
        </w:rPr>
        <w:t>[11:48 - 11:49]  石原が</w:t>
      </w:r>
    </w:p>
    <w:p>
      <w:pPr>
        <w:spacing w:after="40" w:before="0"/>
      </w:pPr>
      <w:r>
        <w:rPr>
          <w:rFonts w:ascii="Yu Gothic" w:hAnsi="Yu Gothic" w:eastAsia="Yu Gothic"/>
          <w:sz w:val="20"/>
        </w:rPr>
        <w:t>[11:49 - 11:51]  飛び座とを作るのも</w:t>
      </w:r>
    </w:p>
    <w:p>
      <w:pPr>
        <w:spacing w:after="40" w:before="0"/>
      </w:pPr>
      <w:r>
        <w:rPr>
          <w:rFonts w:ascii="Yu Gothic" w:hAnsi="Yu Gothic" w:eastAsia="Yu Gothic"/>
          <w:sz w:val="20"/>
        </w:rPr>
        <w:t>[11:51 - 11:52]  旧が</w:t>
      </w:r>
    </w:p>
    <w:p>
      <w:pPr>
        <w:spacing w:after="40" w:before="0"/>
      </w:pPr>
      <w:r>
        <w:rPr>
          <w:rFonts w:ascii="Yu Gothic" w:hAnsi="Yu Gothic" w:eastAsia="Yu Gothic"/>
          <w:sz w:val="20"/>
        </w:rPr>
        <w:t>[11:52 - 11:54]  森洋化を作るのも</w:t>
      </w:r>
    </w:p>
    <w:p>
      <w:pPr>
        <w:spacing w:after="40" w:before="0"/>
      </w:pPr>
      <w:r>
        <w:rPr>
          <w:rFonts w:ascii="Yu Gothic" w:hAnsi="Yu Gothic" w:eastAsia="Yu Gothic"/>
          <w:sz w:val="20"/>
        </w:rPr>
        <w:t>[11:54 - 11:55]  多分</w:t>
      </w:r>
    </w:p>
    <w:p>
      <w:pPr>
        <w:spacing w:after="40" w:before="0"/>
      </w:pPr>
      <w:r>
        <w:rPr>
          <w:rFonts w:ascii="Yu Gothic" w:hAnsi="Yu Gothic" w:eastAsia="Yu Gothic"/>
          <w:sz w:val="20"/>
        </w:rPr>
        <w:t>[11:55 - 11:57]  この発想がない限り</w:t>
      </w:r>
    </w:p>
    <w:p>
      <w:pPr>
        <w:spacing w:after="40" w:before="0"/>
      </w:pPr>
      <w:r>
        <w:rPr>
          <w:rFonts w:ascii="Yu Gothic" w:hAnsi="Yu Gothic" w:eastAsia="Yu Gothic"/>
          <w:sz w:val="20"/>
        </w:rPr>
        <w:t>[11:57 - 11:59]  おかしくなると</w:t>
      </w:r>
    </w:p>
    <w:p>
      <w:pPr>
        <w:spacing w:after="40" w:before="0"/>
      </w:pPr>
      <w:r>
        <w:rPr>
          <w:rFonts w:ascii="Yu Gothic" w:hAnsi="Yu Gothic" w:eastAsia="Yu Gothic"/>
          <w:sz w:val="20"/>
        </w:rPr>
        <w:t>[11:59 - 12:01]  で</w:t>
      </w:r>
    </w:p>
    <w:p>
      <w:pPr>
        <w:spacing w:after="40" w:before="0"/>
      </w:pPr>
      <w:r>
        <w:rPr>
          <w:rFonts w:ascii="Yu Gothic" w:hAnsi="Yu Gothic" w:eastAsia="Yu Gothic"/>
          <w:sz w:val="20"/>
        </w:rPr>
        <w:t>[12:01 - 12:02]  これの多分</w:t>
      </w:r>
    </w:p>
    <w:p>
      <w:pPr>
        <w:spacing w:after="40" w:before="0"/>
      </w:pPr>
      <w:r>
        <w:rPr>
          <w:rFonts w:ascii="Yu Gothic" w:hAnsi="Yu Gothic" w:eastAsia="Yu Gothic"/>
          <w:sz w:val="20"/>
        </w:rPr>
        <w:t>[12:02 - 12:04]  一番の地下道が</w:t>
      </w:r>
    </w:p>
    <w:p>
      <w:pPr>
        <w:spacing w:after="40" w:before="0"/>
      </w:pPr>
      <w:r>
        <w:rPr>
          <w:rFonts w:ascii="Yu Gothic" w:hAnsi="Yu Gothic" w:eastAsia="Yu Gothic"/>
          <w:sz w:val="20"/>
        </w:rPr>
        <w:t>[12:04 - 12:06]  入り口から</w:t>
      </w:r>
    </w:p>
    <w:p>
      <w:pPr>
        <w:spacing w:after="40" w:before="0"/>
      </w:pPr>
      <w:r>
        <w:rPr>
          <w:rFonts w:ascii="Yu Gothic" w:hAnsi="Yu Gothic" w:eastAsia="Yu Gothic"/>
          <w:sz w:val="20"/>
        </w:rPr>
        <w:t>[12:06 - 12:08]  出口まで全てできる</w:t>
      </w:r>
    </w:p>
    <w:p>
      <w:pPr>
        <w:spacing w:after="40" w:before="0"/>
      </w:pPr>
      <w:r>
        <w:rPr>
          <w:rFonts w:ascii="Yu Gothic" w:hAnsi="Yu Gothic" w:eastAsia="Yu Gothic"/>
          <w:sz w:val="20"/>
        </w:rPr>
        <w:t>[12:08 - 12:10]  人間の数だと</w:t>
      </w:r>
    </w:p>
    <w:p>
      <w:pPr>
        <w:spacing w:after="40" w:before="0"/>
      </w:pPr>
      <w:r>
        <w:rPr>
          <w:rFonts w:ascii="Yu Gothic" w:hAnsi="Yu Gothic" w:eastAsia="Yu Gothic"/>
          <w:sz w:val="20"/>
        </w:rPr>
        <w:t>[12:10 - 12:12]  これは</w:t>
      </w:r>
    </w:p>
    <w:p>
      <w:pPr>
        <w:spacing w:after="40" w:before="0"/>
      </w:pPr>
      <w:r>
        <w:rPr>
          <w:rFonts w:ascii="Yu Gothic" w:hAnsi="Yu Gothic" w:eastAsia="Yu Gothic"/>
          <w:sz w:val="20"/>
        </w:rPr>
        <w:t>[12:12 - 12:14]  例えば</w:t>
      </w:r>
    </w:p>
    <w:p>
      <w:pPr>
        <w:spacing w:after="40" w:before="0"/>
      </w:pPr>
      <w:r>
        <w:rPr>
          <w:rFonts w:ascii="Yu Gothic" w:hAnsi="Yu Gothic" w:eastAsia="Yu Gothic"/>
          <w:sz w:val="20"/>
        </w:rPr>
        <w:t>[12:14 - 12:16]  発味が</w:t>
      </w:r>
    </w:p>
    <w:p>
      <w:pPr>
        <w:spacing w:after="40" w:before="0"/>
      </w:pPr>
      <w:r>
        <w:rPr>
          <w:rFonts w:ascii="Yu Gothic" w:hAnsi="Yu Gothic" w:eastAsia="Yu Gothic"/>
          <w:sz w:val="20"/>
        </w:rPr>
        <w:t>[12:16 - 12:18]  お客さんの電話から</w:t>
      </w:r>
    </w:p>
    <w:p>
      <w:pPr>
        <w:spacing w:after="40" w:before="0"/>
      </w:pPr>
      <w:r>
        <w:rPr>
          <w:rFonts w:ascii="Yu Gothic" w:hAnsi="Yu Gothic" w:eastAsia="Yu Gothic"/>
          <w:sz w:val="20"/>
        </w:rPr>
        <w:t>[12:18 - 12:20]  お客さんの</w:t>
      </w:r>
    </w:p>
    <w:p>
      <w:pPr>
        <w:spacing w:after="40" w:before="0"/>
      </w:pPr>
      <w:r>
        <w:rPr>
          <w:rFonts w:ascii="Yu Gothic" w:hAnsi="Yu Gothic" w:eastAsia="Yu Gothic"/>
          <w:sz w:val="20"/>
        </w:rPr>
        <w:t>[12:20 - 12:22]  設定から</w:t>
      </w:r>
    </w:p>
    <w:p>
      <w:pPr>
        <w:spacing w:after="40" w:before="0"/>
      </w:pPr>
      <w:r>
        <w:rPr>
          <w:rFonts w:ascii="Yu Gothic" w:hAnsi="Yu Gothic" w:eastAsia="Yu Gothic"/>
          <w:sz w:val="20"/>
        </w:rPr>
        <w:t>[12:22 - 12:24]  後ろの</w:t>
      </w:r>
    </w:p>
    <w:p>
      <w:pPr>
        <w:spacing w:after="40" w:before="0"/>
      </w:pPr>
      <w:r>
        <w:rPr>
          <w:rFonts w:ascii="Yu Gothic" w:hAnsi="Yu Gothic" w:eastAsia="Yu Gothic"/>
          <w:sz w:val="20"/>
        </w:rPr>
        <w:t>[12:24 - 12:26]  作業から</w:t>
      </w:r>
    </w:p>
    <w:p>
      <w:pPr>
        <w:spacing w:after="40" w:before="0"/>
      </w:pPr>
      <w:r>
        <w:rPr>
          <w:rFonts w:ascii="Yu Gothic" w:hAnsi="Yu Gothic" w:eastAsia="Yu Gothic"/>
          <w:sz w:val="20"/>
        </w:rPr>
        <w:t>[12:26 - 12:28]  お客さんの</w:t>
      </w:r>
    </w:p>
    <w:p>
      <w:pPr>
        <w:spacing w:after="40" w:before="0"/>
      </w:pPr>
      <w:r>
        <w:rPr>
          <w:rFonts w:ascii="Yu Gothic" w:hAnsi="Yu Gothic" w:eastAsia="Yu Gothic"/>
          <w:sz w:val="20"/>
        </w:rPr>
        <w:t>[12:28 - 12:30]  学校の案内まで</w:t>
      </w:r>
    </w:p>
    <w:p>
      <w:pPr>
        <w:spacing w:after="40" w:before="0"/>
      </w:pPr>
      <w:r>
        <w:rPr>
          <w:rFonts w:ascii="Yu Gothic" w:hAnsi="Yu Gothic" w:eastAsia="Yu Gothic"/>
          <w:sz w:val="20"/>
        </w:rPr>
        <w:t>[12:30 - 12:31]  1人で</w:t>
      </w:r>
    </w:p>
    <w:p>
      <w:pPr>
        <w:spacing w:after="40" w:before="0"/>
      </w:pPr>
      <w:r>
        <w:rPr>
          <w:rFonts w:ascii="Yu Gothic" w:hAnsi="Yu Gothic" w:eastAsia="Yu Gothic"/>
          <w:sz w:val="20"/>
        </w:rPr>
        <w:t>[12:31 - 12:32]  全部できるのが</w:t>
      </w:r>
    </w:p>
    <w:p>
      <w:pPr>
        <w:spacing w:after="40" w:before="0"/>
      </w:pPr>
      <w:r>
        <w:rPr>
          <w:rFonts w:ascii="Yu Gothic" w:hAnsi="Yu Gothic" w:eastAsia="Yu Gothic"/>
          <w:sz w:val="20"/>
        </w:rPr>
        <w:t>[12:32 - 12:34]  発味プラスAIですよ</w:t>
      </w:r>
    </w:p>
    <w:p>
      <w:pPr>
        <w:spacing w:after="40" w:before="0"/>
      </w:pPr>
      <w:r>
        <w:rPr>
          <w:rFonts w:ascii="Yu Gothic" w:hAnsi="Yu Gothic" w:eastAsia="Yu Gothic"/>
          <w:sz w:val="20"/>
        </w:rPr>
        <w:t>[12:34 - 12:36]  発味プラスAIで</w:t>
      </w:r>
    </w:p>
    <w:p>
      <w:pPr>
        <w:spacing w:after="40" w:before="0"/>
      </w:pPr>
      <w:r>
        <w:rPr>
          <w:rFonts w:ascii="Yu Gothic" w:hAnsi="Yu Gothic" w:eastAsia="Yu Gothic"/>
          <w:sz w:val="20"/>
        </w:rPr>
        <w:t>[12:36 - 12:38]  全然構わないんだけど</w:t>
      </w:r>
    </w:p>
    <w:p>
      <w:pPr>
        <w:spacing w:after="40" w:before="0"/>
      </w:pPr>
      <w:r>
        <w:rPr>
          <w:rFonts w:ascii="Yu Gothic" w:hAnsi="Yu Gothic" w:eastAsia="Yu Gothic"/>
          <w:sz w:val="20"/>
        </w:rPr>
        <w:t>[12:38 - 12:39]  1人で</w:t>
      </w:r>
    </w:p>
    <w:p>
      <w:pPr>
        <w:spacing w:after="40" w:before="0"/>
      </w:pPr>
      <w:r>
        <w:rPr>
          <w:rFonts w:ascii="Yu Gothic" w:hAnsi="Yu Gothic" w:eastAsia="Yu Gothic"/>
          <w:sz w:val="20"/>
        </w:rPr>
        <w:t>[12:39 - 12:41]  全部できることが</w:t>
      </w:r>
    </w:p>
    <w:p>
      <w:pPr>
        <w:spacing w:after="40" w:before="0"/>
      </w:pPr>
      <w:r>
        <w:rPr>
          <w:rFonts w:ascii="Yu Gothic" w:hAnsi="Yu Gothic" w:eastAsia="Yu Gothic"/>
          <w:sz w:val="20"/>
        </w:rPr>
        <w:t>[12:41 - 12:42]  多分</w:t>
      </w:r>
    </w:p>
    <w:p>
      <w:pPr>
        <w:spacing w:after="40" w:before="0"/>
      </w:pPr>
      <w:r>
        <w:rPr>
          <w:rFonts w:ascii="Yu Gothic" w:hAnsi="Yu Gothic" w:eastAsia="Yu Gothic"/>
          <w:sz w:val="20"/>
        </w:rPr>
        <w:t>[12:42 - 12:44]  数の勝負になると思う</w:t>
      </w:r>
    </w:p>
    <w:p>
      <w:pPr>
        <w:spacing w:after="40" w:before="0"/>
      </w:pPr>
      <w:r>
        <w:rPr>
          <w:rFonts w:ascii="Yu Gothic" w:hAnsi="Yu Gothic" w:eastAsia="Yu Gothic"/>
          <w:sz w:val="20"/>
        </w:rPr>
        <w:t>[12:44 - 12:47]  なり、数の勝負になると思う</w:t>
      </w:r>
    </w:p>
    <w:p>
      <w:pPr>
        <w:spacing w:after="40" w:before="0"/>
      </w:pPr>
      <w:r>
        <w:rPr>
          <w:rFonts w:ascii="Yu Gothic" w:hAnsi="Yu Gothic" w:eastAsia="Yu Gothic"/>
          <w:sz w:val="20"/>
        </w:rPr>
        <w:t>[12:47 - 12:48]  だから、数の所に</w:t>
      </w:r>
    </w:p>
    <w:p>
      <w:pPr>
        <w:spacing w:after="40" w:before="0"/>
      </w:pPr>
      <w:r>
        <w:rPr>
          <w:rFonts w:ascii="Yu Gothic" w:hAnsi="Yu Gothic" w:eastAsia="Yu Gothic"/>
          <w:sz w:val="20"/>
        </w:rPr>
        <w:t>[12:48 - 12:50]  それが何人いるのか</w:t>
      </w:r>
    </w:p>
    <w:p>
      <w:pPr>
        <w:spacing w:after="40" w:before="0"/>
      </w:pPr>
      <w:r>
        <w:rPr>
          <w:rFonts w:ascii="Yu Gothic" w:hAnsi="Yu Gothic" w:eastAsia="Yu Gothic"/>
          <w:sz w:val="20"/>
        </w:rPr>
        <w:t>[12:50 - 12:52]  やはり</w:t>
      </w:r>
    </w:p>
    <w:p>
      <w:pPr>
        <w:spacing w:after="40" w:before="0"/>
      </w:pPr>
      <w:r>
        <w:rPr>
          <w:rFonts w:ascii="Yu Gothic" w:hAnsi="Yu Gothic" w:eastAsia="Yu Gothic"/>
          <w:sz w:val="20"/>
        </w:rPr>
        <w:t>[12:52 - 12:53]  やはり</w:t>
      </w:r>
    </w:p>
    <w:p>
      <w:pPr>
        <w:spacing w:after="40" w:before="0"/>
      </w:pPr>
      <w:r>
        <w:rPr>
          <w:rFonts w:ascii="Yu Gothic" w:hAnsi="Yu Gothic" w:eastAsia="Yu Gothic"/>
          <w:sz w:val="20"/>
        </w:rPr>
        <w:t>[12:53 - 12:55]  やはり</w:t>
      </w:r>
    </w:p>
    <w:p>
      <w:pPr>
        <w:spacing w:after="40" w:before="0"/>
      </w:pPr>
      <w:r>
        <w:rPr>
          <w:rFonts w:ascii="Yu Gothic" w:hAnsi="Yu Gothic" w:eastAsia="Yu Gothic"/>
          <w:sz w:val="20"/>
        </w:rPr>
        <w:t>[12:55 - 12:57]  おもり</w:t>
      </w:r>
    </w:p>
    <w:p>
      <w:pPr>
        <w:spacing w:after="40" w:before="0"/>
      </w:pPr>
      <w:r>
        <w:rPr>
          <w:rFonts w:ascii="Yu Gothic" w:hAnsi="Yu Gothic" w:eastAsia="Yu Gothic"/>
          <w:sz w:val="20"/>
        </w:rPr>
        <w:t>[12:57 - 12:58]  石原の所に</w:t>
      </w:r>
    </w:p>
    <w:p>
      <w:pPr>
        <w:spacing w:after="40" w:before="0"/>
      </w:pPr>
      <w:r>
        <w:rPr>
          <w:rFonts w:ascii="Yu Gothic" w:hAnsi="Yu Gothic" w:eastAsia="Yu Gothic"/>
          <w:sz w:val="20"/>
        </w:rPr>
        <w:t>[12:58 - 12:59]  何人いるのか</w:t>
      </w:r>
    </w:p>
    <w:p>
      <w:pPr>
        <w:spacing w:after="40" w:before="0"/>
      </w:pPr>
      <w:r>
        <w:rPr>
          <w:rFonts w:ascii="Yu Gothic" w:hAnsi="Yu Gothic" w:eastAsia="Yu Gothic"/>
          <w:sz w:val="20"/>
        </w:rPr>
        <w:t>[12:59 - 13:00]  という</w:t>
      </w:r>
    </w:p>
    <w:p>
      <w:pPr>
        <w:spacing w:after="40" w:before="0"/>
      </w:pPr>
      <w:r>
        <w:rPr>
          <w:rFonts w:ascii="Yu Gothic" w:hAnsi="Yu Gothic" w:eastAsia="Yu Gothic"/>
          <w:sz w:val="20"/>
        </w:rPr>
        <w:t>[13:00 - 13:01]  勝負になる</w:t>
      </w:r>
    </w:p>
    <w:p>
      <w:pPr>
        <w:spacing w:after="40" w:before="0"/>
      </w:pPr>
      <w:r>
        <w:rPr>
          <w:rFonts w:ascii="Yu Gothic" w:hAnsi="Yu Gothic" w:eastAsia="Yu Gothic"/>
          <w:sz w:val="20"/>
        </w:rPr>
        <w:t>[13:01 - 13:02]  木が</w:t>
      </w:r>
    </w:p>
    <w:p>
      <w:pPr>
        <w:spacing w:after="40" w:before="0"/>
      </w:pPr>
      <w:r>
        <w:rPr>
          <w:rFonts w:ascii="Yu Gothic" w:hAnsi="Yu Gothic" w:eastAsia="Yu Gothic"/>
          <w:sz w:val="20"/>
        </w:rPr>
        <w:t>[13:02 - 13:03]  僕は</w:t>
      </w:r>
    </w:p>
    <w:p>
      <w:pPr>
        <w:spacing w:after="40" w:before="0"/>
      </w:pPr>
      <w:r>
        <w:rPr>
          <w:rFonts w:ascii="Yu Gothic" w:hAnsi="Yu Gothic" w:eastAsia="Yu Gothic"/>
          <w:sz w:val="20"/>
        </w:rPr>
        <w:t>[13:03 - 13:04]  しています</w:t>
      </w:r>
    </w:p>
    <w:p>
      <w:pPr>
        <w:spacing w:after="40" w:before="0"/>
      </w:pPr>
      <w:r>
        <w:rPr>
          <w:rFonts w:ascii="Yu Gothic" w:hAnsi="Yu Gothic" w:eastAsia="Yu Gothic"/>
          <w:sz w:val="20"/>
        </w:rPr>
        <w:t>[13:04 - 13:06]  で</w:t>
      </w:r>
    </w:p>
    <w:p>
      <w:pPr>
        <w:spacing w:after="40" w:before="0"/>
      </w:pPr>
      <w:r>
        <w:rPr>
          <w:rFonts w:ascii="Yu Gothic" w:hAnsi="Yu Gothic" w:eastAsia="Yu Gothic"/>
          <w:sz w:val="20"/>
        </w:rPr>
        <w:t>[13:06 - 13:08]  じゃあ</w:t>
      </w:r>
    </w:p>
    <w:p>
      <w:pPr>
        <w:spacing w:after="40" w:before="0"/>
      </w:pPr>
      <w:r>
        <w:rPr>
          <w:rFonts w:ascii="Yu Gothic" w:hAnsi="Yu Gothic" w:eastAsia="Yu Gothic"/>
          <w:sz w:val="20"/>
        </w:rPr>
        <w:t>[13:08 - 13:10]  石原ね</w:t>
      </w:r>
    </w:p>
    <w:p>
      <w:pPr>
        <w:spacing w:after="40" w:before="0"/>
      </w:pPr>
      <w:r>
        <w:rPr>
          <w:rFonts w:ascii="Yu Gothic" w:hAnsi="Yu Gothic" w:eastAsia="Yu Gothic"/>
          <w:sz w:val="20"/>
        </w:rPr>
        <w:t>[13:10 - 13:12]  アウトプッと量が</w:t>
      </w:r>
    </w:p>
    <w:p>
      <w:pPr>
        <w:spacing w:after="40" w:before="0"/>
      </w:pPr>
      <w:r>
        <w:rPr>
          <w:rFonts w:ascii="Yu Gothic" w:hAnsi="Yu Gothic" w:eastAsia="Yu Gothic"/>
          <w:sz w:val="20"/>
        </w:rPr>
        <w:t>[13:12 - 13:14]  簡単に言うと</w:t>
      </w:r>
    </w:p>
    <w:p>
      <w:pPr>
        <w:spacing w:after="40" w:before="0"/>
      </w:pPr>
      <w:r>
        <w:rPr>
          <w:rFonts w:ascii="Yu Gothic" w:hAnsi="Yu Gothic" w:eastAsia="Yu Gothic"/>
          <w:sz w:val="20"/>
        </w:rPr>
        <w:t>[13:14 - 13:16]  めちゃくちゃ増えるはずなんだよ</w:t>
      </w:r>
    </w:p>
    <w:p>
      <w:pPr>
        <w:spacing w:after="40" w:before="0"/>
      </w:pPr>
      <w:r>
        <w:rPr>
          <w:rFonts w:ascii="Yu Gothic" w:hAnsi="Yu Gothic" w:eastAsia="Yu Gothic"/>
          <w:sz w:val="20"/>
        </w:rPr>
        <w:t>[13:16 - 13:19]  じゃあ</w:t>
      </w:r>
    </w:p>
    <w:p>
      <w:pPr>
        <w:spacing w:after="40" w:before="0"/>
      </w:pPr>
      <w:r>
        <w:rPr>
          <w:rFonts w:ascii="Yu Gothic" w:hAnsi="Yu Gothic" w:eastAsia="Yu Gothic"/>
          <w:sz w:val="20"/>
        </w:rPr>
        <w:t>[13:19 - 13:21]  じゃあ、言ってることがある?</w:t>
      </w:r>
    </w:p>
    <w:p>
      <w:pPr>
        <w:spacing w:after="40" w:before="0"/>
      </w:pPr>
      <w:r>
        <w:rPr>
          <w:rFonts w:ascii="Yu Gothic" w:hAnsi="Yu Gothic" w:eastAsia="Yu Gothic"/>
          <w:sz w:val="20"/>
        </w:rPr>
        <w:t>[13:21 - 13:22]  はい、わかります</w:t>
      </w:r>
    </w:p>
    <w:p>
      <w:pPr>
        <w:spacing w:after="40" w:before="0"/>
      </w:pPr>
      <w:r>
        <w:rPr>
          <w:rFonts w:ascii="Yu Gothic" w:hAnsi="Yu Gothic" w:eastAsia="Yu Gothic"/>
          <w:sz w:val="20"/>
        </w:rPr>
        <w:t>[13:22 - 13:24]  で、今度</w:t>
      </w:r>
    </w:p>
    <w:p>
      <w:pPr>
        <w:spacing w:after="40" w:before="0"/>
      </w:pPr>
      <w:r>
        <w:rPr>
          <w:rFonts w:ascii="Yu Gothic" w:hAnsi="Yu Gothic" w:eastAsia="Yu Gothic"/>
          <w:sz w:val="20"/>
        </w:rPr>
        <w:t>[13:24 - 13:25]  まず</w:t>
      </w:r>
    </w:p>
    <w:p>
      <w:pPr>
        <w:spacing w:after="40" w:before="0"/>
      </w:pPr>
      <w:r>
        <w:rPr>
          <w:rFonts w:ascii="Yu Gothic" w:hAnsi="Yu Gothic" w:eastAsia="Yu Gothic"/>
          <w:sz w:val="20"/>
        </w:rPr>
        <w:t>[13:25 - 13:26]  これは石原を</w:t>
      </w:r>
    </w:p>
    <w:p>
      <w:pPr>
        <w:spacing w:after="40" w:before="0"/>
      </w:pPr>
      <w:r>
        <w:rPr>
          <w:rFonts w:ascii="Yu Gothic" w:hAnsi="Yu Gothic" w:eastAsia="Yu Gothic"/>
          <w:sz w:val="20"/>
        </w:rPr>
        <w:t>[13:26 - 13:28]  ずーけてるからわかるよね</w:t>
      </w:r>
    </w:p>
    <w:p>
      <w:pPr>
        <w:spacing w:after="40" w:before="0"/>
      </w:pPr>
      <w:r>
        <w:rPr>
          <w:rFonts w:ascii="Yu Gothic" w:hAnsi="Yu Gothic" w:eastAsia="Yu Gothic"/>
          <w:sz w:val="20"/>
        </w:rPr>
        <w:t>[13:28 - 13:30]  これはわかるよね</w:t>
      </w:r>
    </w:p>
    <w:p>
      <w:pPr>
        <w:spacing w:after="40" w:before="0"/>
      </w:pPr>
      <w:r>
        <w:rPr>
          <w:rFonts w:ascii="Yu Gothic" w:hAnsi="Yu Gothic" w:eastAsia="Yu Gothic"/>
          <w:sz w:val="20"/>
        </w:rPr>
        <w:t>[13:30 - 13:32]  で、次に</w:t>
      </w:r>
    </w:p>
    <w:p>
      <w:pPr>
        <w:spacing w:after="40" w:before="0"/>
      </w:pPr>
      <w:r>
        <w:rPr>
          <w:rFonts w:ascii="Yu Gothic" w:hAnsi="Yu Gothic" w:eastAsia="Yu Gothic"/>
          <w:sz w:val="20"/>
        </w:rPr>
        <w:t>[13:32 - 13:34]  大きく変わったことだったよね</w:t>
      </w:r>
    </w:p>
    <w:p>
      <w:pPr>
        <w:spacing w:after="40" w:before="0"/>
      </w:pPr>
      <w:r>
        <w:rPr>
          <w:rFonts w:ascii="Yu Gothic" w:hAnsi="Yu Gothic" w:eastAsia="Yu Gothic"/>
          <w:sz w:val="20"/>
        </w:rPr>
        <w:t>[13:34 - 13:36]  これも</w:t>
      </w:r>
    </w:p>
    <w:p>
      <w:pPr>
        <w:spacing w:after="40" w:before="0"/>
      </w:pPr>
      <w:r>
        <w:rPr>
          <w:rFonts w:ascii="Yu Gothic" w:hAnsi="Yu Gothic" w:eastAsia="Yu Gothic"/>
          <w:sz w:val="20"/>
        </w:rPr>
        <w:t>[13:36 - 13:37]  思いといて</w:t>
      </w:r>
    </w:p>
    <w:p>
      <w:pPr>
        <w:spacing w:after="40" w:before="0"/>
      </w:pPr>
      <w:r>
        <w:rPr>
          <w:rFonts w:ascii="Yu Gothic" w:hAnsi="Yu Gothic" w:eastAsia="Yu Gothic"/>
          <w:sz w:val="20"/>
        </w:rPr>
        <w:t>[13:37 - 13:40]  今まで</w:t>
      </w:r>
    </w:p>
    <w:p>
      <w:pPr>
        <w:spacing w:after="40" w:before="0"/>
      </w:pPr>
      <w:r>
        <w:rPr>
          <w:rFonts w:ascii="Yu Gothic" w:hAnsi="Yu Gothic" w:eastAsia="Yu Gothic"/>
          <w:sz w:val="20"/>
        </w:rPr>
        <w:t>[13:40 - 13:42]  石原と</w:t>
      </w:r>
    </w:p>
    <w:p>
      <w:pPr>
        <w:spacing w:after="40" w:before="0"/>
      </w:pPr>
      <w:r>
        <w:rPr>
          <w:rFonts w:ascii="Yu Gothic" w:hAnsi="Yu Gothic" w:eastAsia="Yu Gothic"/>
          <w:sz w:val="20"/>
        </w:rPr>
        <w:t>[13:42 - 13:44]  じゃあ</w:t>
      </w:r>
    </w:p>
    <w:p>
      <w:pPr>
        <w:spacing w:after="40" w:before="0"/>
      </w:pPr>
      <w:r>
        <w:rPr>
          <w:rFonts w:ascii="Yu Gothic" w:hAnsi="Yu Gothic" w:eastAsia="Yu Gothic"/>
          <w:sz w:val="20"/>
        </w:rPr>
        <w:t>[13:44 - 13:45]  いいなで</w:t>
      </w:r>
    </w:p>
    <w:p>
      <w:pPr>
        <w:spacing w:after="40" w:before="0"/>
      </w:pPr>
      <w:r>
        <w:rPr>
          <w:rFonts w:ascii="Yu Gothic" w:hAnsi="Yu Gothic" w:eastAsia="Yu Gothic"/>
          <w:sz w:val="20"/>
        </w:rPr>
        <w:t>[13:45 - 13:47]  企画をしたと</w:t>
      </w:r>
    </w:p>
    <w:p>
      <w:pPr>
        <w:spacing w:after="40" w:before="0"/>
      </w:pPr>
      <w:r>
        <w:rPr>
          <w:rFonts w:ascii="Yu Gothic" w:hAnsi="Yu Gothic" w:eastAsia="Yu Gothic"/>
          <w:sz w:val="20"/>
        </w:rPr>
        <w:t>[13:47 - 13:49]  色々ね</w:t>
      </w:r>
    </w:p>
    <w:p>
      <w:pPr>
        <w:spacing w:after="40" w:before="0"/>
      </w:pPr>
      <w:r>
        <w:rPr>
          <w:rFonts w:ascii="Yu Gothic" w:hAnsi="Yu Gothic" w:eastAsia="Yu Gothic"/>
          <w:sz w:val="20"/>
        </w:rPr>
        <w:t>[13:49 - 13:52]  企画をずーっとして</w:t>
      </w:r>
    </w:p>
    <w:p>
      <w:pPr>
        <w:spacing w:after="40" w:before="0"/>
      </w:pPr>
      <w:r>
        <w:rPr>
          <w:rFonts w:ascii="Yu Gothic" w:hAnsi="Yu Gothic" w:eastAsia="Yu Gothic"/>
          <w:sz w:val="20"/>
        </w:rPr>
        <w:t>[13:52 - 13:54]  制作をして</w:t>
      </w:r>
    </w:p>
    <w:p>
      <w:pPr>
        <w:spacing w:after="40" w:before="0"/>
      </w:pPr>
      <w:r>
        <w:rPr>
          <w:rFonts w:ascii="Yu Gothic" w:hAnsi="Yu Gothic" w:eastAsia="Yu Gothic"/>
          <w:sz w:val="20"/>
        </w:rPr>
        <w:t>[13:54 - 13:55]  この流れが</w:t>
      </w:r>
    </w:p>
    <w:p>
      <w:pPr>
        <w:spacing w:after="40" w:before="0"/>
      </w:pPr>
      <w:r>
        <w:rPr>
          <w:rFonts w:ascii="Yu Gothic" w:hAnsi="Yu Gothic" w:eastAsia="Yu Gothic"/>
          <w:sz w:val="20"/>
        </w:rPr>
        <w:t>[13:55 - 13:57]  石原あったとするじゃん?</w:t>
      </w:r>
    </w:p>
    <w:p>
      <w:pPr>
        <w:spacing w:after="40" w:before="0"/>
      </w:pPr>
      <w:r>
        <w:rPr>
          <w:rFonts w:ascii="Yu Gothic" w:hAnsi="Yu Gothic" w:eastAsia="Yu Gothic"/>
          <w:sz w:val="20"/>
        </w:rPr>
        <w:t>[13:57 - 13:59]  はい</w:t>
      </w:r>
    </w:p>
    <w:p>
      <w:pPr>
        <w:spacing w:after="40" w:before="0"/>
      </w:pPr>
      <w:r>
        <w:rPr>
          <w:rFonts w:ascii="Yu Gothic" w:hAnsi="Yu Gothic" w:eastAsia="Yu Gothic"/>
          <w:sz w:val="20"/>
        </w:rPr>
        <w:t>[13:59 - 14:01]  AIが出る前を</w:t>
      </w:r>
    </w:p>
    <w:p>
      <w:pPr>
        <w:spacing w:after="40" w:before="0"/>
      </w:pPr>
      <w:r>
        <w:rPr>
          <w:rFonts w:ascii="Yu Gothic" w:hAnsi="Yu Gothic" w:eastAsia="Yu Gothic"/>
          <w:sz w:val="20"/>
        </w:rPr>
        <w:t>[14:01 - 14:03]  ちょっと考えてほしいんだけど</w:t>
      </w:r>
    </w:p>
    <w:p>
      <w:pPr>
        <w:spacing w:after="40" w:before="0"/>
      </w:pPr>
      <w:r>
        <w:rPr>
          <w:rFonts w:ascii="Yu Gothic" w:hAnsi="Yu Gothic" w:eastAsia="Yu Gothic"/>
          <w:sz w:val="20"/>
        </w:rPr>
        <w:t>[14:03 - 14:05]  ここに</w:t>
      </w:r>
    </w:p>
    <w:p>
      <w:pPr>
        <w:spacing w:after="40" w:before="0"/>
      </w:pPr>
      <w:r>
        <w:rPr>
          <w:rFonts w:ascii="Yu Gothic" w:hAnsi="Yu Gothic" w:eastAsia="Yu Gothic"/>
          <w:sz w:val="20"/>
        </w:rPr>
        <w:t>[14:05 - 14:07]  板るまでのコストが</w:t>
      </w:r>
    </w:p>
    <w:p>
      <w:pPr>
        <w:spacing w:after="40" w:before="0"/>
      </w:pPr>
      <w:r>
        <w:rPr>
          <w:rFonts w:ascii="Yu Gothic" w:hAnsi="Yu Gothic" w:eastAsia="Yu Gothic"/>
          <w:sz w:val="20"/>
        </w:rPr>
        <w:t>[14:07 - 14:09]  めちゃくちゃかかるわけだよ</w:t>
      </w:r>
    </w:p>
    <w:p>
      <w:pPr>
        <w:spacing w:after="40" w:before="0"/>
      </w:pPr>
      <w:r>
        <w:rPr>
          <w:rFonts w:ascii="Yu Gothic" w:hAnsi="Yu Gothic" w:eastAsia="Yu Gothic"/>
          <w:sz w:val="20"/>
        </w:rPr>
        <w:t>[14:09 - 14:11]  AIが出る前は</w:t>
      </w:r>
    </w:p>
    <w:p>
      <w:pPr>
        <w:spacing w:after="40" w:before="0"/>
      </w:pPr>
      <w:r>
        <w:rPr>
          <w:rFonts w:ascii="Yu Gothic" w:hAnsi="Yu Gothic" w:eastAsia="Yu Gothic"/>
          <w:sz w:val="20"/>
        </w:rPr>
        <w:t>[14:11 - 14:14]  だって</w:t>
      </w:r>
    </w:p>
    <w:p>
      <w:pPr>
        <w:spacing w:after="40" w:before="0"/>
      </w:pPr>
      <w:r>
        <w:rPr>
          <w:rFonts w:ascii="Yu Gothic" w:hAnsi="Yu Gothic" w:eastAsia="Yu Gothic"/>
          <w:sz w:val="20"/>
        </w:rPr>
        <w:t>[14:14 - 14:15]  簡単に</w:t>
      </w:r>
    </w:p>
    <w:p>
      <w:pPr>
        <w:spacing w:after="40" w:before="0"/>
      </w:pPr>
      <w:r>
        <w:rPr>
          <w:rFonts w:ascii="Yu Gothic" w:hAnsi="Yu Gothic" w:eastAsia="Yu Gothic"/>
          <w:sz w:val="20"/>
        </w:rPr>
        <w:t>[14:15 - 14:17]  物を作れないから</w:t>
      </w:r>
    </w:p>
    <w:p>
      <w:pPr>
        <w:spacing w:after="40" w:before="0"/>
      </w:pPr>
      <w:r>
        <w:rPr>
          <w:rFonts w:ascii="Yu Gothic" w:hAnsi="Yu Gothic" w:eastAsia="Yu Gothic"/>
          <w:sz w:val="20"/>
        </w:rPr>
        <w:t>[14:17 - 14:20]  めちゃくちゃコストがかかるんだよね</w:t>
      </w:r>
    </w:p>
    <w:p>
      <w:pPr>
        <w:spacing w:after="40" w:before="0"/>
      </w:pPr>
      <w:r>
        <w:rPr>
          <w:rFonts w:ascii="Yu Gothic" w:hAnsi="Yu Gothic" w:eastAsia="Yu Gothic"/>
          <w:sz w:val="20"/>
        </w:rPr>
        <w:t>[14:20 - 14:22]  だから</w:t>
      </w:r>
    </w:p>
    <w:p>
      <w:pPr>
        <w:spacing w:after="40" w:before="0"/>
      </w:pPr>
      <w:r>
        <w:rPr>
          <w:rFonts w:ascii="Yu Gothic" w:hAnsi="Yu Gothic" w:eastAsia="Yu Gothic"/>
          <w:sz w:val="20"/>
        </w:rPr>
        <w:t>[14:22 - 14:24]  企画して</w:t>
      </w:r>
    </w:p>
    <w:p>
      <w:pPr>
        <w:spacing w:after="40" w:before="0"/>
      </w:pPr>
      <w:r>
        <w:rPr>
          <w:rFonts w:ascii="Yu Gothic" w:hAnsi="Yu Gothic" w:eastAsia="Yu Gothic"/>
          <w:sz w:val="20"/>
        </w:rPr>
        <w:t>[14:24 - 14:25]  どうしよう</w:t>
      </w:r>
    </w:p>
    <w:p>
      <w:pPr>
        <w:spacing w:after="40" w:before="0"/>
      </w:pPr>
      <w:r>
        <w:rPr>
          <w:rFonts w:ascii="Yu Gothic" w:hAnsi="Yu Gothic" w:eastAsia="Yu Gothic"/>
          <w:sz w:val="20"/>
        </w:rPr>
        <w:t>[14:25 - 14:26]  どうしようって</w:t>
      </w:r>
    </w:p>
    <w:p>
      <w:pPr>
        <w:spacing w:after="40" w:before="0"/>
      </w:pPr>
      <w:r>
        <w:rPr>
          <w:rFonts w:ascii="Yu Gothic" w:hAnsi="Yu Gothic" w:eastAsia="Yu Gothic"/>
          <w:sz w:val="20"/>
        </w:rPr>
        <w:t>[14:26 - 14:27]  ぐちゃぐちゃやって</w:t>
      </w:r>
    </w:p>
    <w:p>
      <w:pPr>
        <w:spacing w:after="40" w:before="0"/>
      </w:pPr>
      <w:r>
        <w:rPr>
          <w:rFonts w:ascii="Yu Gothic" w:hAnsi="Yu Gothic" w:eastAsia="Yu Gothic"/>
          <w:sz w:val="20"/>
        </w:rPr>
        <w:t>[14:27 - 14:28]  ぐちゃぐちゃって</w:t>
      </w:r>
    </w:p>
    <w:p>
      <w:pPr>
        <w:spacing w:after="40" w:before="0"/>
      </w:pPr>
      <w:r>
        <w:rPr>
          <w:rFonts w:ascii="Yu Gothic" w:hAnsi="Yu Gothic" w:eastAsia="Yu Gothic"/>
          <w:sz w:val="20"/>
        </w:rPr>
        <w:t>[14:28 - 14:29]  ごめん</w:t>
      </w:r>
    </w:p>
    <w:p>
      <w:pPr>
        <w:spacing w:after="40" w:before="0"/>
      </w:pPr>
      <w:r>
        <w:rPr>
          <w:rFonts w:ascii="Yu Gothic" w:hAnsi="Yu Gothic" w:eastAsia="Yu Gothic"/>
          <w:sz w:val="20"/>
        </w:rPr>
        <w:t>[14:29 - 14:30]  悪くちゃじゃないよ</w:t>
      </w:r>
    </w:p>
    <w:p>
      <w:pPr>
        <w:spacing w:after="40" w:before="0"/>
      </w:pPr>
      <w:r>
        <w:rPr>
          <w:rFonts w:ascii="Yu Gothic" w:hAnsi="Yu Gothic" w:eastAsia="Yu Gothic"/>
          <w:sz w:val="20"/>
        </w:rPr>
        <w:t>[14:30 - 14:31]  やって</w:t>
      </w:r>
    </w:p>
    <w:p>
      <w:pPr>
        <w:spacing w:after="40" w:before="0"/>
      </w:pPr>
      <w:r>
        <w:rPr>
          <w:rFonts w:ascii="Yu Gothic" w:hAnsi="Yu Gothic" w:eastAsia="Yu Gothic"/>
          <w:sz w:val="20"/>
        </w:rPr>
        <w:t>[14:31 - 14:33]  ひたすら時間を使って</w:t>
      </w:r>
    </w:p>
    <w:p>
      <w:pPr>
        <w:spacing w:after="40" w:before="0"/>
      </w:pPr>
      <w:r>
        <w:rPr>
          <w:rFonts w:ascii="Yu Gothic" w:hAnsi="Yu Gothic" w:eastAsia="Yu Gothic"/>
          <w:sz w:val="20"/>
        </w:rPr>
        <w:t>[14:33 - 14:34]  それで</w:t>
      </w:r>
    </w:p>
    <w:p>
      <w:pPr>
        <w:spacing w:after="40" w:before="0"/>
      </w:pPr>
      <w:r>
        <w:rPr>
          <w:rFonts w:ascii="Yu Gothic" w:hAnsi="Yu Gothic" w:eastAsia="Yu Gothic"/>
          <w:sz w:val="20"/>
        </w:rPr>
        <w:t>[14:34 - 14:35]  ようやく制作をして</w:t>
      </w:r>
    </w:p>
    <w:p>
      <w:pPr>
        <w:spacing w:after="40" w:before="0"/>
      </w:pPr>
      <w:r>
        <w:rPr>
          <w:rFonts w:ascii="Yu Gothic" w:hAnsi="Yu Gothic" w:eastAsia="Yu Gothic"/>
          <w:sz w:val="20"/>
        </w:rPr>
        <w:t>[14:35 - 14:36]  だわけだよ</w:t>
      </w:r>
    </w:p>
    <w:p>
      <w:pPr>
        <w:spacing w:after="40" w:before="0"/>
      </w:pPr>
      <w:r>
        <w:rPr>
          <w:rFonts w:ascii="Yu Gothic" w:hAnsi="Yu Gothic" w:eastAsia="Yu Gothic"/>
          <w:sz w:val="20"/>
        </w:rPr>
        <w:t>[14:36 - 14:40]  いちならここわかるよ</w:t>
      </w:r>
    </w:p>
    <w:p>
      <w:pPr>
        <w:spacing w:after="40" w:before="0"/>
      </w:pPr>
      <w:r>
        <w:rPr>
          <w:rFonts w:ascii="Yu Gothic" w:hAnsi="Yu Gothic" w:eastAsia="Yu Gothic"/>
          <w:sz w:val="20"/>
        </w:rPr>
        <w:t>[14:40 - 14:41]  ね</w:t>
      </w:r>
    </w:p>
    <w:p>
      <w:pPr>
        <w:spacing w:after="40" w:before="0"/>
      </w:pPr>
      <w:r>
        <w:rPr>
          <w:rFonts w:ascii="Yu Gothic" w:hAnsi="Yu Gothic" w:eastAsia="Yu Gothic"/>
          <w:sz w:val="20"/>
        </w:rPr>
        <w:t>[14:41 - 14:42]  はい</w:t>
      </w:r>
    </w:p>
    <w:p>
      <w:pPr>
        <w:spacing w:after="40" w:before="0"/>
      </w:pPr>
      <w:r>
        <w:rPr>
          <w:rFonts w:ascii="Yu Gothic" w:hAnsi="Yu Gothic" w:eastAsia="Yu Gothic"/>
          <w:sz w:val="20"/>
        </w:rPr>
        <w:t>[14:42 - 14:43]  わかります</w:t>
      </w:r>
    </w:p>
    <w:p>
      <w:pPr>
        <w:spacing w:after="40" w:before="0"/>
      </w:pPr>
      <w:r>
        <w:rPr>
          <w:rFonts w:ascii="Yu Gothic" w:hAnsi="Yu Gothic" w:eastAsia="Yu Gothic"/>
          <w:sz w:val="20"/>
        </w:rPr>
        <w:t>[14:43 - 14:44]  今</w:t>
      </w:r>
    </w:p>
    <w:p>
      <w:pPr>
        <w:spacing w:after="40" w:before="0"/>
      </w:pPr>
      <w:r>
        <w:rPr>
          <w:rFonts w:ascii="Yu Gothic" w:hAnsi="Yu Gothic" w:eastAsia="Yu Gothic"/>
          <w:sz w:val="20"/>
        </w:rPr>
        <w:t>[14:44 - 14:45]  どうなったか</w:t>
      </w:r>
    </w:p>
    <w:p>
      <w:pPr>
        <w:spacing w:after="40" w:before="0"/>
      </w:pPr>
      <w:r>
        <w:rPr>
          <w:rFonts w:ascii="Yu Gothic" w:hAnsi="Yu Gothic" w:eastAsia="Yu Gothic"/>
          <w:sz w:val="20"/>
        </w:rPr>
        <w:t>[14:45 - 14:46]  ここのコストが</w:t>
      </w:r>
    </w:p>
    <w:p>
      <w:pPr>
        <w:spacing w:after="40" w:before="0"/>
      </w:pPr>
      <w:r>
        <w:rPr>
          <w:rFonts w:ascii="Yu Gothic" w:hAnsi="Yu Gothic" w:eastAsia="Yu Gothic"/>
          <w:sz w:val="20"/>
        </w:rPr>
        <w:t>[14:46 - 14:49]  人類市場一番低いわけだよ</w:t>
      </w:r>
    </w:p>
    <w:p>
      <w:pPr>
        <w:spacing w:after="40" w:before="0"/>
      </w:pPr>
      <w:r>
        <w:rPr>
          <w:rFonts w:ascii="Yu Gothic" w:hAnsi="Yu Gothic" w:eastAsia="Yu Gothic"/>
          <w:sz w:val="20"/>
        </w:rPr>
        <w:t>[14:49 - 14:52]  多分</w:t>
      </w:r>
    </w:p>
    <w:p>
      <w:pPr>
        <w:spacing w:after="40" w:before="0"/>
      </w:pPr>
      <w:r>
        <w:rPr>
          <w:rFonts w:ascii="Yu Gothic" w:hAnsi="Yu Gothic" w:eastAsia="Yu Gothic"/>
          <w:sz w:val="20"/>
        </w:rPr>
        <w:t>[14:52 - 14:53]  今までの</w:t>
      </w:r>
    </w:p>
    <w:p>
      <w:pPr>
        <w:spacing w:after="40" w:before="0"/>
      </w:pPr>
      <w:r>
        <w:rPr>
          <w:rFonts w:ascii="Yu Gothic" w:hAnsi="Yu Gothic" w:eastAsia="Yu Gothic"/>
          <w:sz w:val="20"/>
        </w:rPr>
        <w:t>[14:53 - 14:55]  レフィーに置いて</w:t>
      </w:r>
    </w:p>
    <w:p>
      <w:pPr>
        <w:spacing w:after="40" w:before="0"/>
      </w:pPr>
      <w:r>
        <w:rPr>
          <w:rFonts w:ascii="Yu Gothic" w:hAnsi="Yu Gothic" w:eastAsia="Yu Gothic"/>
          <w:sz w:val="20"/>
        </w:rPr>
        <w:t>[14:55 - 14:57]  ここのコストが</w:t>
      </w:r>
    </w:p>
    <w:p>
      <w:pPr>
        <w:spacing w:after="40" w:before="0"/>
      </w:pPr>
      <w:r>
        <w:rPr>
          <w:rFonts w:ascii="Yu Gothic" w:hAnsi="Yu Gothic" w:eastAsia="Yu Gothic"/>
          <w:sz w:val="20"/>
        </w:rPr>
        <w:t>[14:57 - 14:59]  一番低いわけだよ</w:t>
      </w:r>
    </w:p>
    <w:p>
      <w:pPr>
        <w:spacing w:after="40" w:before="0"/>
      </w:pPr>
      <w:r>
        <w:rPr>
          <w:rFonts w:ascii="Yu Gothic" w:hAnsi="Yu Gothic" w:eastAsia="Yu Gothic"/>
          <w:sz w:val="20"/>
        </w:rPr>
        <w:t>[14:59 - 15:01]  物を作る</w:t>
      </w:r>
    </w:p>
    <w:p>
      <w:pPr>
        <w:spacing w:after="40" w:before="0"/>
      </w:pPr>
      <w:r>
        <w:rPr>
          <w:rFonts w:ascii="Yu Gothic" w:hAnsi="Yu Gothic" w:eastAsia="Yu Gothic"/>
          <w:sz w:val="20"/>
        </w:rPr>
        <w:t>[15:01 - 15:02]  だって</w:t>
      </w:r>
    </w:p>
    <w:p>
      <w:pPr>
        <w:spacing w:after="40" w:before="0"/>
      </w:pPr>
      <w:r>
        <w:rPr>
          <w:rFonts w:ascii="Yu Gothic" w:hAnsi="Yu Gothic" w:eastAsia="Yu Gothic"/>
          <w:sz w:val="20"/>
        </w:rPr>
        <w:t>[15:02 - 15:03]  高橋君が</w:t>
      </w:r>
    </w:p>
    <w:p>
      <w:pPr>
        <w:spacing w:after="40" w:before="0"/>
      </w:pPr>
      <w:r>
        <w:rPr>
          <w:rFonts w:ascii="Yu Gothic" w:hAnsi="Yu Gothic" w:eastAsia="Yu Gothic"/>
          <w:sz w:val="20"/>
        </w:rPr>
        <w:t>[15:03 - 15:04]  プレゼントくんのって</w:t>
      </w:r>
    </w:p>
    <w:p>
      <w:pPr>
        <w:spacing w:after="40" w:before="0"/>
      </w:pPr>
      <w:r>
        <w:rPr>
          <w:rFonts w:ascii="Yu Gothic" w:hAnsi="Yu Gothic" w:eastAsia="Yu Gothic"/>
          <w:sz w:val="20"/>
        </w:rPr>
        <w:t>[15:04 - 15:05]  高橋君</w:t>
      </w:r>
    </w:p>
    <w:p>
      <w:pPr>
        <w:spacing w:after="40" w:before="0"/>
      </w:pPr>
      <w:r>
        <w:rPr>
          <w:rFonts w:ascii="Yu Gothic" w:hAnsi="Yu Gothic" w:eastAsia="Yu Gothic"/>
          <w:sz w:val="20"/>
        </w:rPr>
        <w:t>[15:05 - 15:06]  前の会社で</w:t>
      </w:r>
    </w:p>
    <w:p>
      <w:pPr>
        <w:spacing w:after="40" w:before="0"/>
      </w:pPr>
      <w:r>
        <w:rPr>
          <w:rFonts w:ascii="Yu Gothic" w:hAnsi="Yu Gothic" w:eastAsia="Yu Gothic"/>
          <w:sz w:val="20"/>
        </w:rPr>
        <w:t>[15:06 - 15:07]  プレゼントを作る</w:t>
      </w:r>
    </w:p>
    <w:p>
      <w:pPr>
        <w:spacing w:after="40" w:before="0"/>
      </w:pPr>
      <w:r>
        <w:rPr>
          <w:rFonts w:ascii="Yu Gothic" w:hAnsi="Yu Gothic" w:eastAsia="Yu Gothic"/>
          <w:sz w:val="20"/>
        </w:rPr>
        <w:t>[15:07 - 15:08]  としたら</w:t>
      </w:r>
    </w:p>
    <w:p>
      <w:pPr>
        <w:spacing w:after="40" w:before="0"/>
      </w:pPr>
      <w:r>
        <w:rPr>
          <w:rFonts w:ascii="Yu Gothic" w:hAnsi="Yu Gothic" w:eastAsia="Yu Gothic"/>
          <w:sz w:val="20"/>
        </w:rPr>
        <w:t>[15:08 - 15:10]  大似点だから</w:t>
      </w:r>
    </w:p>
    <w:p>
      <w:pPr>
        <w:spacing w:after="40" w:before="0"/>
      </w:pPr>
      <w:r>
        <w:rPr>
          <w:rFonts w:ascii="Yu Gothic" w:hAnsi="Yu Gothic" w:eastAsia="Yu Gothic"/>
          <w:sz w:val="20"/>
        </w:rPr>
        <w:t>[15:10 - 15:12]  どのくらいかかってた</w:t>
      </w:r>
    </w:p>
    <w:p>
      <w:pPr>
        <w:spacing w:after="40" w:before="0"/>
      </w:pPr>
      <w:r>
        <w:rPr>
          <w:rFonts w:ascii="Yu Gothic" w:hAnsi="Yu Gothic" w:eastAsia="Yu Gothic"/>
          <w:sz w:val="20"/>
        </w:rPr>
        <w:t>[15:12 - 15:13]  一週間くらい</w:t>
      </w:r>
    </w:p>
    <w:p>
      <w:pPr>
        <w:spacing w:after="40" w:before="0"/>
      </w:pPr>
      <w:r>
        <w:rPr>
          <w:rFonts w:ascii="Yu Gothic" w:hAnsi="Yu Gothic" w:eastAsia="Yu Gothic"/>
          <w:sz w:val="20"/>
        </w:rPr>
        <w:t>[15:13 - 15:14]  全部で</w:t>
      </w:r>
    </w:p>
    <w:p>
      <w:pPr>
        <w:spacing w:after="40" w:before="0"/>
      </w:pPr>
      <w:r>
        <w:rPr>
          <w:rFonts w:ascii="Yu Gothic" w:hAnsi="Yu Gothic" w:eastAsia="Yu Gothic"/>
          <w:sz w:val="20"/>
        </w:rPr>
        <w:t>[15:14 - 15:15]  二週間くらい</w:t>
      </w:r>
    </w:p>
    <w:p>
      <w:pPr>
        <w:spacing w:after="40" w:before="0"/>
      </w:pPr>
      <w:r>
        <w:rPr>
          <w:rFonts w:ascii="Yu Gothic" w:hAnsi="Yu Gothic" w:eastAsia="Yu Gothic"/>
          <w:sz w:val="20"/>
        </w:rPr>
        <w:t>[15:15 - 15:16]  短くて</w:t>
      </w:r>
    </w:p>
    <w:p>
      <w:pPr>
        <w:spacing w:after="40" w:before="0"/>
      </w:pPr>
      <w:r>
        <w:rPr>
          <w:rFonts w:ascii="Yu Gothic" w:hAnsi="Yu Gothic" w:eastAsia="Yu Gothic"/>
          <w:sz w:val="20"/>
        </w:rPr>
        <w:t>[15:16 - 15:17]  短くて</w:t>
      </w:r>
    </w:p>
    <w:p>
      <w:pPr>
        <w:spacing w:after="40" w:before="0"/>
      </w:pPr>
      <w:r>
        <w:rPr>
          <w:rFonts w:ascii="Yu Gothic" w:hAnsi="Yu Gothic" w:eastAsia="Yu Gothic"/>
          <w:sz w:val="20"/>
        </w:rPr>
        <w:t>[15:17 - 15:18]  二週間</w:t>
      </w:r>
    </w:p>
    <w:p>
      <w:pPr>
        <w:spacing w:after="40" w:before="0"/>
      </w:pPr>
      <w:r>
        <w:rPr>
          <w:rFonts w:ascii="Yu Gothic" w:hAnsi="Yu Gothic" w:eastAsia="Yu Gothic"/>
          <w:sz w:val="20"/>
        </w:rPr>
        <w:t>[15:18 - 15:20]  今プレゼント作成が</w:t>
      </w:r>
    </w:p>
    <w:p>
      <w:pPr>
        <w:spacing w:after="40" w:before="0"/>
      </w:pPr>
      <w:r>
        <w:rPr>
          <w:rFonts w:ascii="Yu Gothic" w:hAnsi="Yu Gothic" w:eastAsia="Yu Gothic"/>
          <w:sz w:val="20"/>
        </w:rPr>
        <w:t>[15:20 - 15:22]  二三時間くらい</w:t>
      </w:r>
    </w:p>
    <w:p>
      <w:pPr>
        <w:spacing w:after="40" w:before="0"/>
      </w:pPr>
      <w:r>
        <w:rPr>
          <w:rFonts w:ascii="Yu Gothic" w:hAnsi="Yu Gothic" w:eastAsia="Yu Gothic"/>
          <w:sz w:val="20"/>
        </w:rPr>
        <w:t>[15:22 - 15:23]  じゃあ</w:t>
      </w:r>
    </w:p>
    <w:p>
      <w:pPr>
        <w:spacing w:after="40" w:before="0"/>
      </w:pPr>
      <w:r>
        <w:rPr>
          <w:rFonts w:ascii="Yu Gothic" w:hAnsi="Yu Gothic" w:eastAsia="Yu Gothic"/>
          <w:sz w:val="20"/>
        </w:rPr>
        <w:t>[15:23 - 15:24]  持った速すか</w:t>
      </w:r>
    </w:p>
    <w:p>
      <w:pPr>
        <w:spacing w:after="40" w:before="0"/>
      </w:pPr>
      <w:r>
        <w:rPr>
          <w:rFonts w:ascii="Yu Gothic" w:hAnsi="Yu Gothic" w:eastAsia="Yu Gothic"/>
          <w:sz w:val="20"/>
        </w:rPr>
        <w:t>[15:24 - 15:25]  これ</w:t>
      </w:r>
    </w:p>
    <w:p>
      <w:pPr>
        <w:spacing w:after="40" w:before="0"/>
      </w:pPr>
      <w:r>
        <w:rPr>
          <w:rFonts w:ascii="Yu Gothic" w:hAnsi="Yu Gothic" w:eastAsia="Yu Gothic"/>
          <w:sz w:val="20"/>
        </w:rPr>
        <w:t>[15:25 - 15:26]  だから</w:t>
      </w:r>
    </w:p>
    <w:p>
      <w:pPr>
        <w:spacing w:after="40" w:before="0"/>
      </w:pPr>
      <w:r>
        <w:rPr>
          <w:rFonts w:ascii="Yu Gothic" w:hAnsi="Yu Gothic" w:eastAsia="Yu Gothic"/>
          <w:sz w:val="20"/>
        </w:rPr>
        <w:t>[15:26 - 15:27]  簡単に</w:t>
      </w:r>
    </w:p>
    <w:p>
      <w:pPr>
        <w:spacing w:after="40" w:before="0"/>
      </w:pPr>
      <w:r>
        <w:rPr>
          <w:rFonts w:ascii="Yu Gothic" w:hAnsi="Yu Gothic" w:eastAsia="Yu Gothic"/>
          <w:sz w:val="20"/>
        </w:rPr>
        <w:t>[15:27 - 15:28]  こうするの</w:t>
      </w:r>
    </w:p>
    <w:p>
      <w:pPr>
        <w:spacing w:after="40" w:before="0"/>
      </w:pPr>
      <w:r>
        <w:rPr>
          <w:rFonts w:ascii="Yu Gothic" w:hAnsi="Yu Gothic" w:eastAsia="Yu Gothic"/>
          <w:sz w:val="20"/>
        </w:rPr>
        <w:t>[15:28 - 15:29]  コストが下がった</w:t>
      </w:r>
    </w:p>
    <w:p>
      <w:pPr>
        <w:spacing w:after="40" w:before="0"/>
      </w:pPr>
      <w:r>
        <w:rPr>
          <w:rFonts w:ascii="Yu Gothic" w:hAnsi="Yu Gothic" w:eastAsia="Yu Gothic"/>
          <w:sz w:val="20"/>
        </w:rPr>
        <w:t>[15:29 - 15:31]  ってことは</w:t>
      </w:r>
    </w:p>
    <w:p>
      <w:pPr>
        <w:spacing w:after="40" w:before="0"/>
      </w:pPr>
      <w:r>
        <w:rPr>
          <w:rFonts w:ascii="Yu Gothic" w:hAnsi="Yu Gothic" w:eastAsia="Yu Gothic"/>
          <w:sz w:val="20"/>
        </w:rPr>
        <w:t>[15:31 - 15:33]  絶対的に</w:t>
      </w:r>
    </w:p>
    <w:p>
      <w:pPr>
        <w:spacing w:after="40" w:before="0"/>
      </w:pPr>
      <w:r>
        <w:rPr>
          <w:rFonts w:ascii="Yu Gothic" w:hAnsi="Yu Gothic" w:eastAsia="Yu Gothic"/>
          <w:sz w:val="20"/>
        </w:rPr>
        <w:t>[15:33 - 15:34]  出してた方が</w:t>
      </w:r>
    </w:p>
    <w:p>
      <w:pPr>
        <w:spacing w:after="40" w:before="0"/>
      </w:pPr>
      <w:r>
        <w:rPr>
          <w:rFonts w:ascii="Yu Gothic" w:hAnsi="Yu Gothic" w:eastAsia="Yu Gothic"/>
          <w:sz w:val="20"/>
        </w:rPr>
        <w:t>[15:34 - 15:36]  いいと</w:t>
      </w:r>
    </w:p>
    <w:p>
      <w:pPr>
        <w:spacing w:after="40" w:before="0"/>
      </w:pPr>
      <w:r>
        <w:rPr>
          <w:rFonts w:ascii="Yu Gothic" w:hAnsi="Yu Gothic" w:eastAsia="Yu Gothic"/>
          <w:sz w:val="20"/>
        </w:rPr>
        <w:t>[15:36 - 15:38]  コストが下がって</w:t>
      </w:r>
    </w:p>
    <w:p>
      <w:pPr>
        <w:spacing w:after="40" w:before="0"/>
      </w:pPr>
      <w:r>
        <w:rPr>
          <w:rFonts w:ascii="Yu Gothic" w:hAnsi="Yu Gothic" w:eastAsia="Yu Gothic"/>
          <w:sz w:val="20"/>
        </w:rPr>
        <w:t>[15:38 - 15:39]  なら</w:t>
      </w:r>
    </w:p>
    <w:p>
      <w:pPr>
        <w:spacing w:after="40" w:before="0"/>
      </w:pPr>
      <w:r>
        <w:rPr>
          <w:rFonts w:ascii="Yu Gothic" w:hAnsi="Yu Gothic" w:eastAsia="Yu Gothic"/>
          <w:sz w:val="20"/>
        </w:rPr>
        <w:t>[15:39 - 15:41]  だから</w:t>
      </w:r>
    </w:p>
    <w:p>
      <w:pPr>
        <w:spacing w:after="40" w:before="0"/>
      </w:pPr>
      <w:r>
        <w:rPr>
          <w:rFonts w:ascii="Yu Gothic" w:hAnsi="Yu Gothic" w:eastAsia="Yu Gothic"/>
          <w:sz w:val="20"/>
        </w:rPr>
        <w:t>[15:41 - 15:42]  仕事の</w:t>
      </w:r>
    </w:p>
    <w:p>
      <w:pPr>
        <w:spacing w:after="40" w:before="0"/>
      </w:pPr>
      <w:r>
        <w:rPr>
          <w:rFonts w:ascii="Yu Gothic" w:hAnsi="Yu Gothic" w:eastAsia="Yu Gothic"/>
          <w:sz w:val="20"/>
        </w:rPr>
        <w:t>[15:42 - 15:43]  やり方自体が</w:t>
      </w:r>
    </w:p>
    <w:p>
      <w:pPr>
        <w:spacing w:after="40" w:before="0"/>
      </w:pPr>
      <w:r>
        <w:rPr>
          <w:rFonts w:ascii="Yu Gothic" w:hAnsi="Yu Gothic" w:eastAsia="Yu Gothic"/>
          <w:sz w:val="20"/>
        </w:rPr>
        <w:t>[15:43 - 15:44]  一旦</w:t>
      </w:r>
    </w:p>
    <w:p>
      <w:pPr>
        <w:spacing w:after="40" w:before="0"/>
      </w:pPr>
      <w:r>
        <w:rPr>
          <w:rFonts w:ascii="Yu Gothic" w:hAnsi="Yu Gothic" w:eastAsia="Yu Gothic"/>
          <w:sz w:val="20"/>
        </w:rPr>
        <w:t>[15:44 - 15:45]  叩えば</w:t>
      </w:r>
    </w:p>
    <w:p>
      <w:pPr>
        <w:spacing w:after="40" w:before="0"/>
      </w:pPr>
      <w:r>
        <w:rPr>
          <w:rFonts w:ascii="Yu Gothic" w:hAnsi="Yu Gothic" w:eastAsia="Yu Gothic"/>
          <w:sz w:val="20"/>
        </w:rPr>
        <w:t>[15:45 - 15:46]  高橋君なんか</w:t>
      </w:r>
    </w:p>
    <w:p>
      <w:pPr>
        <w:spacing w:after="40" w:before="0"/>
      </w:pPr>
      <w:r>
        <w:rPr>
          <w:rFonts w:ascii="Yu Gothic" w:hAnsi="Yu Gothic" w:eastAsia="Yu Gothic"/>
          <w:sz w:val="20"/>
        </w:rPr>
        <w:t>[15:46 - 15:47]  じゃあ</w:t>
      </w:r>
    </w:p>
    <w:p>
      <w:pPr>
        <w:spacing w:after="40" w:before="0"/>
      </w:pPr>
      <w:r>
        <w:rPr>
          <w:rFonts w:ascii="Yu Gothic" w:hAnsi="Yu Gothic" w:eastAsia="Yu Gothic"/>
          <w:sz w:val="20"/>
        </w:rPr>
        <w:t>[15:47 - 15:48]  お客さんに</w:t>
      </w:r>
    </w:p>
    <w:p>
      <w:pPr>
        <w:spacing w:after="40" w:before="0"/>
      </w:pPr>
      <w:r>
        <w:rPr>
          <w:rFonts w:ascii="Yu Gothic" w:hAnsi="Yu Gothic" w:eastAsia="Yu Gothic"/>
          <w:sz w:val="20"/>
        </w:rPr>
        <w:t>[15:48 - 15:49]  案内する</w:t>
      </w:r>
    </w:p>
    <w:p>
      <w:pPr>
        <w:spacing w:after="40" w:before="0"/>
      </w:pPr>
      <w:r>
        <w:rPr>
          <w:rFonts w:ascii="Yu Gothic" w:hAnsi="Yu Gothic" w:eastAsia="Yu Gothic"/>
          <w:sz w:val="20"/>
        </w:rPr>
        <w:t>[15:49 - 15:50]  ツール</w:t>
      </w:r>
    </w:p>
    <w:p>
      <w:pPr>
        <w:spacing w:after="40" w:before="0"/>
      </w:pPr>
      <w:r>
        <w:rPr>
          <w:rFonts w:ascii="Yu Gothic" w:hAnsi="Yu Gothic" w:eastAsia="Yu Gothic"/>
          <w:sz w:val="20"/>
        </w:rPr>
        <w:t>[15:50 - 15:51]  自分で作る</w:t>
      </w:r>
    </w:p>
    <w:p>
      <w:pPr>
        <w:spacing w:after="40" w:before="0"/>
      </w:pPr>
      <w:r>
        <w:rPr>
          <w:rFonts w:ascii="Yu Gothic" w:hAnsi="Yu Gothic" w:eastAsia="Yu Gothic"/>
          <w:sz w:val="20"/>
        </w:rPr>
        <w:t>[15:51 - 15:52]  と</w:t>
      </w:r>
    </w:p>
    <w:p>
      <w:pPr>
        <w:spacing w:after="40" w:before="0"/>
      </w:pPr>
      <w:r>
        <w:rPr>
          <w:rFonts w:ascii="Yu Gothic" w:hAnsi="Yu Gothic" w:eastAsia="Yu Gothic"/>
          <w:sz w:val="20"/>
        </w:rPr>
        <w:t>[15:52 - 15:53]  使うと</w:t>
      </w:r>
    </w:p>
    <w:p>
      <w:pPr>
        <w:spacing w:after="40" w:before="0"/>
      </w:pPr>
      <w:r>
        <w:rPr>
          <w:rFonts w:ascii="Yu Gothic" w:hAnsi="Yu Gothic" w:eastAsia="Yu Gothic"/>
          <w:sz w:val="20"/>
        </w:rPr>
        <w:t>[15:53 - 15:54]  で</w:t>
      </w:r>
    </w:p>
    <w:p>
      <w:pPr>
        <w:spacing w:after="40" w:before="0"/>
      </w:pPr>
      <w:r>
        <w:rPr>
          <w:rFonts w:ascii="Yu Gothic" w:hAnsi="Yu Gothic" w:eastAsia="Yu Gothic"/>
          <w:sz w:val="20"/>
        </w:rPr>
        <w:t>[15:54 - 15:55]  修正する</w:t>
      </w:r>
    </w:p>
    <w:p>
      <w:pPr>
        <w:spacing w:after="40" w:before="0"/>
      </w:pPr>
      <w:r>
        <w:rPr>
          <w:rFonts w:ascii="Yu Gothic" w:hAnsi="Yu Gothic" w:eastAsia="Yu Gothic"/>
          <w:sz w:val="20"/>
        </w:rPr>
        <w:t>[15:55 - 15:56]  これの繰り返しが</w:t>
      </w:r>
    </w:p>
    <w:p>
      <w:pPr>
        <w:spacing w:after="40" w:before="0"/>
      </w:pPr>
      <w:r>
        <w:rPr>
          <w:rFonts w:ascii="Yu Gothic" w:hAnsi="Yu Gothic" w:eastAsia="Yu Gothic"/>
          <w:sz w:val="20"/>
        </w:rPr>
        <w:t>[15:56 - 15:57]  どんだけ</w:t>
      </w:r>
    </w:p>
    <w:p>
      <w:pPr>
        <w:spacing w:after="40" w:before="0"/>
      </w:pPr>
      <w:r>
        <w:rPr>
          <w:rFonts w:ascii="Yu Gothic" w:hAnsi="Yu Gothic" w:eastAsia="Yu Gothic"/>
          <w:sz w:val="20"/>
        </w:rPr>
        <w:t>[15:57 - 15:58]  できるから</w:t>
      </w:r>
    </w:p>
    <w:p>
      <w:pPr>
        <w:spacing w:after="40" w:before="0"/>
      </w:pPr>
      <w:r>
        <w:rPr>
          <w:rFonts w:ascii="Yu Gothic" w:hAnsi="Yu Gothic" w:eastAsia="Yu Gothic"/>
          <w:sz w:val="20"/>
        </w:rPr>
        <w:t>[15:58 - 16:01]  今までの</w:t>
      </w:r>
    </w:p>
    <w:p>
      <w:pPr>
        <w:spacing w:after="40" w:before="0"/>
      </w:pPr>
      <w:r>
        <w:rPr>
          <w:rFonts w:ascii="Yu Gothic" w:hAnsi="Yu Gothic" w:eastAsia="Yu Gothic"/>
          <w:sz w:val="20"/>
        </w:rPr>
        <w:t>[16:01 - 16:02]  要は</w:t>
      </w:r>
    </w:p>
    <w:p>
      <w:pPr>
        <w:spacing w:after="40" w:before="0"/>
      </w:pPr>
      <w:r>
        <w:rPr>
          <w:rFonts w:ascii="Yu Gothic" w:hAnsi="Yu Gothic" w:eastAsia="Yu Gothic"/>
          <w:sz w:val="20"/>
        </w:rPr>
        <w:t>[16:02 - 16:03]  このやり方の</w:t>
      </w:r>
    </w:p>
    <w:p>
      <w:pPr>
        <w:spacing w:after="40" w:before="0"/>
      </w:pPr>
      <w:r>
        <w:rPr>
          <w:rFonts w:ascii="Yu Gothic" w:hAnsi="Yu Gothic" w:eastAsia="Yu Gothic"/>
          <w:sz w:val="20"/>
        </w:rPr>
        <w:t>[16:03 - 16:05]  人間っていうのは</w:t>
      </w:r>
    </w:p>
    <w:p>
      <w:pPr>
        <w:spacing w:after="40" w:before="0"/>
      </w:pPr>
      <w:r>
        <w:rPr>
          <w:rFonts w:ascii="Yu Gothic" w:hAnsi="Yu Gothic" w:eastAsia="Yu Gothic"/>
          <w:sz w:val="20"/>
        </w:rPr>
        <w:t>[16:05 - 16:06]  絶対に</w:t>
      </w:r>
    </w:p>
    <w:p>
      <w:pPr>
        <w:spacing w:after="40" w:before="0"/>
      </w:pPr>
      <w:r>
        <w:rPr>
          <w:rFonts w:ascii="Yu Gothic" w:hAnsi="Yu Gothic" w:eastAsia="Yu Gothic"/>
          <w:sz w:val="20"/>
        </w:rPr>
        <w:t>[16:06 - 16:08]  そこにいかないわけだよね</w:t>
      </w:r>
    </w:p>
    <w:p>
      <w:pPr>
        <w:spacing w:after="40" w:before="0"/>
      </w:pPr>
      <w:r>
        <w:rPr>
          <w:rFonts w:ascii="Yu Gothic" w:hAnsi="Yu Gothic" w:eastAsia="Yu Gothic"/>
          <w:sz w:val="20"/>
        </w:rPr>
        <w:t>[16:08 - 16:09]  製作コストが</w:t>
      </w:r>
    </w:p>
    <w:p>
      <w:pPr>
        <w:spacing w:after="40" w:before="0"/>
      </w:pPr>
      <w:r>
        <w:rPr>
          <w:rFonts w:ascii="Yu Gothic" w:hAnsi="Yu Gothic" w:eastAsia="Yu Gothic"/>
          <w:sz w:val="20"/>
        </w:rPr>
        <w:t>[16:09 - 16:11]  高いと思ってるから</w:t>
      </w:r>
    </w:p>
    <w:p>
      <w:pPr>
        <w:spacing w:after="40" w:before="0"/>
      </w:pPr>
      <w:r>
        <w:rPr>
          <w:rFonts w:ascii="Yu Gothic" w:hAnsi="Yu Gothic" w:eastAsia="Yu Gothic"/>
          <w:sz w:val="20"/>
        </w:rPr>
        <w:t>[16:11 - 16:12]  だって</w:t>
      </w:r>
    </w:p>
    <w:p>
      <w:pPr>
        <w:spacing w:after="40" w:before="0"/>
      </w:pPr>
      <w:r>
        <w:rPr>
          <w:rFonts w:ascii="Yu Gothic" w:hAnsi="Yu Gothic" w:eastAsia="Yu Gothic"/>
          <w:sz w:val="20"/>
        </w:rPr>
        <w:t>[16:12 - 16:13]  今2時間だったら</w:t>
      </w:r>
    </w:p>
    <w:p>
      <w:pPr>
        <w:spacing w:after="40" w:before="0"/>
      </w:pPr>
      <w:r>
        <w:rPr>
          <w:rFonts w:ascii="Yu Gothic" w:hAnsi="Yu Gothic" w:eastAsia="Yu Gothic"/>
          <w:sz w:val="20"/>
        </w:rPr>
        <w:t>[16:13 - 16:14]  プレゼント高橋君</w:t>
      </w:r>
    </w:p>
    <w:p>
      <w:pPr>
        <w:spacing w:after="40" w:before="0"/>
      </w:pPr>
      <w:r>
        <w:rPr>
          <w:rFonts w:ascii="Yu Gothic" w:hAnsi="Yu Gothic" w:eastAsia="Yu Gothic"/>
          <w:sz w:val="20"/>
        </w:rPr>
        <w:t>[16:14 - 16:15]  作るんじゃん</w:t>
      </w:r>
    </w:p>
    <w:p>
      <w:pPr>
        <w:spacing w:after="40" w:before="0"/>
      </w:pPr>
      <w:r>
        <w:rPr>
          <w:rFonts w:ascii="Yu Gothic" w:hAnsi="Yu Gothic" w:eastAsia="Yu Gothic"/>
          <w:sz w:val="20"/>
        </w:rPr>
        <w:t>[16:15 - 16:16]  だめだったら</w:t>
      </w:r>
    </w:p>
    <w:p>
      <w:pPr>
        <w:spacing w:after="40" w:before="0"/>
      </w:pPr>
      <w:r>
        <w:rPr>
          <w:rFonts w:ascii="Yu Gothic" w:hAnsi="Yu Gothic" w:eastAsia="Yu Gothic"/>
          <w:sz w:val="20"/>
        </w:rPr>
        <w:t>[16:16 - 16:17]  加えたって</w:t>
      </w:r>
    </w:p>
    <w:p>
      <w:pPr>
        <w:spacing w:after="40" w:before="0"/>
      </w:pPr>
      <w:r>
        <w:rPr>
          <w:rFonts w:ascii="Yu Gothic" w:hAnsi="Yu Gothic" w:eastAsia="Yu Gothic"/>
          <w:sz w:val="20"/>
        </w:rPr>
        <w:t>[16:17 - 16:18]  10分で</w:t>
      </w:r>
    </w:p>
    <w:p>
      <w:pPr>
        <w:spacing w:after="40" w:before="0"/>
      </w:pPr>
      <w:r>
        <w:rPr>
          <w:rFonts w:ascii="Yu Gothic" w:hAnsi="Yu Gothic" w:eastAsia="Yu Gothic"/>
          <w:sz w:val="20"/>
        </w:rPr>
        <w:t>[16:18 - 16:19]  終わるわけじゃん</w:t>
      </w:r>
    </w:p>
    <w:p>
      <w:pPr>
        <w:spacing w:after="40" w:before="0"/>
      </w:pPr>
      <w:r>
        <w:rPr>
          <w:rFonts w:ascii="Yu Gothic" w:hAnsi="Yu Gothic" w:eastAsia="Yu Gothic"/>
          <w:sz w:val="20"/>
        </w:rPr>
        <w:t>[16:19 - 16:20]  そうですね</w:t>
      </w:r>
    </w:p>
    <w:p>
      <w:pPr>
        <w:spacing w:after="40" w:before="0"/>
      </w:pPr>
      <w:r>
        <w:rPr>
          <w:rFonts w:ascii="Yu Gothic" w:hAnsi="Yu Gothic" w:eastAsia="Yu Gothic"/>
          <w:sz w:val="20"/>
        </w:rPr>
        <w:t>[16:20 - 16:21]  できるじゃん</w:t>
      </w:r>
    </w:p>
    <w:p>
      <w:pPr>
        <w:spacing w:after="40" w:before="0"/>
      </w:pPr>
      <w:r>
        <w:rPr>
          <w:rFonts w:ascii="Yu Gothic" w:hAnsi="Yu Gothic" w:eastAsia="Yu Gothic"/>
          <w:sz w:val="20"/>
        </w:rPr>
        <w:t>[16:21 - 16:22]  でまた</w:t>
      </w:r>
    </w:p>
    <w:p>
      <w:pPr>
        <w:spacing w:after="40" w:before="0"/>
      </w:pPr>
      <w:r>
        <w:rPr>
          <w:rFonts w:ascii="Yu Gothic" w:hAnsi="Yu Gothic" w:eastAsia="Yu Gothic"/>
          <w:sz w:val="20"/>
        </w:rPr>
        <w:t>[16:22 - 16:23]  ささなかったら</w:t>
      </w:r>
    </w:p>
    <w:p>
      <w:pPr>
        <w:spacing w:after="40" w:before="0"/>
      </w:pPr>
      <w:r>
        <w:rPr>
          <w:rFonts w:ascii="Yu Gothic" w:hAnsi="Yu Gothic" w:eastAsia="Yu Gothic"/>
          <w:sz w:val="20"/>
        </w:rPr>
        <w:t>[16:23 - 16:24]  10分でできるわけじゃん</w:t>
      </w:r>
    </w:p>
    <w:p>
      <w:pPr>
        <w:spacing w:after="40" w:before="0"/>
      </w:pPr>
      <w:r>
        <w:rPr>
          <w:rFonts w:ascii="Yu Gothic" w:hAnsi="Yu Gothic" w:eastAsia="Yu Gothic"/>
          <w:sz w:val="20"/>
        </w:rPr>
        <w:t>[16:24 - 16:25]  で</w:t>
      </w:r>
    </w:p>
    <w:p>
      <w:pPr>
        <w:spacing w:after="40" w:before="0"/>
      </w:pPr>
      <w:r>
        <w:rPr>
          <w:rFonts w:ascii="Yu Gothic" w:hAnsi="Yu Gothic" w:eastAsia="Yu Gothic"/>
          <w:sz w:val="20"/>
        </w:rPr>
        <w:t>[16:25 - 16:26]  あとは</w:t>
      </w:r>
    </w:p>
    <w:p>
      <w:pPr>
        <w:spacing w:after="40" w:before="0"/>
      </w:pPr>
      <w:r>
        <w:rPr>
          <w:rFonts w:ascii="Yu Gothic" w:hAnsi="Yu Gothic" w:eastAsia="Yu Gothic"/>
          <w:sz w:val="20"/>
        </w:rPr>
        <w:t>[16:26 - 16:27]  2週間かけて</w:t>
      </w:r>
    </w:p>
    <w:p>
      <w:pPr>
        <w:spacing w:after="40" w:before="0"/>
      </w:pPr>
      <w:r>
        <w:rPr>
          <w:rFonts w:ascii="Yu Gothic" w:hAnsi="Yu Gothic" w:eastAsia="Yu Gothic"/>
          <w:sz w:val="20"/>
        </w:rPr>
        <w:t>[16:27 - 16:28]  今プレゼントを</w:t>
      </w:r>
    </w:p>
    <w:p>
      <w:pPr>
        <w:spacing w:after="40" w:before="0"/>
      </w:pPr>
      <w:r>
        <w:rPr>
          <w:rFonts w:ascii="Yu Gothic" w:hAnsi="Yu Gothic" w:eastAsia="Yu Gothic"/>
          <w:sz w:val="20"/>
        </w:rPr>
        <w:t>[16:28 - 16:29]  作った場合</w:t>
      </w:r>
    </w:p>
    <w:p>
      <w:pPr>
        <w:spacing w:after="40" w:before="0"/>
      </w:pPr>
      <w:r>
        <w:rPr>
          <w:rFonts w:ascii="Yu Gothic" w:hAnsi="Yu Gothic" w:eastAsia="Yu Gothic"/>
          <w:sz w:val="20"/>
        </w:rPr>
        <w:t>[16:29 - 16:30]  頭おかしいわけだよ</w:t>
      </w:r>
    </w:p>
    <w:p>
      <w:pPr>
        <w:spacing w:after="40" w:before="0"/>
      </w:pPr>
      <w:r>
        <w:rPr>
          <w:rFonts w:ascii="Yu Gothic" w:hAnsi="Yu Gothic" w:eastAsia="Yu Gothic"/>
          <w:sz w:val="20"/>
        </w:rPr>
        <w:t>[16:30 - 16:31]  はい</w:t>
      </w:r>
    </w:p>
    <w:p>
      <w:pPr>
        <w:spacing w:after="40" w:before="0"/>
      </w:pPr>
      <w:r>
        <w:rPr>
          <w:rFonts w:ascii="Yu Gothic" w:hAnsi="Yu Gothic" w:eastAsia="Yu Gothic"/>
          <w:sz w:val="20"/>
        </w:rPr>
        <w:t>[16:31 - 16:32]  サボリですね</w:t>
      </w:r>
    </w:p>
    <w:p>
      <w:pPr>
        <w:spacing w:after="40" w:before="0"/>
      </w:pPr>
      <w:r>
        <w:rPr>
          <w:rFonts w:ascii="Yu Gothic" w:hAnsi="Yu Gothic" w:eastAsia="Yu Gothic"/>
          <w:sz w:val="20"/>
        </w:rPr>
        <w:t>[16:32 - 16:33]  サボリなんだよ</w:t>
      </w:r>
    </w:p>
    <w:p>
      <w:pPr>
        <w:spacing w:after="40" w:before="0"/>
      </w:pPr>
      <w:r>
        <w:rPr>
          <w:rFonts w:ascii="Yu Gothic" w:hAnsi="Yu Gothic" w:eastAsia="Yu Gothic"/>
          <w:sz w:val="20"/>
        </w:rPr>
        <w:t>[16:33 - 16:35]  2日間で</w:t>
      </w:r>
    </w:p>
    <w:p>
      <w:pPr>
        <w:spacing w:after="40" w:before="0"/>
      </w:pPr>
      <w:r>
        <w:rPr>
          <w:rFonts w:ascii="Yu Gothic" w:hAnsi="Yu Gothic" w:eastAsia="Yu Gothic"/>
          <w:sz w:val="20"/>
        </w:rPr>
        <w:t>[16:35 - 16:37]  出して修正をしてった方が</w:t>
      </w:r>
    </w:p>
    <w:p>
      <w:pPr>
        <w:spacing w:after="40" w:before="0"/>
      </w:pPr>
      <w:r>
        <w:rPr>
          <w:rFonts w:ascii="Yu Gothic" w:hAnsi="Yu Gothic" w:eastAsia="Yu Gothic"/>
          <w:sz w:val="20"/>
        </w:rPr>
        <w:t>[16:37 - 16:38]  多分</w:t>
      </w:r>
    </w:p>
    <w:p>
      <w:pPr>
        <w:spacing w:after="40" w:before="0"/>
      </w:pPr>
      <w:r>
        <w:rPr>
          <w:rFonts w:ascii="Yu Gothic" w:hAnsi="Yu Gothic" w:eastAsia="Yu Gothic"/>
          <w:sz w:val="20"/>
        </w:rPr>
        <w:t>[16:38 - 16:39]  正になるんでね</w:t>
      </w:r>
    </w:p>
    <w:p>
      <w:pPr>
        <w:spacing w:after="40" w:before="0"/>
      </w:pPr>
      <w:r>
        <w:rPr>
          <w:rFonts w:ascii="Yu Gothic" w:hAnsi="Yu Gothic" w:eastAsia="Yu Gothic"/>
          <w:sz w:val="20"/>
        </w:rPr>
        <w:t>[16:39 - 16:41]  で</w:t>
      </w:r>
    </w:p>
    <w:p>
      <w:pPr>
        <w:spacing w:after="40" w:before="0"/>
      </w:pPr>
      <w:r>
        <w:rPr>
          <w:rFonts w:ascii="Yu Gothic" w:hAnsi="Yu Gothic" w:eastAsia="Yu Gothic"/>
          <w:sz w:val="20"/>
        </w:rPr>
        <w:t>[16:41 - 16:42]  これ</w:t>
      </w:r>
    </w:p>
    <w:p>
      <w:pPr>
        <w:spacing w:after="40" w:before="0"/>
      </w:pPr>
      <w:r>
        <w:rPr>
          <w:rFonts w:ascii="Yu Gothic" w:hAnsi="Yu Gothic" w:eastAsia="Yu Gothic"/>
          <w:sz w:val="20"/>
        </w:rPr>
        <w:t>[16:42 - 16:43]  この感覚が</w:t>
      </w:r>
    </w:p>
    <w:p>
      <w:pPr>
        <w:spacing w:after="40" w:before="0"/>
      </w:pPr>
      <w:r>
        <w:rPr>
          <w:rFonts w:ascii="Yu Gothic" w:hAnsi="Yu Gothic" w:eastAsia="Yu Gothic"/>
          <w:sz w:val="20"/>
        </w:rPr>
        <w:t>[16:43 - 16:44]  既動にして</w:t>
      </w:r>
    </w:p>
    <w:p>
      <w:pPr>
        <w:spacing w:after="40" w:before="0"/>
      </w:pPr>
      <w:r>
        <w:rPr>
          <w:rFonts w:ascii="Yu Gothic" w:hAnsi="Yu Gothic" w:eastAsia="Yu Gothic"/>
          <w:sz w:val="20"/>
        </w:rPr>
        <w:t>[16:44 - 16:45]  もう</w:t>
      </w:r>
    </w:p>
    <w:p>
      <w:pPr>
        <w:spacing w:after="40" w:before="0"/>
      </w:pPr>
      <w:r>
        <w:rPr>
          <w:rFonts w:ascii="Yu Gothic" w:hAnsi="Yu Gothic" w:eastAsia="Yu Gothic"/>
          <w:sz w:val="20"/>
        </w:rPr>
        <w:t>[16:45 - 16:46]  石原にしても</w:t>
      </w:r>
    </w:p>
    <w:p>
      <w:pPr>
        <w:spacing w:after="40" w:before="0"/>
      </w:pPr>
      <w:r>
        <w:rPr>
          <w:rFonts w:ascii="Yu Gothic" w:hAnsi="Yu Gothic" w:eastAsia="Yu Gothic"/>
          <w:sz w:val="20"/>
        </w:rPr>
        <w:t>[16:46 - 16:47]  よは</w:t>
      </w:r>
    </w:p>
    <w:p>
      <w:pPr>
        <w:spacing w:after="40" w:before="0"/>
      </w:pPr>
      <w:r>
        <w:rPr>
          <w:rFonts w:ascii="Yu Gothic" w:hAnsi="Yu Gothic" w:eastAsia="Yu Gothic"/>
          <w:sz w:val="20"/>
        </w:rPr>
        <w:t>[16:47 - 16:48]  コストが</w:t>
      </w:r>
    </w:p>
    <w:p>
      <w:pPr>
        <w:spacing w:after="40" w:before="0"/>
      </w:pPr>
      <w:r>
        <w:rPr>
          <w:rFonts w:ascii="Yu Gothic" w:hAnsi="Yu Gothic" w:eastAsia="Yu Gothic"/>
          <w:sz w:val="20"/>
        </w:rPr>
        <w:t>[16:48 - 16:49]  下がったって</w:t>
      </w:r>
    </w:p>
    <w:p>
      <w:pPr>
        <w:spacing w:after="40" w:before="0"/>
      </w:pPr>
      <w:r>
        <w:rPr>
          <w:rFonts w:ascii="Yu Gothic" w:hAnsi="Yu Gothic" w:eastAsia="Yu Gothic"/>
          <w:sz w:val="20"/>
        </w:rPr>
        <w:t>[16:49 - 16:50]  理解すると</w:t>
      </w:r>
    </w:p>
    <w:p>
      <w:pPr>
        <w:spacing w:after="40" w:before="0"/>
      </w:pPr>
      <w:r>
        <w:rPr>
          <w:rFonts w:ascii="Yu Gothic" w:hAnsi="Yu Gothic" w:eastAsia="Yu Gothic"/>
          <w:sz w:val="20"/>
        </w:rPr>
        <w:t>[16:50 - 16:51]  ですね</w:t>
      </w:r>
    </w:p>
    <w:p>
      <w:pPr>
        <w:spacing w:after="40" w:before="0"/>
      </w:pPr>
      <w:r>
        <w:rPr>
          <w:rFonts w:ascii="Yu Gothic" w:hAnsi="Yu Gothic" w:eastAsia="Yu Gothic"/>
          <w:sz w:val="20"/>
        </w:rPr>
        <w:t>[16:51 - 16:52]  アットの</w:t>
      </w:r>
    </w:p>
    <w:p>
      <w:pPr>
        <w:spacing w:after="40" w:before="0"/>
      </w:pPr>
      <w:r>
        <w:rPr>
          <w:rFonts w:ascii="Yu Gothic" w:hAnsi="Yu Gothic" w:eastAsia="Yu Gothic"/>
          <w:sz w:val="20"/>
        </w:rPr>
        <w:t>[16:52 - 16:53]  的に</w:t>
      </w:r>
    </w:p>
    <w:p>
      <w:pPr>
        <w:spacing w:after="40" w:before="0"/>
      </w:pPr>
      <w:r>
        <w:rPr>
          <w:rFonts w:ascii="Yu Gothic" w:hAnsi="Yu Gothic" w:eastAsia="Yu Gothic"/>
          <w:sz w:val="20"/>
        </w:rPr>
        <w:t>[16:53 - 16:54]  コストが</w:t>
      </w:r>
    </w:p>
    <w:p>
      <w:pPr>
        <w:spacing w:after="40" w:before="0"/>
      </w:pPr>
      <w:r>
        <w:rPr>
          <w:rFonts w:ascii="Yu Gothic" w:hAnsi="Yu Gothic" w:eastAsia="Yu Gothic"/>
          <w:sz w:val="20"/>
        </w:rPr>
        <w:t>[16:54 - 16:55]  下がったので</w:t>
      </w:r>
    </w:p>
    <w:p>
      <w:pPr>
        <w:spacing w:after="40" w:before="0"/>
      </w:pPr>
      <w:r>
        <w:rPr>
          <w:rFonts w:ascii="Yu Gothic" w:hAnsi="Yu Gothic" w:eastAsia="Yu Gothic"/>
          <w:sz w:val="20"/>
        </w:rPr>
        <w:t>[16:55 - 16:57]  アウトプットは</w:t>
      </w:r>
    </w:p>
    <w:p>
      <w:pPr>
        <w:spacing w:after="40" w:before="0"/>
      </w:pPr>
      <w:r>
        <w:rPr>
          <w:rFonts w:ascii="Yu Gothic" w:hAnsi="Yu Gothic" w:eastAsia="Yu Gothic"/>
          <w:sz w:val="20"/>
        </w:rPr>
        <w:t>[16:57 - 16:58]  出て</w:t>
      </w:r>
    </w:p>
    <w:p>
      <w:pPr>
        <w:spacing w:after="40" w:before="0"/>
      </w:pPr>
      <w:r>
        <w:rPr>
          <w:rFonts w:ascii="Yu Gothic" w:hAnsi="Yu Gothic" w:eastAsia="Yu Gothic"/>
          <w:sz w:val="20"/>
        </w:rPr>
        <w:t>[16:58 - 16:59]  的に</w:t>
      </w:r>
    </w:p>
    <w:p>
      <w:pPr>
        <w:spacing w:after="40" w:before="0"/>
      </w:pPr>
      <w:r>
        <w:rPr>
          <w:rFonts w:ascii="Yu Gothic" w:hAnsi="Yu Gothic" w:eastAsia="Yu Gothic"/>
          <w:sz w:val="20"/>
        </w:rPr>
        <w:t>[16:59 - 17:01]  増やすと</w:t>
      </w:r>
    </w:p>
    <w:p>
      <w:pPr>
        <w:spacing w:after="40" w:before="0"/>
      </w:pPr>
      <w:r>
        <w:rPr>
          <w:rFonts w:ascii="Yu Gothic" w:hAnsi="Yu Gothic" w:eastAsia="Yu Gothic"/>
          <w:sz w:val="20"/>
        </w:rPr>
        <w:t>[17:01 - 17:02]  では</w:t>
      </w:r>
    </w:p>
    <w:p>
      <w:pPr>
        <w:spacing w:after="40" w:before="0"/>
      </w:pPr>
      <w:r>
        <w:rPr>
          <w:rFonts w:ascii="Yu Gothic" w:hAnsi="Yu Gothic" w:eastAsia="Yu Gothic"/>
          <w:sz w:val="20"/>
        </w:rPr>
        <w:t>[17:02 - 17:03]  これから</w:t>
      </w:r>
    </w:p>
    <w:p>
      <w:pPr>
        <w:spacing w:after="40" w:before="0"/>
      </w:pPr>
      <w:r>
        <w:rPr>
          <w:rFonts w:ascii="Yu Gothic" w:hAnsi="Yu Gothic" w:eastAsia="Yu Gothic"/>
          <w:sz w:val="20"/>
        </w:rPr>
        <w:t>[17:03 - 17:04]  たぶん</w:t>
      </w:r>
    </w:p>
    <w:p>
      <w:pPr>
        <w:spacing w:after="40" w:before="0"/>
      </w:pPr>
      <w:r>
        <w:rPr>
          <w:rFonts w:ascii="Yu Gothic" w:hAnsi="Yu Gothic" w:eastAsia="Yu Gothic"/>
          <w:sz w:val="20"/>
        </w:rPr>
        <w:t>[17:04 - 17:05]  のじましゃちょーは</w:t>
      </w:r>
    </w:p>
    <w:p>
      <w:pPr>
        <w:spacing w:after="40" w:before="0"/>
      </w:pPr>
      <w:r>
        <w:rPr>
          <w:rFonts w:ascii="Yu Gothic" w:hAnsi="Yu Gothic" w:eastAsia="Yu Gothic"/>
          <w:sz w:val="20"/>
        </w:rPr>
        <w:t>[17:05 - 17:06]  ビラを</w:t>
      </w:r>
    </w:p>
    <w:p>
      <w:pPr>
        <w:spacing w:after="40" w:before="0"/>
      </w:pPr>
      <w:r>
        <w:rPr>
          <w:rFonts w:ascii="Yu Gothic" w:hAnsi="Yu Gothic" w:eastAsia="Yu Gothic"/>
          <w:sz w:val="20"/>
        </w:rPr>
        <w:t>[17:06 - 17:07]  作るとか</w:t>
      </w:r>
    </w:p>
    <w:p>
      <w:pPr>
        <w:spacing w:after="40" w:before="0"/>
      </w:pPr>
      <w:r>
        <w:rPr>
          <w:rFonts w:ascii="Yu Gothic" w:hAnsi="Yu Gothic" w:eastAsia="Yu Gothic"/>
          <w:sz w:val="20"/>
        </w:rPr>
        <w:t>[17:07 - 17:08]  語るを</w:t>
      </w:r>
    </w:p>
    <w:p>
      <w:pPr>
        <w:spacing w:after="40" w:before="0"/>
      </w:pPr>
      <w:r>
        <w:rPr>
          <w:rFonts w:ascii="Yu Gothic" w:hAnsi="Yu Gothic" w:eastAsia="Yu Gothic"/>
          <w:sz w:val="20"/>
        </w:rPr>
        <w:t>[17:08 - 17:09]  作るとか</w:t>
      </w:r>
    </w:p>
    <w:p>
      <w:pPr>
        <w:spacing w:after="40" w:before="0"/>
      </w:pPr>
      <w:r>
        <w:rPr>
          <w:rFonts w:ascii="Yu Gothic" w:hAnsi="Yu Gothic" w:eastAsia="Yu Gothic"/>
          <w:sz w:val="20"/>
        </w:rPr>
        <w:t>[17:09 - 17:10]  どんどん</w:t>
      </w:r>
    </w:p>
    <w:p>
      <w:pPr>
        <w:spacing w:after="40" w:before="0"/>
      </w:pPr>
      <w:r>
        <w:rPr>
          <w:rFonts w:ascii="Yu Gothic" w:hAnsi="Yu Gothic" w:eastAsia="Yu Gothic"/>
          <w:sz w:val="20"/>
        </w:rPr>
        <w:t>[17:10 - 17:11]  言いますけど</w:t>
      </w:r>
    </w:p>
    <w:p>
      <w:pPr>
        <w:spacing w:after="40" w:before="0"/>
      </w:pPr>
      <w:r>
        <w:rPr>
          <w:rFonts w:ascii="Yu Gothic" w:hAnsi="Yu Gothic" w:eastAsia="Yu Gothic"/>
          <w:sz w:val="20"/>
        </w:rPr>
        <w:t>[17:11 - 17:12]  これ</w:t>
      </w:r>
    </w:p>
    <w:p>
      <w:pPr>
        <w:spacing w:after="40" w:before="0"/>
      </w:pPr>
      <w:r>
        <w:rPr>
          <w:rFonts w:ascii="Yu Gothic" w:hAnsi="Yu Gothic" w:eastAsia="Yu Gothic"/>
          <w:sz w:val="20"/>
        </w:rPr>
        <w:t>[17:12 - 17:13]  圧倒的に</w:t>
      </w:r>
    </w:p>
    <w:p>
      <w:pPr>
        <w:spacing w:after="40" w:before="0"/>
      </w:pPr>
      <w:r>
        <w:rPr>
          <w:rFonts w:ascii="Yu Gothic" w:hAnsi="Yu Gothic" w:eastAsia="Yu Gothic"/>
          <w:sz w:val="20"/>
        </w:rPr>
        <w:t>[17:13 - 17:14]  コストが</w:t>
      </w:r>
    </w:p>
    <w:p>
      <w:pPr>
        <w:spacing w:after="40" w:before="0"/>
      </w:pPr>
      <w:r>
        <w:rPr>
          <w:rFonts w:ascii="Yu Gothic" w:hAnsi="Yu Gothic" w:eastAsia="Yu Gothic"/>
          <w:sz w:val="20"/>
        </w:rPr>
        <w:t>[17:14 - 17:15]  下がっているし</w:t>
      </w:r>
    </w:p>
    <w:p>
      <w:pPr>
        <w:spacing w:after="40" w:before="0"/>
      </w:pPr>
      <w:r>
        <w:rPr>
          <w:rFonts w:ascii="Yu Gothic" w:hAnsi="Yu Gothic" w:eastAsia="Yu Gothic"/>
          <w:sz w:val="20"/>
        </w:rPr>
        <w:t>[17:15 - 17:16]  もう1個よ</w:t>
      </w:r>
    </w:p>
    <w:p>
      <w:pPr>
        <w:spacing w:after="40" w:before="0"/>
      </w:pPr>
      <w:r>
        <w:rPr>
          <w:rFonts w:ascii="Yu Gothic" w:hAnsi="Yu Gothic" w:eastAsia="Yu Gothic"/>
          <w:sz w:val="20"/>
        </w:rPr>
        <w:t>[17:16 - 17:17]  で</w:t>
      </w:r>
    </w:p>
    <w:p>
      <w:pPr>
        <w:spacing w:after="40" w:before="0"/>
      </w:pPr>
      <w:r>
        <w:rPr>
          <w:rFonts w:ascii="Yu Gothic" w:hAnsi="Yu Gothic" w:eastAsia="Yu Gothic"/>
          <w:sz w:val="20"/>
        </w:rPr>
        <w:t>[17:17 - 17:19]  いいなさ今</w:t>
      </w:r>
    </w:p>
    <w:p>
      <w:pPr>
        <w:spacing w:after="40" w:before="0"/>
      </w:pPr>
      <w:r>
        <w:rPr>
          <w:rFonts w:ascii="Yu Gothic" w:hAnsi="Yu Gothic" w:eastAsia="Yu Gothic"/>
          <w:sz w:val="20"/>
        </w:rPr>
        <w:t>[17:19 - 17:20]  語ることが</w:t>
      </w:r>
    </w:p>
    <w:p>
      <w:pPr>
        <w:spacing w:after="40" w:before="0"/>
      </w:pPr>
      <w:r>
        <w:rPr>
          <w:rFonts w:ascii="Yu Gothic" w:hAnsi="Yu Gothic" w:eastAsia="Yu Gothic"/>
          <w:sz w:val="20"/>
        </w:rPr>
        <w:t>[17:20 - 17:21]  作ってね</w:t>
      </w:r>
    </w:p>
    <w:p>
      <w:pPr>
        <w:spacing w:after="40" w:before="0"/>
      </w:pPr>
      <w:r>
        <w:rPr>
          <w:rFonts w:ascii="Yu Gothic" w:hAnsi="Yu Gothic" w:eastAsia="Yu Gothic"/>
          <w:sz w:val="20"/>
        </w:rPr>
        <w:t>[17:21 - 17:22]  これも</w:t>
      </w:r>
    </w:p>
    <w:p>
      <w:pPr>
        <w:spacing w:after="40" w:before="0"/>
      </w:pPr>
      <w:r>
        <w:rPr>
          <w:rFonts w:ascii="Yu Gothic" w:hAnsi="Yu Gothic" w:eastAsia="Yu Gothic"/>
          <w:sz w:val="20"/>
        </w:rPr>
        <w:t>[17:22 - 17:23]  語ることが</w:t>
      </w:r>
    </w:p>
    <w:p>
      <w:pPr>
        <w:spacing w:after="40" w:before="0"/>
      </w:pPr>
      <w:r>
        <w:rPr>
          <w:rFonts w:ascii="Yu Gothic" w:hAnsi="Yu Gothic" w:eastAsia="Yu Gothic"/>
          <w:sz w:val="20"/>
        </w:rPr>
        <w:t>[17:23 - 17:24]  作るんだけど</w:t>
      </w:r>
    </w:p>
    <w:p>
      <w:pPr>
        <w:spacing w:after="40" w:before="0"/>
      </w:pPr>
      <w:r>
        <w:rPr>
          <w:rFonts w:ascii="Yu Gothic" w:hAnsi="Yu Gothic" w:eastAsia="Yu Gothic"/>
          <w:sz w:val="20"/>
        </w:rPr>
        <w:t>[17:24 - 17:25]  語ることが</w:t>
      </w:r>
    </w:p>
    <w:p>
      <w:pPr>
        <w:spacing w:after="40" w:before="0"/>
      </w:pPr>
      <w:r>
        <w:rPr>
          <w:rFonts w:ascii="Yu Gothic" w:hAnsi="Yu Gothic" w:eastAsia="Yu Gothic"/>
          <w:sz w:val="20"/>
        </w:rPr>
        <w:t>[17:25 - 17:26]  作れる人間で</w:t>
      </w:r>
    </w:p>
    <w:p>
      <w:pPr>
        <w:spacing w:after="40" w:before="0"/>
      </w:pPr>
      <w:r>
        <w:rPr>
          <w:rFonts w:ascii="Yu Gothic" w:hAnsi="Yu Gothic" w:eastAsia="Yu Gothic"/>
          <w:sz w:val="20"/>
        </w:rPr>
        <w:t>[17:26 - 17:27]  何で作れるか</w:t>
      </w:r>
    </w:p>
    <w:p>
      <w:pPr>
        <w:spacing w:after="40" w:before="0"/>
      </w:pPr>
      <w:r>
        <w:rPr>
          <w:rFonts w:ascii="Yu Gothic" w:hAnsi="Yu Gothic" w:eastAsia="Yu Gothic"/>
          <w:sz w:val="20"/>
        </w:rPr>
        <w:t>[17:27 - 17:28]  っていうと</w:t>
      </w:r>
    </w:p>
    <w:p>
      <w:pPr>
        <w:spacing w:after="40" w:before="0"/>
      </w:pPr>
      <w:r>
        <w:rPr>
          <w:rFonts w:ascii="Yu Gothic" w:hAnsi="Yu Gothic" w:eastAsia="Yu Gothic"/>
          <w:sz w:val="20"/>
        </w:rPr>
        <w:t>[17:28 - 17:29]  これが</w:t>
      </w:r>
    </w:p>
    <w:p>
      <w:pPr>
        <w:spacing w:after="40" w:before="0"/>
      </w:pPr>
      <w:r>
        <w:rPr>
          <w:rFonts w:ascii="Yu Gothic" w:hAnsi="Yu Gothic" w:eastAsia="Yu Gothic"/>
          <w:sz w:val="20"/>
        </w:rPr>
        <w:t>[17:29 - 17:30]  分かってるから</w:t>
      </w:r>
    </w:p>
    <w:p>
      <w:pPr>
        <w:spacing w:after="40" w:before="0"/>
      </w:pPr>
      <w:r>
        <w:rPr>
          <w:rFonts w:ascii="Yu Gothic" w:hAnsi="Yu Gothic" w:eastAsia="Yu Gothic"/>
          <w:sz w:val="20"/>
        </w:rPr>
        <w:t>[17:30 - 17:32]  作れるんですよ</w:t>
      </w:r>
    </w:p>
    <w:p>
      <w:pPr>
        <w:spacing w:after="40" w:before="0"/>
      </w:pPr>
      <w:r>
        <w:rPr>
          <w:rFonts w:ascii="Yu Gothic" w:hAnsi="Yu Gothic" w:eastAsia="Yu Gothic"/>
          <w:sz w:val="20"/>
        </w:rPr>
        <w:t>[17:32 - 17:33]  ここからここが</w:t>
      </w:r>
    </w:p>
    <w:p>
      <w:pPr>
        <w:spacing w:after="40" w:before="0"/>
      </w:pPr>
      <w:r>
        <w:rPr>
          <w:rFonts w:ascii="Yu Gothic" w:hAnsi="Yu Gothic" w:eastAsia="Yu Gothic"/>
          <w:sz w:val="20"/>
        </w:rPr>
        <w:t>[17:33 - 17:35]  はい</w:t>
      </w:r>
    </w:p>
    <w:p>
      <w:pPr>
        <w:spacing w:after="40" w:before="0"/>
      </w:pPr>
      <w:r>
        <w:rPr>
          <w:rFonts w:ascii="Yu Gothic" w:hAnsi="Yu Gothic" w:eastAsia="Yu Gothic"/>
          <w:sz w:val="20"/>
        </w:rPr>
        <w:t>[17:35 - 17:36]  これは</w:t>
      </w:r>
    </w:p>
    <w:p>
      <w:pPr>
        <w:spacing w:after="40" w:before="0"/>
      </w:pPr>
      <w:r>
        <w:rPr>
          <w:rFonts w:ascii="Yu Gothic" w:hAnsi="Yu Gothic" w:eastAsia="Yu Gothic"/>
          <w:sz w:val="20"/>
        </w:rPr>
        <w:t>[17:36 - 17:37]  ちょっと</w:t>
      </w:r>
    </w:p>
    <w:p>
      <w:pPr>
        <w:spacing w:after="40" w:before="0"/>
      </w:pPr>
      <w:r>
        <w:rPr>
          <w:rFonts w:ascii="Yu Gothic" w:hAnsi="Yu Gothic" w:eastAsia="Yu Gothic"/>
          <w:sz w:val="20"/>
        </w:rPr>
        <w:t>[17:37 - 17:38]  今日</w:t>
      </w:r>
    </w:p>
    <w:p>
      <w:pPr>
        <w:spacing w:after="40" w:before="0"/>
      </w:pPr>
      <w:r>
        <w:rPr>
          <w:rFonts w:ascii="Yu Gothic" w:hAnsi="Yu Gothic" w:eastAsia="Yu Gothic"/>
          <w:sz w:val="20"/>
        </w:rPr>
        <w:t>[17:38 - 17:39]  気づいて</w:t>
      </w:r>
    </w:p>
    <w:p>
      <w:pPr>
        <w:spacing w:after="40" w:before="0"/>
      </w:pPr>
      <w:r>
        <w:rPr>
          <w:rFonts w:ascii="Yu Gothic" w:hAnsi="Yu Gothic" w:eastAsia="Yu Gothic"/>
          <w:sz w:val="20"/>
        </w:rPr>
        <w:t>[17:39 - 17:40]  人もいるので</w:t>
      </w:r>
    </w:p>
    <w:p>
      <w:pPr>
        <w:spacing w:after="40" w:before="0"/>
      </w:pPr>
      <w:r>
        <w:rPr>
          <w:rFonts w:ascii="Yu Gothic" w:hAnsi="Yu Gothic" w:eastAsia="Yu Gothic"/>
          <w:sz w:val="20"/>
        </w:rPr>
        <w:t>[17:40 - 17:41]  分かっていると</w:t>
      </w:r>
    </w:p>
    <w:p>
      <w:pPr>
        <w:spacing w:after="40" w:before="0"/>
      </w:pPr>
      <w:r>
        <w:rPr>
          <w:rFonts w:ascii="Yu Gothic" w:hAnsi="Yu Gothic" w:eastAsia="Yu Gothic"/>
          <w:sz w:val="20"/>
        </w:rPr>
        <w:t>[17:41 - 17:42]  ですけど</w:t>
      </w:r>
    </w:p>
    <w:p>
      <w:pPr>
        <w:spacing w:after="40" w:before="0"/>
      </w:pPr>
      <w:r>
        <w:rPr>
          <w:rFonts w:ascii="Yu Gothic" w:hAnsi="Yu Gothic" w:eastAsia="Yu Gothic"/>
          <w:sz w:val="20"/>
        </w:rPr>
        <w:t>[17:42 - 17:43]  ここからここは</w:t>
      </w:r>
    </w:p>
    <w:p>
      <w:pPr>
        <w:spacing w:after="40" w:before="0"/>
      </w:pPr>
      <w:r>
        <w:rPr>
          <w:rFonts w:ascii="Yu Gothic" w:hAnsi="Yu Gothic" w:eastAsia="Yu Gothic"/>
          <w:sz w:val="20"/>
        </w:rPr>
        <w:t>[17:43 - 17:44]  実は</w:t>
      </w:r>
    </w:p>
    <w:p>
      <w:pPr>
        <w:spacing w:after="40" w:before="0"/>
      </w:pPr>
      <w:r>
        <w:rPr>
          <w:rFonts w:ascii="Yu Gothic" w:hAnsi="Yu Gothic" w:eastAsia="Yu Gothic"/>
          <w:sz w:val="20"/>
        </w:rPr>
        <w:t>[17:44 - 17:46]  分かんないと</w:t>
      </w:r>
    </w:p>
    <w:p>
      <w:pPr>
        <w:spacing w:after="40" w:before="0"/>
      </w:pPr>
      <w:r>
        <w:rPr>
          <w:rFonts w:ascii="Yu Gothic" w:hAnsi="Yu Gothic" w:eastAsia="Yu Gothic"/>
          <w:sz w:val="20"/>
        </w:rPr>
        <w:t>[17:46 - 17:47]  語ることが</w:t>
      </w:r>
    </w:p>
    <w:p>
      <w:pPr>
        <w:spacing w:after="40" w:before="0"/>
      </w:pPr>
      <w:r>
        <w:rPr>
          <w:rFonts w:ascii="Yu Gothic" w:hAnsi="Yu Gothic" w:eastAsia="Yu Gothic"/>
          <w:sz w:val="20"/>
        </w:rPr>
        <w:t>[17:47 - 17:48]  作れないんですよ</w:t>
      </w:r>
    </w:p>
    <w:p>
      <w:pPr>
        <w:spacing w:after="40" w:before="0"/>
      </w:pPr>
      <w:r>
        <w:rPr>
          <w:rFonts w:ascii="Yu Gothic" w:hAnsi="Yu Gothic" w:eastAsia="Yu Gothic"/>
          <w:sz w:val="20"/>
        </w:rPr>
        <w:t>[17:48 - 17:52]  でも</w:t>
      </w:r>
    </w:p>
    <w:p>
      <w:pPr>
        <w:spacing w:after="40" w:before="0"/>
      </w:pPr>
      <w:r>
        <w:rPr>
          <w:rFonts w:ascii="Yu Gothic" w:hAnsi="Yu Gothic" w:eastAsia="Yu Gothic"/>
          <w:sz w:val="20"/>
        </w:rPr>
        <w:t>[17:52 - 17:53]  お客さんの</w:t>
      </w:r>
    </w:p>
    <w:p>
      <w:pPr>
        <w:spacing w:after="40" w:before="0"/>
      </w:pPr>
      <w:r>
        <w:rPr>
          <w:rFonts w:ascii="Yu Gothic" w:hAnsi="Yu Gothic" w:eastAsia="Yu Gothic"/>
          <w:sz w:val="20"/>
        </w:rPr>
        <w:t>[17:53 - 17:54]  設定で</w:t>
      </w:r>
    </w:p>
    <w:p>
      <w:pPr>
        <w:spacing w:after="40" w:before="0"/>
      </w:pPr>
      <w:r>
        <w:rPr>
          <w:rFonts w:ascii="Yu Gothic" w:hAnsi="Yu Gothic" w:eastAsia="Yu Gothic"/>
          <w:sz w:val="20"/>
        </w:rPr>
        <w:t>[17:54 - 17:55]  どう渡すんだっけ</w:t>
      </w:r>
    </w:p>
    <w:p>
      <w:pPr>
        <w:spacing w:after="40" w:before="0"/>
      </w:pPr>
      <w:r>
        <w:rPr>
          <w:rFonts w:ascii="Yu Gothic" w:hAnsi="Yu Gothic" w:eastAsia="Yu Gothic"/>
          <w:sz w:val="20"/>
        </w:rPr>
        <w:t>[17:55 - 17:57]  お客さんに</w:t>
      </w:r>
    </w:p>
    <w:p>
      <w:pPr>
        <w:spacing w:after="40" w:before="0"/>
      </w:pPr>
      <w:r>
        <w:rPr>
          <w:rFonts w:ascii="Yu Gothic" w:hAnsi="Yu Gothic" w:eastAsia="Yu Gothic"/>
          <w:sz w:val="20"/>
        </w:rPr>
        <w:t>[17:57 - 17:59]  なんて言うんだっけ</w:t>
      </w:r>
    </w:p>
    <w:p>
      <w:pPr>
        <w:spacing w:after="40" w:before="0"/>
      </w:pPr>
      <w:r>
        <w:rPr>
          <w:rFonts w:ascii="Yu Gothic" w:hAnsi="Yu Gothic" w:eastAsia="Yu Gothic"/>
          <w:sz w:val="20"/>
        </w:rPr>
        <w:t>[17:59 - 18:00]  そういうのを</w:t>
      </w:r>
    </w:p>
    <w:p>
      <w:pPr>
        <w:spacing w:after="40" w:before="0"/>
      </w:pPr>
      <w:r>
        <w:rPr>
          <w:rFonts w:ascii="Yu Gothic" w:hAnsi="Yu Gothic" w:eastAsia="Yu Gothic"/>
          <w:sz w:val="20"/>
        </w:rPr>
        <w:t>[18:00 - 18:01]  全部</w:t>
      </w:r>
    </w:p>
    <w:p>
      <w:pPr>
        <w:spacing w:after="40" w:before="0"/>
      </w:pPr>
      <w:r>
        <w:rPr>
          <w:rFonts w:ascii="Yu Gothic" w:hAnsi="Yu Gothic" w:eastAsia="Yu Gothic"/>
          <w:sz w:val="20"/>
        </w:rPr>
        <w:t>[18:01 - 18:02]  想定して</w:t>
      </w:r>
    </w:p>
    <w:p>
      <w:pPr>
        <w:spacing w:after="40" w:before="0"/>
      </w:pPr>
      <w:r>
        <w:rPr>
          <w:rFonts w:ascii="Yu Gothic" w:hAnsi="Yu Gothic" w:eastAsia="Yu Gothic"/>
          <w:sz w:val="20"/>
        </w:rPr>
        <w:t>[18:02 - 18:03]  だから</w:t>
      </w:r>
    </w:p>
    <w:p>
      <w:pPr>
        <w:spacing w:after="40" w:before="0"/>
      </w:pPr>
      <w:r>
        <w:rPr>
          <w:rFonts w:ascii="Yu Gothic" w:hAnsi="Yu Gothic" w:eastAsia="Yu Gothic"/>
          <w:sz w:val="20"/>
        </w:rPr>
        <w:t>[18:03 - 18:04]  これから</w:t>
      </w:r>
    </w:p>
    <w:p>
      <w:pPr>
        <w:spacing w:after="40" w:before="0"/>
      </w:pPr>
      <w:r>
        <w:rPr>
          <w:rFonts w:ascii="Yu Gothic" w:hAnsi="Yu Gothic" w:eastAsia="Yu Gothic"/>
          <w:sz w:val="20"/>
        </w:rPr>
        <w:t>[18:04 - 18:05]  作業方の</w:t>
      </w:r>
    </w:p>
    <w:p>
      <w:pPr>
        <w:spacing w:after="40" w:before="0"/>
      </w:pPr>
      <w:r>
        <w:rPr>
          <w:rFonts w:ascii="Yu Gothic" w:hAnsi="Yu Gothic" w:eastAsia="Yu Gothic"/>
          <w:sz w:val="20"/>
        </w:rPr>
        <w:t>[18:05 - 18:06]  表画さんは</w:t>
      </w:r>
    </w:p>
    <w:p>
      <w:pPr>
        <w:spacing w:after="40" w:before="0"/>
      </w:pPr>
      <w:r>
        <w:rPr>
          <w:rFonts w:ascii="Yu Gothic" w:hAnsi="Yu Gothic" w:eastAsia="Yu Gothic"/>
          <w:sz w:val="20"/>
        </w:rPr>
        <w:t>[18:06 - 18:07]  1日2日で</w:t>
      </w:r>
    </w:p>
    <w:p>
      <w:pPr>
        <w:spacing w:after="40" w:before="0"/>
      </w:pPr>
      <w:r>
        <w:rPr>
          <w:rFonts w:ascii="Yu Gothic" w:hAnsi="Yu Gothic" w:eastAsia="Yu Gothic"/>
          <w:sz w:val="20"/>
        </w:rPr>
        <w:t>[18:07 - 18:08]  作って</w:t>
      </w:r>
    </w:p>
    <w:p>
      <w:pPr>
        <w:spacing w:after="40" w:before="0"/>
      </w:pPr>
      <w:r>
        <w:rPr>
          <w:rFonts w:ascii="Yu Gothic" w:hAnsi="Yu Gothic" w:eastAsia="Yu Gothic"/>
          <w:sz w:val="20"/>
        </w:rPr>
        <w:t>[18:08 - 18:09]  姿勢が</w:t>
      </w:r>
    </w:p>
    <w:p>
      <w:pPr>
        <w:spacing w:after="40" w:before="0"/>
      </w:pPr>
      <w:r>
        <w:rPr>
          <w:rFonts w:ascii="Yu Gothic" w:hAnsi="Yu Gothic" w:eastAsia="Yu Gothic"/>
          <w:sz w:val="20"/>
        </w:rPr>
        <w:t>[18:09 - 18:10]  とかと一緒に</w:t>
      </w:r>
    </w:p>
    <w:p>
      <w:pPr>
        <w:spacing w:after="40" w:before="0"/>
      </w:pPr>
      <w:r>
        <w:rPr>
          <w:rFonts w:ascii="Yu Gothic" w:hAnsi="Yu Gothic" w:eastAsia="Yu Gothic"/>
          <w:sz w:val="20"/>
        </w:rPr>
        <w:t>[18:10 - 18:11]  やるじゃん</w:t>
      </w:r>
    </w:p>
    <w:p>
      <w:pPr>
        <w:spacing w:after="40" w:before="0"/>
      </w:pPr>
      <w:r>
        <w:rPr>
          <w:rFonts w:ascii="Yu Gothic" w:hAnsi="Yu Gothic" w:eastAsia="Yu Gothic"/>
          <w:sz w:val="20"/>
        </w:rPr>
        <w:t>[18:11 - 18:12]  で</w:t>
      </w:r>
    </w:p>
    <w:p>
      <w:pPr>
        <w:spacing w:after="40" w:before="0"/>
      </w:pPr>
      <w:r>
        <w:rPr>
          <w:rFonts w:ascii="Yu Gothic" w:hAnsi="Yu Gothic" w:eastAsia="Yu Gothic"/>
          <w:sz w:val="20"/>
        </w:rPr>
        <w:t>[18:12 - 18:13]  また帰るじゃん</w:t>
      </w:r>
    </w:p>
    <w:p>
      <w:pPr>
        <w:spacing w:after="40" w:before="0"/>
      </w:pPr>
      <w:r>
        <w:rPr>
          <w:rFonts w:ascii="Yu Gothic" w:hAnsi="Yu Gothic" w:eastAsia="Yu Gothic"/>
          <w:sz w:val="20"/>
        </w:rPr>
        <w:t>[18:13 - 18:14]  お客さんが</w:t>
      </w:r>
    </w:p>
    <w:p>
      <w:pPr>
        <w:spacing w:after="40" w:before="0"/>
      </w:pPr>
      <w:r>
        <w:rPr>
          <w:rFonts w:ascii="Yu Gothic" w:hAnsi="Yu Gothic" w:eastAsia="Yu Gothic"/>
          <w:sz w:val="20"/>
        </w:rPr>
        <w:t>[18:14 - 18:15]  見えてくるから</w:t>
      </w:r>
    </w:p>
    <w:p>
      <w:pPr>
        <w:spacing w:after="40" w:before="0"/>
      </w:pPr>
      <w:r>
        <w:rPr>
          <w:rFonts w:ascii="Yu Gothic" w:hAnsi="Yu Gothic" w:eastAsia="Yu Gothic"/>
          <w:sz w:val="20"/>
        </w:rPr>
        <w:t>[18:15 - 18:16]  絶対できるわけですよ</w:t>
      </w:r>
    </w:p>
    <w:p>
      <w:pPr>
        <w:spacing w:after="40" w:before="0"/>
      </w:pPr>
      <w:r>
        <w:rPr>
          <w:rFonts w:ascii="Yu Gothic" w:hAnsi="Yu Gothic" w:eastAsia="Yu Gothic"/>
          <w:sz w:val="20"/>
        </w:rPr>
        <w:t>[18:16 - 18:18]  ここに</w:t>
      </w:r>
    </w:p>
    <w:p>
      <w:pPr>
        <w:spacing w:after="40" w:before="0"/>
      </w:pPr>
      <w:r>
        <w:rPr>
          <w:rFonts w:ascii="Yu Gothic" w:hAnsi="Yu Gothic" w:eastAsia="Yu Gothic"/>
          <w:sz w:val="20"/>
        </w:rPr>
        <w:t>[18:18 - 18:19]  ここが</w:t>
      </w:r>
    </w:p>
    <w:p>
      <w:pPr>
        <w:spacing w:after="40" w:before="0"/>
      </w:pPr>
      <w:r>
        <w:rPr>
          <w:rFonts w:ascii="Yu Gothic" w:hAnsi="Yu Gothic" w:eastAsia="Yu Gothic"/>
          <w:sz w:val="20"/>
        </w:rPr>
        <w:t>[18:19 - 18:20]  やっぱり</w:t>
      </w:r>
    </w:p>
    <w:p>
      <w:pPr>
        <w:spacing w:after="40" w:before="0"/>
      </w:pPr>
      <w:r>
        <w:rPr>
          <w:rFonts w:ascii="Yu Gothic" w:hAnsi="Yu Gothic" w:eastAsia="Yu Gothic"/>
          <w:sz w:val="20"/>
        </w:rPr>
        <w:t>[18:20 - 18:21]  これ</w:t>
      </w:r>
    </w:p>
    <w:p>
      <w:pPr>
        <w:spacing w:after="40" w:before="0"/>
      </w:pPr>
      <w:r>
        <w:rPr>
          <w:rFonts w:ascii="Yu Gothic" w:hAnsi="Yu Gothic" w:eastAsia="Yu Gothic"/>
          <w:sz w:val="20"/>
        </w:rPr>
        <w:t>[18:21 - 18:22]  アクメートを</w:t>
      </w:r>
    </w:p>
    <w:p>
      <w:pPr>
        <w:spacing w:after="40" w:before="0"/>
      </w:pPr>
      <w:r>
        <w:rPr>
          <w:rFonts w:ascii="Yu Gothic" w:hAnsi="Yu Gothic" w:eastAsia="Yu Gothic"/>
          <w:sz w:val="20"/>
        </w:rPr>
        <w:t>[18:22 - 18:23]  地域の方は</w:t>
      </w:r>
    </w:p>
    <w:p>
      <w:pPr>
        <w:spacing w:after="40" w:before="0"/>
      </w:pPr>
      <w:r>
        <w:rPr>
          <w:rFonts w:ascii="Yu Gothic" w:hAnsi="Yu Gothic" w:eastAsia="Yu Gothic"/>
          <w:sz w:val="20"/>
        </w:rPr>
        <w:t>[18:23 - 18:25]  当たり前にできると思うんだけど</w:t>
      </w:r>
    </w:p>
    <w:p>
      <w:pPr>
        <w:spacing w:after="40" w:before="0"/>
      </w:pPr>
      <w:r>
        <w:rPr>
          <w:rFonts w:ascii="Yu Gothic" w:hAnsi="Yu Gothic" w:eastAsia="Yu Gothic"/>
          <w:sz w:val="20"/>
        </w:rPr>
        <w:t>[18:25 - 18:26]  どんどん</w:t>
      </w:r>
    </w:p>
    <w:p>
      <w:pPr>
        <w:spacing w:after="40" w:before="0"/>
      </w:pPr>
      <w:r>
        <w:rPr>
          <w:rFonts w:ascii="Yu Gothic" w:hAnsi="Yu Gothic" w:eastAsia="Yu Gothic"/>
          <w:sz w:val="20"/>
        </w:rPr>
        <w:t>[18:26 - 18:27]  やってたわ</w:t>
      </w:r>
    </w:p>
    <w:p>
      <w:pPr>
        <w:spacing w:after="40" w:before="0"/>
      </w:pPr>
      <w:r>
        <w:rPr>
          <w:rFonts w:ascii="Yu Gothic" w:hAnsi="Yu Gothic" w:eastAsia="Yu Gothic"/>
          <w:sz w:val="20"/>
        </w:rPr>
        <w:t>[18:27 - 18:28]  だから</w:t>
      </w:r>
    </w:p>
    <w:p>
      <w:pPr>
        <w:spacing w:after="40" w:before="0"/>
      </w:pPr>
      <w:r>
        <w:rPr>
          <w:rFonts w:ascii="Yu Gothic" w:hAnsi="Yu Gothic" w:eastAsia="Yu Gothic"/>
          <w:sz w:val="20"/>
        </w:rPr>
        <w:t>[18:28 - 18:29]  積極地なんかも</w:t>
      </w:r>
    </w:p>
    <w:p>
      <w:pPr>
        <w:spacing w:after="40" w:before="0"/>
      </w:pPr>
      <w:r>
        <w:rPr>
          <w:rFonts w:ascii="Yu Gothic" w:hAnsi="Yu Gothic" w:eastAsia="Yu Gothic"/>
          <w:sz w:val="20"/>
        </w:rPr>
        <w:t>[18:29 - 18:30]  例えば</w:t>
      </w:r>
    </w:p>
    <w:p>
      <w:pPr>
        <w:spacing w:after="40" w:before="0"/>
      </w:pPr>
      <w:r>
        <w:rPr>
          <w:rFonts w:ascii="Yu Gothic" w:hAnsi="Yu Gothic" w:eastAsia="Yu Gothic"/>
          <w:sz w:val="20"/>
        </w:rPr>
        <w:t>[18:30 - 18:31]  大学を</w:t>
      </w:r>
    </w:p>
    <w:p>
      <w:pPr>
        <w:spacing w:after="40" w:before="0"/>
      </w:pPr>
      <w:r>
        <w:rPr>
          <w:rFonts w:ascii="Yu Gothic" w:hAnsi="Yu Gothic" w:eastAsia="Yu Gothic"/>
          <w:sz w:val="20"/>
        </w:rPr>
        <w:t>[18:31 - 18:33]  やる</w:t>
      </w:r>
    </w:p>
    <w:p>
      <w:pPr>
        <w:spacing w:after="40" w:before="0"/>
      </w:pPr>
      <w:r>
        <w:rPr>
          <w:rFonts w:ascii="Yu Gothic" w:hAnsi="Yu Gothic" w:eastAsia="Yu Gothic"/>
          <w:sz w:val="20"/>
        </w:rPr>
        <w:t>[18:33 - 18:34]  資料を作る</w:t>
      </w:r>
    </w:p>
    <w:p>
      <w:pPr>
        <w:spacing w:after="40" w:before="0"/>
      </w:pPr>
      <w:r>
        <w:rPr>
          <w:rFonts w:ascii="Yu Gothic" w:hAnsi="Yu Gothic" w:eastAsia="Yu Gothic"/>
          <w:sz w:val="20"/>
        </w:rPr>
        <w:t>[18:34 - 18:35]  使って</w:t>
      </w:r>
    </w:p>
    <w:p>
      <w:pPr>
        <w:spacing w:after="40" w:before="0"/>
      </w:pPr>
      <w:r>
        <w:rPr>
          <w:rFonts w:ascii="Yu Gothic" w:hAnsi="Yu Gothic" w:eastAsia="Yu Gothic"/>
          <w:sz w:val="20"/>
        </w:rPr>
        <w:t>[18:35 - 18:36]  違ったら</w:t>
      </w:r>
    </w:p>
    <w:p>
      <w:pPr>
        <w:spacing w:after="40" w:before="0"/>
      </w:pPr>
      <w:r>
        <w:rPr>
          <w:rFonts w:ascii="Yu Gothic" w:hAnsi="Yu Gothic" w:eastAsia="Yu Gothic"/>
          <w:sz w:val="20"/>
        </w:rPr>
        <w:t>[18:36 - 18:37]  すぐ修正すればいいと</w:t>
      </w:r>
    </w:p>
    <w:p>
      <w:pPr>
        <w:spacing w:after="40" w:before="0"/>
      </w:pPr>
      <w:r>
        <w:rPr>
          <w:rFonts w:ascii="Yu Gothic" w:hAnsi="Yu Gothic" w:eastAsia="Yu Gothic"/>
          <w:sz w:val="20"/>
        </w:rPr>
        <w:t>[18:37 - 18:38]  取りかく</w:t>
      </w:r>
    </w:p>
    <w:p>
      <w:pPr>
        <w:spacing w:after="40" w:before="0"/>
      </w:pPr>
      <w:r>
        <w:rPr>
          <w:rFonts w:ascii="Yu Gothic" w:hAnsi="Yu Gothic" w:eastAsia="Yu Gothic"/>
          <w:sz w:val="20"/>
        </w:rPr>
        <w:t>[18:38 - 18:39]  アウトプッとりを</w:t>
      </w:r>
    </w:p>
    <w:p>
      <w:pPr>
        <w:spacing w:after="40" w:before="0"/>
      </w:pPr>
      <w:r>
        <w:rPr>
          <w:rFonts w:ascii="Yu Gothic" w:hAnsi="Yu Gothic" w:eastAsia="Yu Gothic"/>
          <w:sz w:val="20"/>
        </w:rPr>
        <w:t>[18:39 - 18:40]  増やすと</w:t>
      </w:r>
    </w:p>
    <w:p>
      <w:pPr>
        <w:spacing w:after="40" w:before="0"/>
      </w:pPr>
      <w:r>
        <w:rPr>
          <w:rFonts w:ascii="Yu Gothic" w:hAnsi="Yu Gothic" w:eastAsia="Yu Gothic"/>
          <w:sz w:val="20"/>
        </w:rPr>
        <w:t>[18:40 - 18:41]  で</w:t>
      </w:r>
    </w:p>
    <w:p>
      <w:pPr>
        <w:spacing w:after="40" w:before="0"/>
      </w:pPr>
      <w:r>
        <w:rPr>
          <w:rFonts w:ascii="Yu Gothic" w:hAnsi="Yu Gothic" w:eastAsia="Yu Gothic"/>
          <w:sz w:val="20"/>
        </w:rPr>
        <w:t>[18:41 - 18:42]  このアウトプッとりを</w:t>
      </w:r>
    </w:p>
    <w:p>
      <w:pPr>
        <w:spacing w:after="40" w:before="0"/>
      </w:pPr>
      <w:r>
        <w:rPr>
          <w:rFonts w:ascii="Yu Gothic" w:hAnsi="Yu Gothic" w:eastAsia="Yu Gothic"/>
          <w:sz w:val="20"/>
        </w:rPr>
        <w:t>[18:42 - 18:44]  は</w:t>
      </w:r>
    </w:p>
    <w:p>
      <w:pPr>
        <w:spacing w:after="40" w:before="0"/>
      </w:pPr>
      <w:r>
        <w:rPr>
          <w:rFonts w:ascii="Yu Gothic" w:hAnsi="Yu Gothic" w:eastAsia="Yu Gothic"/>
          <w:sz w:val="20"/>
        </w:rPr>
        <w:t>[18:44 - 18:46]  僕の今の感覚は</w:t>
      </w:r>
    </w:p>
    <w:p>
      <w:pPr>
        <w:spacing w:after="40" w:before="0"/>
      </w:pPr>
      <w:r>
        <w:rPr>
          <w:rFonts w:ascii="Yu Gothic" w:hAnsi="Yu Gothic" w:eastAsia="Yu Gothic"/>
          <w:sz w:val="20"/>
        </w:rPr>
        <w:t>[18:46 - 18:48]  100倍です</w:t>
      </w:r>
    </w:p>
    <w:p>
      <w:pPr>
        <w:spacing w:after="40" w:before="0"/>
      </w:pPr>
      <w:r>
        <w:rPr>
          <w:rFonts w:ascii="Yu Gothic" w:hAnsi="Yu Gothic" w:eastAsia="Yu Gothic"/>
          <w:sz w:val="20"/>
        </w:rPr>
        <w:t>[18:48 - 18:49]  これは</w:t>
      </w:r>
    </w:p>
    <w:p>
      <w:pPr>
        <w:spacing w:after="40" w:before="0"/>
      </w:pPr>
      <w:r>
        <w:rPr>
          <w:rFonts w:ascii="Yu Gothic" w:hAnsi="Yu Gothic" w:eastAsia="Yu Gothic"/>
          <w:sz w:val="20"/>
        </w:rPr>
        <w:t>[18:49 - 18:50]  ほんと</w:t>
      </w:r>
    </w:p>
    <w:p>
      <w:pPr>
        <w:spacing w:after="40" w:before="0"/>
      </w:pPr>
      <w:r>
        <w:rPr>
          <w:rFonts w:ascii="Yu Gothic" w:hAnsi="Yu Gothic" w:eastAsia="Yu Gothic"/>
          <w:sz w:val="20"/>
        </w:rPr>
        <w:t>[18:50 - 18:51]  上手んでも</w:t>
      </w:r>
    </w:p>
    <w:p>
      <w:pPr>
        <w:spacing w:after="40" w:before="0"/>
      </w:pPr>
      <w:r>
        <w:rPr>
          <w:rFonts w:ascii="Yu Gothic" w:hAnsi="Yu Gothic" w:eastAsia="Yu Gothic"/>
          <w:sz w:val="20"/>
        </w:rPr>
        <w:t>[18:51 - 18:53]  なんでもなくて</w:t>
      </w:r>
    </w:p>
    <w:p>
      <w:pPr>
        <w:spacing w:after="40" w:before="0"/>
      </w:pPr>
      <w:r>
        <w:rPr>
          <w:rFonts w:ascii="Yu Gothic" w:hAnsi="Yu Gothic" w:eastAsia="Yu Gothic"/>
          <w:sz w:val="20"/>
        </w:rPr>
        <w:t>[18:53 - 18:56]  えーと</w:t>
      </w:r>
    </w:p>
    <w:p>
      <w:pPr>
        <w:spacing w:after="40" w:before="0"/>
      </w:pPr>
      <w:r>
        <w:rPr>
          <w:rFonts w:ascii="Yu Gothic" w:hAnsi="Yu Gothic" w:eastAsia="Yu Gothic"/>
          <w:sz w:val="20"/>
        </w:rPr>
        <w:t>[18:56 - 18:57]  今</w:t>
      </w:r>
    </w:p>
    <w:p>
      <w:pPr>
        <w:spacing w:after="40" w:before="0"/>
      </w:pPr>
      <w:r>
        <w:rPr>
          <w:rFonts w:ascii="Yu Gothic" w:hAnsi="Yu Gothic" w:eastAsia="Yu Gothic"/>
          <w:sz w:val="20"/>
        </w:rPr>
        <w:t>[18:57 - 18:58]  みんなに見せるけど</w:t>
      </w:r>
    </w:p>
    <w:p>
      <w:pPr>
        <w:spacing w:after="40" w:before="0"/>
      </w:pPr>
      <w:r>
        <w:rPr>
          <w:rFonts w:ascii="Yu Gothic" w:hAnsi="Yu Gothic" w:eastAsia="Yu Gothic"/>
          <w:sz w:val="20"/>
        </w:rPr>
        <w:t>[18:58 - 18:59]  今僕は</w:t>
      </w:r>
    </w:p>
    <w:p>
      <w:pPr>
        <w:spacing w:after="40" w:before="0"/>
      </w:pPr>
      <w:r>
        <w:rPr>
          <w:rFonts w:ascii="Yu Gothic" w:hAnsi="Yu Gothic" w:eastAsia="Yu Gothic"/>
          <w:sz w:val="20"/>
        </w:rPr>
        <w:t>[18:59 - 19:00]  どこまでの</w:t>
      </w:r>
    </w:p>
    <w:p>
      <w:pPr>
        <w:spacing w:after="40" w:before="0"/>
      </w:pPr>
      <w:r>
        <w:rPr>
          <w:rFonts w:ascii="Yu Gothic" w:hAnsi="Yu Gothic" w:eastAsia="Yu Gothic"/>
          <w:sz w:val="20"/>
        </w:rPr>
        <w:t>[19:00 - 19:01]  レベルが</w:t>
      </w:r>
    </w:p>
    <w:p>
      <w:pPr>
        <w:spacing w:after="40" w:before="0"/>
      </w:pPr>
      <w:r>
        <w:rPr>
          <w:rFonts w:ascii="Yu Gothic" w:hAnsi="Yu Gothic" w:eastAsia="Yu Gothic"/>
          <w:sz w:val="20"/>
        </w:rPr>
        <w:t>[19:01 - 19:03]  いったかっていうと</w:t>
      </w:r>
    </w:p>
    <w:p>
      <w:pPr>
        <w:spacing w:after="40" w:before="0"/>
      </w:pPr>
      <w:r>
        <w:rPr>
          <w:rFonts w:ascii="Yu Gothic" w:hAnsi="Yu Gothic" w:eastAsia="Yu Gothic"/>
          <w:sz w:val="20"/>
        </w:rPr>
        <w:t>[19:03 - 19:05]  携帯で</w:t>
      </w:r>
    </w:p>
    <w:p>
      <w:pPr>
        <w:spacing w:after="40" w:before="0"/>
      </w:pPr>
      <w:r>
        <w:rPr>
          <w:rFonts w:ascii="Yu Gothic" w:hAnsi="Yu Gothic" w:eastAsia="Yu Gothic"/>
          <w:sz w:val="20"/>
        </w:rPr>
        <w:t>[19:05 - 19:07]  動画作って</w:t>
      </w:r>
    </w:p>
    <w:p>
      <w:pPr>
        <w:spacing w:after="40" w:before="0"/>
      </w:pPr>
      <w:r>
        <w:rPr>
          <w:rFonts w:ascii="Yu Gothic" w:hAnsi="Yu Gothic" w:eastAsia="Yu Gothic"/>
          <w:sz w:val="20"/>
        </w:rPr>
        <w:t>[19:07 - 19:08]  って言ったら</w:t>
      </w:r>
    </w:p>
    <w:p>
      <w:pPr>
        <w:spacing w:after="40" w:before="0"/>
      </w:pPr>
      <w:r>
        <w:rPr>
          <w:rFonts w:ascii="Yu Gothic" w:hAnsi="Yu Gothic" w:eastAsia="Yu Gothic"/>
          <w:sz w:val="20"/>
        </w:rPr>
        <w:t>[19:08 - 19:09]  パソコンで</w:t>
      </w:r>
    </w:p>
    <w:p>
      <w:pPr>
        <w:spacing w:after="40" w:before="0"/>
      </w:pPr>
      <w:r>
        <w:rPr>
          <w:rFonts w:ascii="Yu Gothic" w:hAnsi="Yu Gothic" w:eastAsia="Yu Gothic"/>
          <w:sz w:val="20"/>
        </w:rPr>
        <w:t>[19:09 - 19:11]  動画ができます</w:t>
      </w:r>
    </w:p>
    <w:p>
      <w:pPr>
        <w:spacing w:after="40" w:before="0"/>
      </w:pPr>
      <w:r>
        <w:rPr>
          <w:rFonts w:ascii="Yu Gothic" w:hAnsi="Yu Gothic" w:eastAsia="Yu Gothic"/>
          <w:sz w:val="20"/>
        </w:rPr>
        <w:t>[19:11 - 19:12]  8分とか</w:t>
      </w:r>
    </w:p>
    <w:p>
      <w:pPr>
        <w:spacing w:after="40" w:before="0"/>
      </w:pPr>
      <w:r>
        <w:rPr>
          <w:rFonts w:ascii="Yu Gothic" w:hAnsi="Yu Gothic" w:eastAsia="Yu Gothic"/>
          <w:sz w:val="20"/>
        </w:rPr>
        <w:t>[19:12 - 19:15]  YouTubeに乗るような</w:t>
      </w:r>
    </w:p>
    <w:p>
      <w:pPr>
        <w:spacing w:after="40" w:before="0"/>
      </w:pPr>
      <w:r>
        <w:rPr>
          <w:rFonts w:ascii="Yu Gothic" w:hAnsi="Yu Gothic" w:eastAsia="Yu Gothic"/>
          <w:sz w:val="20"/>
        </w:rPr>
        <w:t>[19:15 - 19:17]  携帯ですよ</w:t>
      </w:r>
    </w:p>
    <w:p>
      <w:pPr>
        <w:spacing w:after="40" w:before="0"/>
      </w:pPr>
      <w:r>
        <w:rPr>
          <w:rFonts w:ascii="Yu Gothic" w:hAnsi="Yu Gothic" w:eastAsia="Yu Gothic"/>
          <w:sz w:val="20"/>
        </w:rPr>
        <w:t>[19:17 - 19:18]  携帯で</w:t>
      </w:r>
    </w:p>
    <w:p>
      <w:pPr>
        <w:spacing w:after="40" w:before="0"/>
      </w:pPr>
      <w:r>
        <w:rPr>
          <w:rFonts w:ascii="Yu Gothic" w:hAnsi="Yu Gothic" w:eastAsia="Yu Gothic"/>
          <w:sz w:val="20"/>
        </w:rPr>
        <w:t>[19:18 - 19:20]  何にお調べて</w:t>
      </w:r>
    </w:p>
    <w:p>
      <w:pPr>
        <w:spacing w:after="40" w:before="0"/>
      </w:pPr>
      <w:r>
        <w:rPr>
          <w:rFonts w:ascii="Yu Gothic" w:hAnsi="Yu Gothic" w:eastAsia="Yu Gothic"/>
          <w:sz w:val="20"/>
        </w:rPr>
        <w:t>[19:20 - 19:21]  動画を作って</w:t>
      </w:r>
    </w:p>
    <w:p>
      <w:pPr>
        <w:spacing w:after="40" w:before="0"/>
      </w:pPr>
      <w:r>
        <w:rPr>
          <w:rFonts w:ascii="Yu Gothic" w:hAnsi="Yu Gothic" w:eastAsia="Yu Gothic"/>
          <w:sz w:val="20"/>
        </w:rPr>
        <w:t>[19:21 - 19:22]  って指示したら</w:t>
      </w:r>
    </w:p>
    <w:p>
      <w:pPr>
        <w:spacing w:after="40" w:before="0"/>
      </w:pPr>
      <w:r>
        <w:rPr>
          <w:rFonts w:ascii="Yu Gothic" w:hAnsi="Yu Gothic" w:eastAsia="Yu Gothic"/>
          <w:sz w:val="20"/>
        </w:rPr>
        <w:t>[19:22 - 19:24]  パソコン上の</w:t>
      </w:r>
    </w:p>
    <w:p>
      <w:pPr>
        <w:spacing w:after="40" w:before="0"/>
      </w:pPr>
      <w:r>
        <w:rPr>
          <w:rFonts w:ascii="Yu Gothic" w:hAnsi="Yu Gothic" w:eastAsia="Yu Gothic"/>
          <w:sz w:val="20"/>
        </w:rPr>
        <w:t>[19:24 - 19:26]  AIが</w:t>
      </w:r>
    </w:p>
    <w:p>
      <w:pPr>
        <w:spacing w:after="40" w:before="0"/>
      </w:pPr>
      <w:r>
        <w:rPr>
          <w:rFonts w:ascii="Yu Gothic" w:hAnsi="Yu Gothic" w:eastAsia="Yu Gothic"/>
          <w:sz w:val="20"/>
        </w:rPr>
        <w:t>[19:26 - 19:28]  動画を作れるっていう</w:t>
      </w:r>
    </w:p>
    <w:p>
      <w:pPr>
        <w:spacing w:after="40" w:before="0"/>
      </w:pPr>
      <w:r>
        <w:rPr>
          <w:rFonts w:ascii="Yu Gothic" w:hAnsi="Yu Gothic" w:eastAsia="Yu Gothic"/>
          <w:sz w:val="20"/>
        </w:rPr>
        <w:t>[19:28 - 19:32]  レベルです</w:t>
      </w:r>
    </w:p>
    <w:p>
      <w:pPr>
        <w:spacing w:after="40" w:before="0"/>
      </w:pPr>
      <w:r>
        <w:rPr>
          <w:rFonts w:ascii="Yu Gothic" w:hAnsi="Yu Gothic" w:eastAsia="Yu Gothic"/>
          <w:sz w:val="20"/>
        </w:rPr>
        <w:t>[19:32 - 19:33]  普通に</w:t>
      </w:r>
    </w:p>
    <w:p>
      <w:pPr>
        <w:spacing w:after="40" w:before="0"/>
      </w:pPr>
      <w:r>
        <w:rPr>
          <w:rFonts w:ascii="Yu Gothic" w:hAnsi="Yu Gothic" w:eastAsia="Yu Gothic"/>
          <w:sz w:val="20"/>
        </w:rPr>
        <w:t>[19:33 - 19:35]  言ってることもわかる</w:t>
      </w:r>
    </w:p>
    <w:p>
      <w:pPr>
        <w:spacing w:after="40" w:before="0"/>
      </w:pPr>
      <w:r>
        <w:rPr>
          <w:rFonts w:ascii="Yu Gothic" w:hAnsi="Yu Gothic" w:eastAsia="Yu Gothic"/>
          <w:sz w:val="20"/>
        </w:rPr>
        <w:t>[19:35 - 19:36]  はい</w:t>
      </w:r>
    </w:p>
    <w:p>
      <w:pPr>
        <w:spacing w:after="40" w:before="0"/>
      </w:pPr>
      <w:r>
        <w:rPr>
          <w:rFonts w:ascii="Yu Gothic" w:hAnsi="Yu Gothic" w:eastAsia="Yu Gothic"/>
          <w:sz w:val="20"/>
        </w:rPr>
        <w:t>[19:36 - 19:38]  言ってることはわかりました</w:t>
      </w:r>
    </w:p>
    <w:p>
      <w:pPr>
        <w:spacing w:after="40" w:before="0"/>
      </w:pPr>
      <w:r>
        <w:rPr>
          <w:rFonts w:ascii="Yu Gothic" w:hAnsi="Yu Gothic" w:eastAsia="Yu Gothic"/>
          <w:sz w:val="20"/>
        </w:rPr>
        <w:t>[19:38 - 19:40]  そのくらいになりますっていう</w:t>
      </w:r>
    </w:p>
    <w:p>
      <w:pPr>
        <w:spacing w:after="40" w:before="0"/>
      </w:pPr>
      <w:r>
        <w:rPr>
          <w:rFonts w:ascii="Yu Gothic" w:hAnsi="Yu Gothic" w:eastAsia="Yu Gothic"/>
          <w:sz w:val="20"/>
        </w:rPr>
        <w:t>[19:40 - 19:41]  今の</w:t>
      </w:r>
    </w:p>
    <w:p>
      <w:pPr>
        <w:spacing w:after="40" w:before="0"/>
      </w:pPr>
      <w:r>
        <w:rPr>
          <w:rFonts w:ascii="Yu Gothic" w:hAnsi="Yu Gothic" w:eastAsia="Yu Gothic"/>
          <w:sz w:val="20"/>
        </w:rPr>
        <w:t>[19:41 - 19:42]  それをやれ</w:t>
      </w:r>
    </w:p>
    <w:p>
      <w:pPr>
        <w:spacing w:after="40" w:before="0"/>
      </w:pPr>
      <w:r>
        <w:rPr>
          <w:rFonts w:ascii="Yu Gothic" w:hAnsi="Yu Gothic" w:eastAsia="Yu Gothic"/>
          <w:sz w:val="20"/>
        </w:rPr>
        <w:t>[19:42 - 19:43]  っていうと</w:t>
      </w:r>
    </w:p>
    <w:p>
      <w:pPr>
        <w:spacing w:after="40" w:before="0"/>
      </w:pPr>
      <w:r>
        <w:rPr>
          <w:rFonts w:ascii="Yu Gothic" w:hAnsi="Yu Gothic" w:eastAsia="Yu Gothic"/>
          <w:sz w:val="20"/>
        </w:rPr>
        <w:t>[19:43 - 19:44]  わけではなくて</w:t>
      </w:r>
    </w:p>
    <w:p>
      <w:pPr>
        <w:spacing w:after="40" w:before="0"/>
      </w:pPr>
      <w:r>
        <w:rPr>
          <w:rFonts w:ascii="Yu Gothic" w:hAnsi="Yu Gothic" w:eastAsia="Yu Gothic"/>
          <w:sz w:val="20"/>
        </w:rPr>
        <w:t>[19:44 - 19:45]  その世界観になるんです</w:t>
      </w:r>
    </w:p>
    <w:p>
      <w:pPr>
        <w:spacing w:after="40" w:before="0"/>
      </w:pPr>
      <w:r>
        <w:rPr>
          <w:rFonts w:ascii="Yu Gothic" w:hAnsi="Yu Gothic" w:eastAsia="Yu Gothic"/>
          <w:sz w:val="20"/>
        </w:rPr>
        <w:t>[19:45 - 19:46]  なる人が</w:t>
      </w:r>
    </w:p>
    <w:p>
      <w:pPr>
        <w:spacing w:after="40" w:before="0"/>
      </w:pPr>
      <w:r>
        <w:rPr>
          <w:rFonts w:ascii="Yu Gothic" w:hAnsi="Yu Gothic" w:eastAsia="Yu Gothic"/>
          <w:sz w:val="20"/>
        </w:rPr>
        <w:t>[19:46 - 19:47]  いるんです</w:t>
      </w:r>
    </w:p>
    <w:p>
      <w:pPr>
        <w:spacing w:after="40" w:before="0"/>
      </w:pPr>
      <w:r>
        <w:rPr>
          <w:rFonts w:ascii="Yu Gothic" w:hAnsi="Yu Gothic" w:eastAsia="Yu Gothic"/>
          <w:sz w:val="20"/>
        </w:rPr>
        <w:t>[19:47 - 19:49]  その世界観になる</w:t>
      </w:r>
    </w:p>
    <w:p>
      <w:pPr>
        <w:spacing w:after="40" w:before="0"/>
      </w:pPr>
      <w:r>
        <w:rPr>
          <w:rFonts w:ascii="Yu Gothic" w:hAnsi="Yu Gothic" w:eastAsia="Yu Gothic"/>
          <w:sz w:val="20"/>
        </w:rPr>
        <w:t>[19:49 - 19:50]  人がいて</w:t>
      </w:r>
    </w:p>
    <w:p>
      <w:pPr>
        <w:spacing w:after="40" w:before="0"/>
      </w:pPr>
      <w:r>
        <w:rPr>
          <w:rFonts w:ascii="Yu Gothic" w:hAnsi="Yu Gothic" w:eastAsia="Yu Gothic"/>
          <w:sz w:val="20"/>
        </w:rPr>
        <w:t>[19:50 - 19:51]  それを</w:t>
      </w:r>
    </w:p>
    <w:p>
      <w:pPr>
        <w:spacing w:after="40" w:before="0"/>
      </w:pPr>
      <w:r>
        <w:rPr>
          <w:rFonts w:ascii="Yu Gothic" w:hAnsi="Yu Gothic" w:eastAsia="Yu Gothic"/>
          <w:sz w:val="20"/>
        </w:rPr>
        <w:t>[19:51 - 19:52]  過去のやり方の</w:t>
      </w:r>
    </w:p>
    <w:p>
      <w:pPr>
        <w:spacing w:after="40" w:before="0"/>
      </w:pPr>
      <w:r>
        <w:rPr>
          <w:rFonts w:ascii="Yu Gothic" w:hAnsi="Yu Gothic" w:eastAsia="Yu Gothic"/>
          <w:sz w:val="20"/>
        </w:rPr>
        <w:t>[19:52 - 19:53]  世界観で</w:t>
      </w:r>
    </w:p>
    <w:p>
      <w:pPr>
        <w:spacing w:after="40" w:before="0"/>
      </w:pPr>
      <w:r>
        <w:rPr>
          <w:rFonts w:ascii="Yu Gothic" w:hAnsi="Yu Gothic" w:eastAsia="Yu Gothic"/>
          <w:sz w:val="20"/>
        </w:rPr>
        <w:t>[19:53 - 19:54]  あった場合</w:t>
      </w:r>
    </w:p>
    <w:p>
      <w:pPr>
        <w:spacing w:after="40" w:before="0"/>
      </w:pPr>
      <w:r>
        <w:rPr>
          <w:rFonts w:ascii="Yu Gothic" w:hAnsi="Yu Gothic" w:eastAsia="Yu Gothic"/>
          <w:sz w:val="20"/>
        </w:rPr>
        <w:t>[19:54 - 19:55]  100倍の</w:t>
      </w:r>
    </w:p>
    <w:p>
      <w:pPr>
        <w:spacing w:after="40" w:before="0"/>
      </w:pPr>
      <w:r>
        <w:rPr>
          <w:rFonts w:ascii="Yu Gothic" w:hAnsi="Yu Gothic" w:eastAsia="Yu Gothic"/>
          <w:sz w:val="20"/>
        </w:rPr>
        <w:t>[19:55 - 19:56]  座は</w:t>
      </w:r>
    </w:p>
    <w:p>
      <w:pPr>
        <w:spacing w:after="40" w:before="0"/>
      </w:pPr>
      <w:r>
        <w:rPr>
          <w:rFonts w:ascii="Yu Gothic" w:hAnsi="Yu Gothic" w:eastAsia="Yu Gothic"/>
          <w:sz w:val="20"/>
        </w:rPr>
        <w:t>[19:56 - 19:57]  つきますと</w:t>
      </w:r>
    </w:p>
    <w:p>
      <w:pPr>
        <w:spacing w:after="40" w:before="0"/>
      </w:pPr>
      <w:r>
        <w:rPr>
          <w:rFonts w:ascii="Yu Gothic" w:hAnsi="Yu Gothic" w:eastAsia="Yu Gothic"/>
          <w:sz w:val="20"/>
        </w:rPr>
        <w:t>[19:57 - 19:59]  これは</w:t>
      </w:r>
    </w:p>
    <w:p>
      <w:pPr>
        <w:spacing w:after="40" w:before="0"/>
      </w:pPr>
      <w:r>
        <w:rPr>
          <w:rFonts w:ascii="Yu Gothic" w:hAnsi="Yu Gothic" w:eastAsia="Yu Gothic"/>
          <w:sz w:val="20"/>
        </w:rPr>
        <w:t>[19:59 - 20:00]  上手んでも</w:t>
      </w:r>
    </w:p>
    <w:p>
      <w:pPr>
        <w:spacing w:after="40" w:before="0"/>
      </w:pPr>
      <w:r>
        <w:rPr>
          <w:rFonts w:ascii="Yu Gothic" w:hAnsi="Yu Gothic" w:eastAsia="Yu Gothic"/>
          <w:sz w:val="20"/>
        </w:rPr>
        <w:t>[20:00 - 20:01]  なんでもないし</w:t>
      </w:r>
    </w:p>
    <w:p>
      <w:pPr>
        <w:spacing w:after="40" w:before="0"/>
      </w:pPr>
      <w:r>
        <w:rPr>
          <w:rFonts w:ascii="Yu Gothic" w:hAnsi="Yu Gothic" w:eastAsia="Yu Gothic"/>
          <w:sz w:val="20"/>
        </w:rPr>
        <w:t>[20:01 - 20:02]  おどしでも</w:t>
      </w:r>
    </w:p>
    <w:p>
      <w:pPr>
        <w:spacing w:after="40" w:before="0"/>
      </w:pPr>
      <w:r>
        <w:rPr>
          <w:rFonts w:ascii="Yu Gothic" w:hAnsi="Yu Gothic" w:eastAsia="Yu Gothic"/>
          <w:sz w:val="20"/>
        </w:rPr>
        <w:t>[20:02 - 20:03]  なんでもなくて</w:t>
      </w:r>
    </w:p>
    <w:p>
      <w:pPr>
        <w:spacing w:after="40" w:before="0"/>
      </w:pPr>
      <w:r>
        <w:rPr>
          <w:rFonts w:ascii="Yu Gothic" w:hAnsi="Yu Gothic" w:eastAsia="Yu Gothic"/>
          <w:sz w:val="20"/>
        </w:rPr>
        <w:t>[20:03 - 20:04]  僕は</w:t>
      </w:r>
    </w:p>
    <w:p>
      <w:pPr>
        <w:spacing w:after="40" w:before="0"/>
      </w:pPr>
      <w:r>
        <w:rPr>
          <w:rFonts w:ascii="Yu Gothic" w:hAnsi="Yu Gothic" w:eastAsia="Yu Gothic"/>
          <w:sz w:val="20"/>
        </w:rPr>
        <w:t>[20:04 - 20:05]  本気で</w:t>
      </w:r>
    </w:p>
    <w:p>
      <w:pPr>
        <w:spacing w:after="40" w:before="0"/>
      </w:pPr>
      <w:r>
        <w:rPr>
          <w:rFonts w:ascii="Yu Gothic" w:hAnsi="Yu Gothic" w:eastAsia="Yu Gothic"/>
          <w:sz w:val="20"/>
        </w:rPr>
        <w:t>[20:05 - 20:06]  そう思ってると</w:t>
      </w:r>
    </w:p>
    <w:p>
      <w:pPr>
        <w:spacing w:after="40" w:before="0"/>
      </w:pPr>
      <w:r>
        <w:rPr>
          <w:rFonts w:ascii="Yu Gothic" w:hAnsi="Yu Gothic" w:eastAsia="Yu Gothic"/>
          <w:sz w:val="20"/>
        </w:rPr>
        <w:t>[20:06 - 20:08]  あのー</w:t>
      </w:r>
    </w:p>
    <w:p>
      <w:pPr>
        <w:spacing w:after="40" w:before="0"/>
      </w:pPr>
      <w:r>
        <w:rPr>
          <w:rFonts w:ascii="Yu Gothic" w:hAnsi="Yu Gothic" w:eastAsia="Yu Gothic"/>
          <w:sz w:val="20"/>
        </w:rPr>
        <w:t>[20:08 - 20:09]  これはね</w:t>
      </w:r>
    </w:p>
    <w:p>
      <w:pPr>
        <w:spacing w:after="40" w:before="0"/>
      </w:pPr>
      <w:r>
        <w:rPr>
          <w:rFonts w:ascii="Yu Gothic" w:hAnsi="Yu Gothic" w:eastAsia="Yu Gothic"/>
          <w:sz w:val="20"/>
        </w:rPr>
        <w:t>[20:09 - 20:10]  これはね</w:t>
      </w:r>
    </w:p>
    <w:p>
      <w:pPr>
        <w:spacing w:after="40" w:before="0"/>
      </w:pPr>
      <w:r>
        <w:rPr>
          <w:rFonts w:ascii="Yu Gothic" w:hAnsi="Yu Gothic" w:eastAsia="Yu Gothic"/>
          <w:sz w:val="20"/>
        </w:rPr>
        <w:t>[20:10 - 20:11]  もう</w:t>
      </w:r>
    </w:p>
    <w:p>
      <w:pPr>
        <w:spacing w:after="40" w:before="0"/>
      </w:pPr>
      <w:r>
        <w:rPr>
          <w:rFonts w:ascii="Yu Gothic" w:hAnsi="Yu Gothic" w:eastAsia="Yu Gothic"/>
          <w:sz w:val="20"/>
        </w:rPr>
        <w:t>[20:11 - 20:12]  圧倒的な</w:t>
      </w:r>
    </w:p>
    <w:p>
      <w:pPr>
        <w:spacing w:after="40" w:before="0"/>
      </w:pPr>
      <w:r>
        <w:rPr>
          <w:rFonts w:ascii="Yu Gothic" w:hAnsi="Yu Gothic" w:eastAsia="Yu Gothic"/>
          <w:sz w:val="20"/>
        </w:rPr>
        <w:t>[20:12 - 20:13]  これからの</w:t>
      </w:r>
    </w:p>
    <w:p>
      <w:pPr>
        <w:spacing w:after="40" w:before="0"/>
      </w:pPr>
      <w:r>
        <w:rPr>
          <w:rFonts w:ascii="Yu Gothic" w:hAnsi="Yu Gothic" w:eastAsia="Yu Gothic"/>
          <w:sz w:val="20"/>
        </w:rPr>
        <w:t>[20:13 - 20:14]  勉強量で</w:t>
      </w:r>
    </w:p>
    <w:p>
      <w:pPr>
        <w:spacing w:after="40" w:before="0"/>
      </w:pPr>
      <w:r>
        <w:rPr>
          <w:rFonts w:ascii="Yu Gothic" w:hAnsi="Yu Gothic" w:eastAsia="Yu Gothic"/>
          <w:sz w:val="20"/>
        </w:rPr>
        <w:t>[20:14 - 20:15]  変わります</w:t>
      </w:r>
    </w:p>
    <w:p>
      <w:pPr>
        <w:spacing w:after="40" w:before="0"/>
      </w:pPr>
      <w:r>
        <w:rPr>
          <w:rFonts w:ascii="Yu Gothic" w:hAnsi="Yu Gothic" w:eastAsia="Yu Gothic"/>
          <w:sz w:val="20"/>
        </w:rPr>
        <w:t>[20:15 - 20:17]  圧倒的な勉強量で</w:t>
      </w:r>
    </w:p>
    <w:p>
      <w:pPr>
        <w:spacing w:after="40" w:before="0"/>
      </w:pPr>
      <w:r>
        <w:rPr>
          <w:rFonts w:ascii="Yu Gothic" w:hAnsi="Yu Gothic" w:eastAsia="Yu Gothic"/>
          <w:sz w:val="20"/>
        </w:rPr>
        <w:t>[20:17 - 20:19]  あのー</w:t>
      </w:r>
    </w:p>
    <w:p>
      <w:pPr>
        <w:spacing w:after="40" w:before="0"/>
      </w:pPr>
      <w:r>
        <w:rPr>
          <w:rFonts w:ascii="Yu Gothic" w:hAnsi="Yu Gothic" w:eastAsia="Yu Gothic"/>
          <w:sz w:val="20"/>
        </w:rPr>
        <w:t>[20:19 - 20:21]  多分</w:t>
      </w:r>
    </w:p>
    <w:p>
      <w:pPr>
        <w:spacing w:after="40" w:before="0"/>
      </w:pPr>
      <w:r>
        <w:rPr>
          <w:rFonts w:ascii="Yu Gothic" w:hAnsi="Yu Gothic" w:eastAsia="Yu Gothic"/>
          <w:sz w:val="20"/>
        </w:rPr>
        <w:t>[20:21 - 20:22]  自慢じゃないですけど</w:t>
      </w:r>
    </w:p>
    <w:p>
      <w:pPr>
        <w:spacing w:after="40" w:before="0"/>
      </w:pPr>
      <w:r>
        <w:rPr>
          <w:rFonts w:ascii="Yu Gothic" w:hAnsi="Yu Gothic" w:eastAsia="Yu Gothic"/>
          <w:sz w:val="20"/>
        </w:rPr>
        <w:t>[20:22 - 20:23]  僕は</w:t>
      </w:r>
    </w:p>
    <w:p>
      <w:pPr>
        <w:spacing w:after="40" w:before="0"/>
      </w:pPr>
      <w:r>
        <w:rPr>
          <w:rFonts w:ascii="Yu Gothic" w:hAnsi="Yu Gothic" w:eastAsia="Yu Gothic"/>
          <w:sz w:val="20"/>
        </w:rPr>
        <w:t>[20:23 - 20:25]  一番勉強してると思ってます</w:t>
      </w:r>
    </w:p>
    <w:p>
      <w:pPr>
        <w:spacing w:after="40" w:before="0"/>
      </w:pPr>
      <w:r>
        <w:rPr>
          <w:rFonts w:ascii="Yu Gothic" w:hAnsi="Yu Gothic" w:eastAsia="Yu Gothic"/>
          <w:sz w:val="20"/>
        </w:rPr>
        <w:t>[20:25 - 20:27]  これはね</w:t>
      </w:r>
    </w:p>
    <w:p>
      <w:pPr>
        <w:spacing w:after="40" w:before="0"/>
      </w:pPr>
      <w:r>
        <w:rPr>
          <w:rFonts w:ascii="Yu Gothic" w:hAnsi="Yu Gothic" w:eastAsia="Yu Gothic"/>
          <w:sz w:val="20"/>
        </w:rPr>
        <w:t>[20:27 - 20:28]  あの</w:t>
      </w:r>
    </w:p>
    <w:p>
      <w:pPr>
        <w:spacing w:after="40" w:before="0"/>
      </w:pPr>
      <w:r>
        <w:rPr>
          <w:rFonts w:ascii="Yu Gothic" w:hAnsi="Yu Gothic" w:eastAsia="Yu Gothic"/>
          <w:sz w:val="20"/>
        </w:rPr>
        <w:t>[20:28 - 20:29]  ここまで</w:t>
      </w:r>
    </w:p>
    <w:p>
      <w:pPr>
        <w:spacing w:after="40" w:before="0"/>
      </w:pPr>
      <w:r>
        <w:rPr>
          <w:rFonts w:ascii="Yu Gothic" w:hAnsi="Yu Gothic" w:eastAsia="Yu Gothic"/>
          <w:sz w:val="20"/>
        </w:rPr>
        <w:t>[20:29 - 20:30]  やると</w:t>
      </w:r>
    </w:p>
    <w:p>
      <w:pPr>
        <w:spacing w:after="40" w:before="0"/>
      </w:pPr>
      <w:r>
        <w:rPr>
          <w:rFonts w:ascii="Yu Gothic" w:hAnsi="Yu Gothic" w:eastAsia="Yu Gothic"/>
          <w:sz w:val="20"/>
        </w:rPr>
        <w:t>[20:30 - 20:31]  僕やってないですからね</w:t>
      </w:r>
    </w:p>
    <w:p>
      <w:pPr>
        <w:spacing w:after="40" w:before="0"/>
      </w:pPr>
      <w:r>
        <w:rPr>
          <w:rFonts w:ascii="Yu Gothic" w:hAnsi="Yu Gothic" w:eastAsia="Yu Gothic"/>
          <w:sz w:val="20"/>
        </w:rPr>
        <w:t>[20:31 - 20:32]  ここまで</w:t>
      </w:r>
    </w:p>
    <w:p>
      <w:pPr>
        <w:spacing w:after="40" w:before="0"/>
      </w:pPr>
      <w:r>
        <w:rPr>
          <w:rFonts w:ascii="Yu Gothic" w:hAnsi="Yu Gothic" w:eastAsia="Yu Gothic"/>
          <w:sz w:val="20"/>
        </w:rPr>
        <w:t>[20:32 - 20:33]  やると</w:t>
      </w:r>
    </w:p>
    <w:p>
      <w:pPr>
        <w:spacing w:after="40" w:before="0"/>
      </w:pPr>
      <w:r>
        <w:rPr>
          <w:rFonts w:ascii="Yu Gothic" w:hAnsi="Yu Gothic" w:eastAsia="Yu Gothic"/>
          <w:sz w:val="20"/>
        </w:rPr>
        <w:t>[20:33 - 20:34]  家の</w:t>
      </w:r>
    </w:p>
    <w:p>
      <w:pPr>
        <w:spacing w:after="40" w:before="0"/>
      </w:pPr>
      <w:r>
        <w:rPr>
          <w:rFonts w:ascii="Yu Gothic" w:hAnsi="Yu Gothic" w:eastAsia="Yu Gothic"/>
          <w:sz w:val="20"/>
        </w:rPr>
        <w:t>[20:34 - 20:35]  蜃みは</w:t>
      </w:r>
    </w:p>
    <w:p>
      <w:pPr>
        <w:spacing w:after="40" w:before="0"/>
      </w:pPr>
      <w:r>
        <w:rPr>
          <w:rFonts w:ascii="Yu Gothic" w:hAnsi="Yu Gothic" w:eastAsia="Yu Gothic"/>
          <w:sz w:val="20"/>
        </w:rPr>
        <w:t>[20:35 - 20:37]  結構</w:t>
      </w:r>
    </w:p>
    <w:p>
      <w:pPr>
        <w:spacing w:after="40" w:before="0"/>
      </w:pPr>
      <w:r>
        <w:rPr>
          <w:rFonts w:ascii="Yu Gothic" w:hAnsi="Yu Gothic" w:eastAsia="Yu Gothic"/>
          <w:sz w:val="20"/>
        </w:rPr>
        <w:t>[20:37 - 20:38]  近で</w:t>
      </w:r>
    </w:p>
    <w:p>
      <w:pPr>
        <w:spacing w:after="40" w:before="0"/>
      </w:pPr>
      <w:r>
        <w:rPr>
          <w:rFonts w:ascii="Yu Gothic" w:hAnsi="Yu Gothic" w:eastAsia="Yu Gothic"/>
          <w:sz w:val="20"/>
        </w:rPr>
        <w:t>[20:38 - 20:39]  あのここまで</w:t>
      </w:r>
    </w:p>
    <w:p>
      <w:pPr>
        <w:spacing w:after="40" w:before="0"/>
      </w:pPr>
      <w:r>
        <w:rPr>
          <w:rFonts w:ascii="Yu Gothic" w:hAnsi="Yu Gothic" w:eastAsia="Yu Gothic"/>
          <w:sz w:val="20"/>
        </w:rPr>
        <w:t>[20:39 - 20:40]  やれたら</w:t>
      </w:r>
    </w:p>
    <w:p>
      <w:pPr>
        <w:spacing w:after="40" w:before="0"/>
      </w:pPr>
      <w:r>
        <w:rPr>
          <w:rFonts w:ascii="Yu Gothic" w:hAnsi="Yu Gothic" w:eastAsia="Yu Gothic"/>
          <w:sz w:val="20"/>
        </w:rPr>
        <w:t>[20:40 - 20:41]  僕</w:t>
      </w:r>
    </w:p>
    <w:p>
      <w:pPr>
        <w:spacing w:after="40" w:before="0"/>
      </w:pPr>
      <w:r>
        <w:rPr>
          <w:rFonts w:ascii="Yu Gothic" w:hAnsi="Yu Gothic" w:eastAsia="Yu Gothic"/>
          <w:sz w:val="20"/>
        </w:rPr>
        <w:t>[20:41 - 20:42]  やってないですけど</w:t>
      </w:r>
    </w:p>
    <w:p>
      <w:pPr>
        <w:spacing w:after="40" w:before="0"/>
      </w:pPr>
      <w:r>
        <w:rPr>
          <w:rFonts w:ascii="Yu Gothic" w:hAnsi="Yu Gothic" w:eastAsia="Yu Gothic"/>
          <w:sz w:val="20"/>
        </w:rPr>
        <w:t>[20:42 - 20:44]  理解しておいてほしいと</w:t>
      </w:r>
    </w:p>
    <w:p>
      <w:pPr>
        <w:spacing w:after="40" w:before="0"/>
      </w:pPr>
      <w:r>
        <w:rPr>
          <w:rFonts w:ascii="Yu Gothic" w:hAnsi="Yu Gothic" w:eastAsia="Yu Gothic"/>
          <w:sz w:val="20"/>
        </w:rPr>
        <w:t>[20:44 - 20:45]  圧倒的に</w:t>
      </w:r>
    </w:p>
    <w:p>
      <w:pPr>
        <w:spacing w:after="40" w:before="0"/>
      </w:pPr>
      <w:r>
        <w:rPr>
          <w:rFonts w:ascii="Yu Gothic" w:hAnsi="Yu Gothic" w:eastAsia="Yu Gothic"/>
          <w:sz w:val="20"/>
        </w:rPr>
        <w:t>[20:45 - 20:46]  変わってくるよ</w:t>
      </w:r>
    </w:p>
    <w:p>
      <w:pPr>
        <w:spacing w:after="40" w:before="0"/>
      </w:pPr>
      <w:r>
        <w:rPr>
          <w:rFonts w:ascii="Yu Gothic" w:hAnsi="Yu Gothic" w:eastAsia="Yu Gothic"/>
          <w:sz w:val="20"/>
        </w:rPr>
        <w:t>[20:46 - 20:47]  で</w:t>
      </w:r>
    </w:p>
    <w:p>
      <w:pPr>
        <w:spacing w:after="40" w:before="0"/>
      </w:pPr>
      <w:r>
        <w:rPr>
          <w:rFonts w:ascii="Yu Gothic" w:hAnsi="Yu Gothic" w:eastAsia="Yu Gothic"/>
          <w:sz w:val="20"/>
        </w:rPr>
        <w:t>[20:47 - 20:48]  今日</w:t>
      </w:r>
    </w:p>
    <w:p>
      <w:pPr>
        <w:spacing w:after="40" w:before="0"/>
      </w:pPr>
      <w:r>
        <w:rPr>
          <w:rFonts w:ascii="Yu Gothic" w:hAnsi="Yu Gothic" w:eastAsia="Yu Gothic"/>
          <w:sz w:val="20"/>
        </w:rPr>
        <w:t>[20:48 - 20:49]  何を</w:t>
      </w:r>
    </w:p>
    <w:p>
      <w:pPr>
        <w:spacing w:after="40" w:before="0"/>
      </w:pPr>
      <w:r>
        <w:rPr>
          <w:rFonts w:ascii="Yu Gothic" w:hAnsi="Yu Gothic" w:eastAsia="Yu Gothic"/>
          <w:sz w:val="20"/>
        </w:rPr>
        <w:t>[20:49 - 20:50]  言いたかったか</w:t>
      </w:r>
    </w:p>
    <w:p>
      <w:pPr>
        <w:spacing w:after="40" w:before="0"/>
      </w:pPr>
      <w:r>
        <w:rPr>
          <w:rFonts w:ascii="Yu Gothic" w:hAnsi="Yu Gothic" w:eastAsia="Yu Gothic"/>
          <w:sz w:val="20"/>
        </w:rPr>
        <w:t>[20:50 - 20:51]  っていうと</w:t>
      </w:r>
    </w:p>
    <w:p>
      <w:pPr>
        <w:spacing w:after="40" w:before="0"/>
      </w:pPr>
      <w:r>
        <w:rPr>
          <w:rFonts w:ascii="Yu Gothic" w:hAnsi="Yu Gothic" w:eastAsia="Yu Gothic"/>
          <w:sz w:val="20"/>
        </w:rPr>
        <w:t>[20:51 - 20:52]  もう</w:t>
      </w:r>
    </w:p>
    <w:p>
      <w:pPr>
        <w:spacing w:after="40" w:before="0"/>
      </w:pPr>
      <w:r>
        <w:rPr>
          <w:rFonts w:ascii="Yu Gothic" w:hAnsi="Yu Gothic" w:eastAsia="Yu Gothic"/>
          <w:sz w:val="20"/>
        </w:rPr>
        <w:t>[20:52 - 20:53]  アウトプットが</w:t>
      </w:r>
    </w:p>
    <w:p>
      <w:pPr>
        <w:spacing w:after="40" w:before="0"/>
      </w:pPr>
      <w:r>
        <w:rPr>
          <w:rFonts w:ascii="Yu Gothic" w:hAnsi="Yu Gothic" w:eastAsia="Yu Gothic"/>
          <w:sz w:val="20"/>
        </w:rPr>
        <w:t>[20:53 - 20:54]  開けあまり</w:t>
      </w:r>
    </w:p>
    <w:p>
      <w:pPr>
        <w:spacing w:after="40" w:before="0"/>
      </w:pPr>
      <w:r>
        <w:rPr>
          <w:rFonts w:ascii="Yu Gothic" w:hAnsi="Yu Gothic" w:eastAsia="Yu Gothic"/>
          <w:sz w:val="20"/>
        </w:rPr>
        <w:t>[20:54 - 20:55]  増えるじゃん</w:t>
      </w:r>
    </w:p>
    <w:p>
      <w:pPr>
        <w:spacing w:after="40" w:before="0"/>
      </w:pPr>
      <w:r>
        <w:rPr>
          <w:rFonts w:ascii="Yu Gothic" w:hAnsi="Yu Gothic" w:eastAsia="Yu Gothic"/>
          <w:sz w:val="20"/>
        </w:rPr>
        <w:t>[20:55 - 20:56]  増えるじゃん</w:t>
      </w:r>
    </w:p>
    <w:p>
      <w:pPr>
        <w:spacing w:after="40" w:before="0"/>
      </w:pPr>
      <w:r>
        <w:rPr>
          <w:rFonts w:ascii="Yu Gothic" w:hAnsi="Yu Gothic" w:eastAsia="Yu Gothic"/>
          <w:sz w:val="20"/>
        </w:rPr>
        <w:t>[20:56 - 20:57]  増えます</w:t>
      </w:r>
    </w:p>
    <w:p>
      <w:pPr>
        <w:spacing w:after="40" w:before="0"/>
      </w:pPr>
      <w:r>
        <w:rPr>
          <w:rFonts w:ascii="Yu Gothic" w:hAnsi="Yu Gothic" w:eastAsia="Yu Gothic"/>
          <w:sz w:val="20"/>
        </w:rPr>
        <w:t>[20:57 - 20:58]  で</w:t>
      </w:r>
    </w:p>
    <w:p>
      <w:pPr>
        <w:spacing w:after="40" w:before="0"/>
      </w:pPr>
      <w:r>
        <w:rPr>
          <w:rFonts w:ascii="Yu Gothic" w:hAnsi="Yu Gothic" w:eastAsia="Yu Gothic"/>
          <w:sz w:val="20"/>
        </w:rPr>
        <w:t>[20:58 - 20:59]  俺なんか</w:t>
      </w:r>
    </w:p>
    <w:p>
      <w:pPr>
        <w:spacing w:after="40" w:before="0"/>
      </w:pPr>
      <w:r>
        <w:rPr>
          <w:rFonts w:ascii="Yu Gothic" w:hAnsi="Yu Gothic" w:eastAsia="Yu Gothic"/>
          <w:sz w:val="20"/>
        </w:rPr>
        <w:t>[20:59 - 21:00]  もう</w:t>
      </w:r>
    </w:p>
    <w:p>
      <w:pPr>
        <w:spacing w:after="40" w:before="0"/>
      </w:pPr>
      <w:r>
        <w:rPr>
          <w:rFonts w:ascii="Yu Gothic" w:hAnsi="Yu Gothic" w:eastAsia="Yu Gothic"/>
          <w:sz w:val="20"/>
        </w:rPr>
        <w:t>[21:00 - 21:01]  初中いろんな</w:t>
      </w:r>
    </w:p>
    <w:p>
      <w:pPr>
        <w:spacing w:after="40" w:before="0"/>
      </w:pPr>
      <w:r>
        <w:rPr>
          <w:rFonts w:ascii="Yu Gothic" w:hAnsi="Yu Gothic" w:eastAsia="Yu Gothic"/>
          <w:sz w:val="20"/>
        </w:rPr>
        <w:t>[21:01 - 21:02]  もん</w:t>
      </w:r>
    </w:p>
    <w:p>
      <w:pPr>
        <w:spacing w:after="40" w:before="0"/>
      </w:pPr>
      <w:r>
        <w:rPr>
          <w:rFonts w:ascii="Yu Gothic" w:hAnsi="Yu Gothic" w:eastAsia="Yu Gothic"/>
          <w:sz w:val="20"/>
        </w:rPr>
        <w:t>[21:02 - 21:03]  レポート作ったりしてるわけで</w:t>
      </w:r>
    </w:p>
    <w:p>
      <w:pPr>
        <w:spacing w:after="40" w:before="0"/>
      </w:pPr>
      <w:r>
        <w:rPr>
          <w:rFonts w:ascii="Yu Gothic" w:hAnsi="Yu Gothic" w:eastAsia="Yu Gothic"/>
          <w:sz w:val="20"/>
        </w:rPr>
        <w:t>[21:03 - 21:04]  レポート作って</w:t>
      </w:r>
    </w:p>
    <w:p>
      <w:pPr>
        <w:spacing w:after="40" w:before="0"/>
      </w:pPr>
      <w:r>
        <w:rPr>
          <w:rFonts w:ascii="Yu Gothic" w:hAnsi="Yu Gothic" w:eastAsia="Yu Gothic"/>
          <w:sz w:val="20"/>
        </w:rPr>
        <w:t>[21:04 - 21:06]  勉強したりしてるんだよね</w:t>
      </w:r>
    </w:p>
    <w:p>
      <w:pPr>
        <w:spacing w:after="40" w:before="0"/>
      </w:pPr>
      <w:r>
        <w:rPr>
          <w:rFonts w:ascii="Yu Gothic" w:hAnsi="Yu Gothic" w:eastAsia="Yu Gothic"/>
          <w:sz w:val="20"/>
        </w:rPr>
        <w:t>[21:06 - 21:07]  で</w:t>
      </w:r>
    </w:p>
    <w:p>
      <w:pPr>
        <w:spacing w:after="40" w:before="0"/>
      </w:pPr>
      <w:r>
        <w:rPr>
          <w:rFonts w:ascii="Yu Gothic" w:hAnsi="Yu Gothic" w:eastAsia="Yu Gothic"/>
          <w:sz w:val="20"/>
        </w:rPr>
        <w:t>[21:07 - 21:09]  これを</w:t>
      </w:r>
    </w:p>
    <w:p>
      <w:pPr>
        <w:spacing w:after="40" w:before="0"/>
      </w:pPr>
      <w:r>
        <w:rPr>
          <w:rFonts w:ascii="Yu Gothic" w:hAnsi="Yu Gothic" w:eastAsia="Yu Gothic"/>
          <w:sz w:val="20"/>
        </w:rPr>
        <w:t>[21:09 - 21:11]  今までの勝ち間で</w:t>
      </w:r>
    </w:p>
    <w:p>
      <w:pPr>
        <w:spacing w:after="40" w:before="0"/>
      </w:pPr>
      <w:r>
        <w:rPr>
          <w:rFonts w:ascii="Yu Gothic" w:hAnsi="Yu Gothic" w:eastAsia="Yu Gothic"/>
          <w:sz w:val="20"/>
        </w:rPr>
        <w:t>[21:11 - 21:13]  僕はデスクトップ上に</w:t>
      </w:r>
    </w:p>
    <w:p>
      <w:pPr>
        <w:spacing w:after="40" w:before="0"/>
      </w:pPr>
      <w:r>
        <w:rPr>
          <w:rFonts w:ascii="Yu Gothic" w:hAnsi="Yu Gothic" w:eastAsia="Yu Gothic"/>
          <w:sz w:val="20"/>
        </w:rPr>
        <w:t>[21:13 - 21:14]  保存してたわけで</w:t>
      </w:r>
    </w:p>
    <w:p>
      <w:pPr>
        <w:spacing w:after="40" w:before="0"/>
      </w:pPr>
      <w:r>
        <w:rPr>
          <w:rFonts w:ascii="Yu Gothic" w:hAnsi="Yu Gothic" w:eastAsia="Yu Gothic"/>
          <w:sz w:val="20"/>
        </w:rPr>
        <w:t>[21:14 - 21:16]  開けあまり</w:t>
      </w:r>
    </w:p>
    <w:p>
      <w:pPr>
        <w:spacing w:after="40" w:before="0"/>
      </w:pPr>
      <w:r>
        <w:rPr>
          <w:rFonts w:ascii="Yu Gothic" w:hAnsi="Yu Gothic" w:eastAsia="Yu Gothic"/>
          <w:sz w:val="20"/>
        </w:rPr>
        <w:t>[21:16 - 21:17]  開けあまり</w:t>
      </w:r>
    </w:p>
    <w:p>
      <w:pPr>
        <w:spacing w:after="40" w:before="0"/>
      </w:pPr>
      <w:r>
        <w:rPr>
          <w:rFonts w:ascii="Yu Gothic" w:hAnsi="Yu Gothic" w:eastAsia="Yu Gothic"/>
          <w:sz w:val="20"/>
        </w:rPr>
        <w:t>[21:17 - 21:19]  言ってることある?</w:t>
      </w:r>
    </w:p>
    <w:p>
      <w:pPr>
        <w:spacing w:after="40" w:before="0"/>
      </w:pPr>
      <w:r>
        <w:rPr>
          <w:rFonts w:ascii="Yu Gothic" w:hAnsi="Yu Gothic" w:eastAsia="Yu Gothic"/>
          <w:sz w:val="20"/>
        </w:rPr>
        <w:t>[21:19 - 21:20]  わかります</w:t>
      </w:r>
    </w:p>
    <w:p>
      <w:pPr>
        <w:spacing w:after="40" w:before="0"/>
      </w:pPr>
      <w:r>
        <w:rPr>
          <w:rFonts w:ascii="Yu Gothic" w:hAnsi="Yu Gothic" w:eastAsia="Yu Gothic"/>
          <w:sz w:val="20"/>
        </w:rPr>
        <w:t>[21:20 - 21:21]  うん</w:t>
      </w:r>
    </w:p>
    <w:p>
      <w:pPr>
        <w:spacing w:after="40" w:before="0"/>
      </w:pPr>
      <w:r>
        <w:rPr>
          <w:rFonts w:ascii="Yu Gothic" w:hAnsi="Yu Gothic" w:eastAsia="Yu Gothic"/>
          <w:sz w:val="20"/>
        </w:rPr>
        <w:t>[21:21 - 21:22]  僕が調べたことは</w:t>
      </w:r>
    </w:p>
    <w:p>
      <w:pPr>
        <w:spacing w:after="40" w:before="0"/>
      </w:pPr>
      <w:r>
        <w:rPr>
          <w:rFonts w:ascii="Yu Gothic" w:hAnsi="Yu Gothic" w:eastAsia="Yu Gothic"/>
          <w:sz w:val="20"/>
        </w:rPr>
        <w:t>[21:22 - 21:24]  僕のために</w:t>
      </w:r>
    </w:p>
    <w:p>
      <w:pPr>
        <w:spacing w:after="40" w:before="0"/>
      </w:pPr>
      <w:r>
        <w:rPr>
          <w:rFonts w:ascii="Yu Gothic" w:hAnsi="Yu Gothic" w:eastAsia="Yu Gothic"/>
          <w:sz w:val="20"/>
        </w:rPr>
        <w:t>[21:24 - 21:27]  デスクトップ上に保存してた</w:t>
      </w:r>
    </w:p>
    <w:p>
      <w:pPr>
        <w:spacing w:after="40" w:before="0"/>
      </w:pPr>
      <w:r>
        <w:rPr>
          <w:rFonts w:ascii="Yu Gothic" w:hAnsi="Yu Gothic" w:eastAsia="Yu Gothic"/>
          <w:sz w:val="20"/>
        </w:rPr>
        <w:t>[21:27 - 21:28]  で</w:t>
      </w:r>
    </w:p>
    <w:p>
      <w:pPr>
        <w:spacing w:after="40" w:before="0"/>
      </w:pPr>
      <w:r>
        <w:rPr>
          <w:rFonts w:ascii="Yu Gothic" w:hAnsi="Yu Gothic" w:eastAsia="Yu Gothic"/>
          <w:sz w:val="20"/>
        </w:rPr>
        <w:t>[21:28 - 21:29]  これを</w:t>
      </w:r>
    </w:p>
    <w:p>
      <w:pPr>
        <w:spacing w:after="40" w:before="0"/>
      </w:pPr>
      <w:r>
        <w:rPr>
          <w:rFonts w:ascii="Yu Gothic" w:hAnsi="Yu Gothic" w:eastAsia="Yu Gothic"/>
          <w:sz w:val="20"/>
        </w:rPr>
        <w:t>[21:29 - 21:30]  どうしようかな</w:t>
      </w:r>
    </w:p>
    <w:p>
      <w:pPr>
        <w:spacing w:after="40" w:before="0"/>
      </w:pPr>
      <w:r>
        <w:rPr>
          <w:rFonts w:ascii="Yu Gothic" w:hAnsi="Yu Gothic" w:eastAsia="Yu Gothic"/>
          <w:sz w:val="20"/>
        </w:rPr>
        <w:t>[21:30 - 21:31]  って考えたのが</w:t>
      </w:r>
    </w:p>
    <w:p>
      <w:pPr>
        <w:spacing w:after="40" w:before="0"/>
      </w:pPr>
      <w:r>
        <w:rPr>
          <w:rFonts w:ascii="Yu Gothic" w:hAnsi="Yu Gothic" w:eastAsia="Yu Gothic"/>
          <w:sz w:val="20"/>
        </w:rPr>
        <w:t>[21:31 - 21:32]  今回の</w:t>
      </w:r>
    </w:p>
    <w:p>
      <w:pPr>
        <w:spacing w:after="40" w:before="0"/>
      </w:pPr>
      <w:r>
        <w:rPr>
          <w:rFonts w:ascii="Yu Gothic" w:hAnsi="Yu Gothic" w:eastAsia="Yu Gothic"/>
          <w:sz w:val="20"/>
        </w:rPr>
        <w:t>[21:32 - 21:33]  インコーフはぶの</w:t>
      </w:r>
    </w:p>
    <w:p>
      <w:pPr>
        <w:spacing w:after="40" w:before="0"/>
      </w:pPr>
      <w:r>
        <w:rPr>
          <w:rFonts w:ascii="Yu Gothic" w:hAnsi="Yu Gothic" w:eastAsia="Yu Gothic"/>
          <w:sz w:val="20"/>
        </w:rPr>
        <w:t>[21:33 - 21:34]  発生なんです</w:t>
      </w:r>
    </w:p>
    <w:p>
      <w:pPr>
        <w:spacing w:after="40" w:before="0"/>
      </w:pPr>
      <w:r>
        <w:rPr>
          <w:rFonts w:ascii="Yu Gothic" w:hAnsi="Yu Gothic" w:eastAsia="Yu Gothic"/>
          <w:sz w:val="20"/>
        </w:rPr>
        <w:t>[21:34 - 21:36]  だから</w:t>
      </w:r>
    </w:p>
    <w:p>
      <w:pPr>
        <w:spacing w:after="40" w:before="0"/>
      </w:pPr>
      <w:r>
        <w:rPr>
          <w:rFonts w:ascii="Yu Gothic" w:hAnsi="Yu Gothic" w:eastAsia="Yu Gothic"/>
          <w:sz w:val="20"/>
        </w:rPr>
        <w:t>[21:36 - 21:38]  もう</w:t>
      </w:r>
    </w:p>
    <w:p>
      <w:pPr>
        <w:spacing w:after="40" w:before="0"/>
      </w:pPr>
      <w:r>
        <w:rPr>
          <w:rFonts w:ascii="Yu Gothic" w:hAnsi="Yu Gothic" w:eastAsia="Yu Gothic"/>
          <w:sz w:val="20"/>
        </w:rPr>
        <w:t>[21:38 - 21:40]  皆さんに</w:t>
      </w:r>
    </w:p>
    <w:p>
      <w:pPr>
        <w:spacing w:after="40" w:before="0"/>
      </w:pPr>
      <w:r>
        <w:rPr>
          <w:rFonts w:ascii="Yu Gothic" w:hAnsi="Yu Gothic" w:eastAsia="Yu Gothic"/>
          <w:sz w:val="20"/>
        </w:rPr>
        <w:t>[21:40 - 21:42]  言ってると思うんですけど</w:t>
      </w:r>
    </w:p>
    <w:p>
      <w:pPr>
        <w:spacing w:after="40" w:before="0"/>
      </w:pPr>
      <w:r>
        <w:rPr>
          <w:rFonts w:ascii="Yu Gothic" w:hAnsi="Yu Gothic" w:eastAsia="Yu Gothic"/>
          <w:sz w:val="20"/>
        </w:rPr>
        <w:t>[21:42 - 21:43]  言ってるよね</w:t>
      </w:r>
    </w:p>
    <w:p>
      <w:pPr>
        <w:spacing w:after="40" w:before="0"/>
      </w:pPr>
      <w:r>
        <w:rPr>
          <w:rFonts w:ascii="Yu Gothic" w:hAnsi="Yu Gothic" w:eastAsia="Yu Gothic"/>
          <w:sz w:val="20"/>
        </w:rPr>
        <w:t>[21:43 - 21:45]  どんどんどんどん</w:t>
      </w:r>
    </w:p>
    <w:p>
      <w:pPr>
        <w:spacing w:after="40" w:before="0"/>
      </w:pPr>
      <w:r>
        <w:rPr>
          <w:rFonts w:ascii="Yu Gothic" w:hAnsi="Yu Gothic" w:eastAsia="Yu Gothic"/>
          <w:sz w:val="20"/>
        </w:rPr>
        <w:t>[21:45 - 21:46]  僕が調べたもの</w:t>
      </w:r>
    </w:p>
    <w:p>
      <w:pPr>
        <w:spacing w:after="40" w:before="0"/>
      </w:pPr>
      <w:r>
        <w:rPr>
          <w:rFonts w:ascii="Yu Gothic" w:hAnsi="Yu Gothic" w:eastAsia="Yu Gothic"/>
          <w:sz w:val="20"/>
        </w:rPr>
        <w:t>[21:46 - 21:48]  アップしときました</w:t>
      </w:r>
    </w:p>
    <w:p>
      <w:pPr>
        <w:spacing w:after="40" w:before="0"/>
      </w:pPr>
      <w:r>
        <w:rPr>
          <w:rFonts w:ascii="Yu Gothic" w:hAnsi="Yu Gothic" w:eastAsia="Yu Gothic"/>
          <w:sz w:val="20"/>
        </w:rPr>
        <w:t>[21:48 - 21:50]  勉強するやつは</w:t>
      </w:r>
    </w:p>
    <w:p>
      <w:pPr>
        <w:spacing w:after="40" w:before="0"/>
      </w:pPr>
      <w:r>
        <w:rPr>
          <w:rFonts w:ascii="Yu Gothic" w:hAnsi="Yu Gothic" w:eastAsia="Yu Gothic"/>
          <w:sz w:val="20"/>
        </w:rPr>
        <w:t>[21:50 - 21:53]  勝手に勉強してくれてたりゃんす</w:t>
      </w:r>
    </w:p>
    <w:p>
      <w:pPr>
        <w:spacing w:after="40" w:before="0"/>
      </w:pPr>
      <w:r>
        <w:rPr>
          <w:rFonts w:ascii="Yu Gothic" w:hAnsi="Yu Gothic" w:eastAsia="Yu Gothic"/>
          <w:sz w:val="20"/>
        </w:rPr>
        <w:t>[21:54 - 21:55]  あの</w:t>
      </w:r>
    </w:p>
    <w:p>
      <w:pPr>
        <w:spacing w:after="40" w:before="0"/>
      </w:pPr>
      <w:r>
        <w:rPr>
          <w:rFonts w:ascii="Yu Gothic" w:hAnsi="Yu Gothic" w:eastAsia="Yu Gothic"/>
          <w:sz w:val="20"/>
        </w:rPr>
        <w:t>[21:55 - 21:57]  よーは</w:t>
      </w:r>
    </w:p>
    <w:p>
      <w:pPr>
        <w:spacing w:after="40" w:before="0"/>
      </w:pPr>
      <w:r>
        <w:rPr>
          <w:rFonts w:ascii="Yu Gothic" w:hAnsi="Yu Gothic" w:eastAsia="Yu Gothic"/>
          <w:sz w:val="20"/>
        </w:rPr>
        <w:t>[21:57 - 22:00]  まだね</w:t>
      </w:r>
    </w:p>
    <w:p>
      <w:pPr>
        <w:spacing w:after="40" w:before="0"/>
      </w:pPr>
      <w:r>
        <w:rPr>
          <w:rFonts w:ascii="Yu Gothic" w:hAnsi="Yu Gothic" w:eastAsia="Yu Gothic"/>
          <w:sz w:val="20"/>
        </w:rPr>
        <w:t>[22:00 - 22:02]  今日からしどうなんで</w:t>
      </w:r>
    </w:p>
    <w:p>
      <w:pPr>
        <w:spacing w:after="40" w:before="0"/>
      </w:pPr>
      <w:r>
        <w:rPr>
          <w:rFonts w:ascii="Yu Gothic" w:hAnsi="Yu Gothic" w:eastAsia="Yu Gothic"/>
          <w:sz w:val="20"/>
        </w:rPr>
        <w:t>[22:02 - 22:04]  一回全部上げてたのは</w:t>
      </w:r>
    </w:p>
    <w:p>
      <w:pPr>
        <w:spacing w:after="40" w:before="0"/>
      </w:pPr>
      <w:r>
        <w:rPr>
          <w:rFonts w:ascii="Yu Gothic" w:hAnsi="Yu Gothic" w:eastAsia="Yu Gothic"/>
          <w:sz w:val="20"/>
        </w:rPr>
        <w:t>[22:04 - 22:06]  見せちゃったんだけど</w:t>
      </w:r>
    </w:p>
    <w:p>
      <w:pPr>
        <w:spacing w:after="40" w:before="0"/>
      </w:pPr>
      <w:r>
        <w:rPr>
          <w:rFonts w:ascii="Yu Gothic" w:hAnsi="Yu Gothic" w:eastAsia="Yu Gothic"/>
          <w:sz w:val="20"/>
        </w:rPr>
        <w:t>[22:06 - 22:08]  今回コーデックスの</w:t>
      </w:r>
    </w:p>
    <w:p>
      <w:pPr>
        <w:spacing w:after="40" w:before="0"/>
      </w:pPr>
      <w:r>
        <w:rPr>
          <w:rFonts w:ascii="Yu Gothic" w:hAnsi="Yu Gothic" w:eastAsia="Yu Gothic"/>
          <w:sz w:val="20"/>
        </w:rPr>
        <w:t>[22:08 - 22:09]  検討</w:t>
      </w:r>
    </w:p>
    <w:p>
      <w:pPr>
        <w:spacing w:after="40" w:before="0"/>
      </w:pPr>
      <w:r>
        <w:rPr>
          <w:rFonts w:ascii="Yu Gothic" w:hAnsi="Yu Gothic" w:eastAsia="Yu Gothic"/>
          <w:sz w:val="20"/>
        </w:rPr>
        <w:t>[22:09 - 22:10]  批判的し</w:t>
      </w:r>
    </w:p>
    <w:p>
      <w:pPr>
        <w:spacing w:after="40" w:before="0"/>
      </w:pPr>
      <w:r>
        <w:rPr>
          <w:rFonts w:ascii="Yu Gothic" w:hAnsi="Yu Gothic" w:eastAsia="Yu Gothic"/>
          <w:sz w:val="20"/>
        </w:rPr>
        <w:t>[22:10 - 22:11]  こうっていうの</w:t>
      </w:r>
    </w:p>
    <w:p>
      <w:pPr>
        <w:spacing w:after="40" w:before="0"/>
      </w:pPr>
      <w:r>
        <w:rPr>
          <w:rFonts w:ascii="Yu Gothic" w:hAnsi="Yu Gothic" w:eastAsia="Yu Gothic"/>
          <w:sz w:val="20"/>
        </w:rPr>
        <w:t>[22:11 - 22:13]  先をくっといたんだけど</w:t>
      </w:r>
    </w:p>
    <w:p>
      <w:pPr>
        <w:spacing w:after="40" w:before="0"/>
      </w:pPr>
      <w:r>
        <w:rPr>
          <w:rFonts w:ascii="Yu Gothic" w:hAnsi="Yu Gothic" w:eastAsia="Yu Gothic"/>
          <w:sz w:val="20"/>
        </w:rPr>
        <w:t>[22:13 - 22:15]  あるかな</w:t>
      </w:r>
    </w:p>
    <w:p>
      <w:pPr>
        <w:spacing w:after="40" w:before="0"/>
      </w:pPr>
      <w:r>
        <w:rPr>
          <w:rFonts w:ascii="Yu Gothic" w:hAnsi="Yu Gothic" w:eastAsia="Yu Gothic"/>
          <w:sz w:val="20"/>
        </w:rPr>
        <w:t>[22:15 - 22:16]  これを</w:t>
      </w:r>
    </w:p>
    <w:p>
      <w:pPr>
        <w:spacing w:after="40" w:before="0"/>
      </w:pPr>
      <w:r>
        <w:rPr>
          <w:rFonts w:ascii="Yu Gothic" w:hAnsi="Yu Gothic" w:eastAsia="Yu Gothic"/>
          <w:sz w:val="20"/>
        </w:rPr>
        <w:t>[22:16 - 22:18]  ちょっときっすぐ</w:t>
      </w:r>
    </w:p>
    <w:p>
      <w:pPr>
        <w:spacing w:after="40" w:before="0"/>
      </w:pPr>
      <w:r>
        <w:rPr>
          <w:rFonts w:ascii="Yu Gothic" w:hAnsi="Yu Gothic" w:eastAsia="Yu Gothic"/>
          <w:sz w:val="20"/>
        </w:rPr>
        <w:t>[22:20 - 22:23]  おかざ言ってることわかる</w:t>
      </w:r>
    </w:p>
    <w:p>
      <w:pPr>
        <w:spacing w:after="40" w:before="0"/>
      </w:pPr>
      <w:r>
        <w:rPr>
          <w:rFonts w:ascii="Yu Gothic" w:hAnsi="Yu Gothic" w:eastAsia="Yu Gothic"/>
          <w:sz w:val="20"/>
        </w:rPr>
        <w:t>[22:27 - 22:28]  これだけ</w:t>
      </w:r>
    </w:p>
    <w:p>
      <w:pPr>
        <w:spacing w:after="40" w:before="0"/>
      </w:pPr>
      <w:r>
        <w:rPr>
          <w:rFonts w:ascii="Yu Gothic" w:hAnsi="Yu Gothic" w:eastAsia="Yu Gothic"/>
          <w:sz w:val="20"/>
        </w:rPr>
        <w:t>[22:28 - 22:29]  はい</w:t>
      </w:r>
    </w:p>
    <w:p>
      <w:pPr>
        <w:spacing w:after="40" w:before="0"/>
      </w:pPr>
      <w:r>
        <w:rPr>
          <w:rFonts w:ascii="Yu Gothic" w:hAnsi="Yu Gothic" w:eastAsia="Yu Gothic"/>
          <w:sz w:val="20"/>
        </w:rPr>
        <w:t>[22:29 - 22:30]  大丈夫です</w:t>
      </w:r>
    </w:p>
    <w:p>
      <w:pPr>
        <w:spacing w:after="40" w:before="0"/>
      </w:pPr>
      <w:r>
        <w:rPr>
          <w:rFonts w:ascii="Yu Gothic" w:hAnsi="Yu Gothic" w:eastAsia="Yu Gothic"/>
          <w:sz w:val="20"/>
        </w:rPr>
        <w:t>[22:30 - 22:31]  はい</w:t>
      </w:r>
    </w:p>
    <w:p>
      <w:pPr>
        <w:spacing w:after="40" w:before="0"/>
      </w:pPr>
      <w:r>
        <w:rPr>
          <w:rFonts w:ascii="Yu Gothic" w:hAnsi="Yu Gothic" w:eastAsia="Yu Gothic"/>
          <w:sz w:val="20"/>
        </w:rPr>
        <w:t>[22:31 - 22:33]  これか</w:t>
      </w:r>
    </w:p>
    <w:p>
      <w:pPr>
        <w:spacing w:after="40" w:before="0"/>
      </w:pPr>
      <w:r>
        <w:rPr>
          <w:rFonts w:ascii="Yu Gothic" w:hAnsi="Yu Gothic" w:eastAsia="Yu Gothic"/>
          <w:sz w:val="20"/>
        </w:rPr>
        <w:t>[22:33 - 22:37]  ここにどんどんどんどんどん</w:t>
      </w:r>
    </w:p>
    <w:p>
      <w:pPr>
        <w:spacing w:after="40" w:before="0"/>
      </w:pPr>
      <w:r>
        <w:rPr>
          <w:rFonts w:ascii="Yu Gothic" w:hAnsi="Yu Gothic" w:eastAsia="Yu Gothic"/>
          <w:sz w:val="20"/>
        </w:rPr>
        <w:t>[22:37 - 22:39]  僕が勝手に調べたものが</w:t>
      </w:r>
    </w:p>
    <w:p>
      <w:pPr>
        <w:spacing w:after="40" w:before="0"/>
      </w:pPr>
      <w:r>
        <w:rPr>
          <w:rFonts w:ascii="Yu Gothic" w:hAnsi="Yu Gothic" w:eastAsia="Yu Gothic"/>
          <w:sz w:val="20"/>
        </w:rPr>
        <w:t>[22:39 - 22:40]  上がってくんで</w:t>
      </w:r>
    </w:p>
    <w:p>
      <w:pPr>
        <w:spacing w:after="40" w:before="0"/>
      </w:pPr>
      <w:r>
        <w:rPr>
          <w:rFonts w:ascii="Yu Gothic" w:hAnsi="Yu Gothic" w:eastAsia="Yu Gothic"/>
          <w:sz w:val="20"/>
        </w:rPr>
        <w:t>[22:40 - 22:42]  みんなの中では</w:t>
      </w:r>
    </w:p>
    <w:p>
      <w:pPr>
        <w:spacing w:after="40" w:before="0"/>
      </w:pPr>
      <w:r>
        <w:rPr>
          <w:rFonts w:ascii="Yu Gothic" w:hAnsi="Yu Gothic" w:eastAsia="Yu Gothic"/>
          <w:sz w:val="20"/>
        </w:rPr>
        <w:t>[22:42 - 22:43]  これ開くと</w:t>
      </w:r>
    </w:p>
    <w:p>
      <w:pPr>
        <w:spacing w:after="40" w:before="0"/>
      </w:pPr>
      <w:r>
        <w:rPr>
          <w:rFonts w:ascii="Yu Gothic" w:hAnsi="Yu Gothic" w:eastAsia="Yu Gothic"/>
          <w:sz w:val="20"/>
        </w:rPr>
        <w:t>[22:43 - 22:45]  こうやって出るんで</w:t>
      </w:r>
    </w:p>
    <w:p>
      <w:pPr>
        <w:spacing w:after="40" w:before="0"/>
      </w:pPr>
      <w:r>
        <w:rPr>
          <w:rFonts w:ascii="Yu Gothic" w:hAnsi="Yu Gothic" w:eastAsia="Yu Gothic"/>
          <w:sz w:val="20"/>
        </w:rPr>
        <w:t>[22:45 - 22:47]  勝手に勉強しておいてね</w:t>
      </w:r>
    </w:p>
    <w:p>
      <w:pPr>
        <w:spacing w:after="40" w:before="0"/>
      </w:pPr>
      <w:r>
        <w:rPr>
          <w:rFonts w:ascii="Yu Gothic" w:hAnsi="Yu Gothic" w:eastAsia="Yu Gothic"/>
          <w:sz w:val="20"/>
        </w:rPr>
        <w:t>[22:47 - 22:49]  っていうだけです</w:t>
      </w:r>
    </w:p>
    <w:p>
      <w:pPr>
        <w:spacing w:after="40" w:before="0"/>
      </w:pPr>
      <w:r>
        <w:rPr>
          <w:rFonts w:ascii="Yu Gothic" w:hAnsi="Yu Gothic" w:eastAsia="Yu Gothic"/>
          <w:sz w:val="20"/>
        </w:rPr>
        <w:t>[22:49 - 22:51]  やら言ってることはある</w:t>
      </w:r>
    </w:p>
    <w:p>
      <w:pPr>
        <w:spacing w:after="40" w:before="0"/>
      </w:pPr>
      <w:r>
        <w:rPr>
          <w:rFonts w:ascii="Yu Gothic" w:hAnsi="Yu Gothic" w:eastAsia="Yu Gothic"/>
          <w:sz w:val="20"/>
        </w:rPr>
        <w:t>[22:56 - 22:58]  やら聞こえてる?</w:t>
      </w:r>
    </w:p>
    <w:p>
      <w:pPr>
        <w:spacing w:after="40" w:before="0"/>
      </w:pPr>
      <w:r>
        <w:rPr>
          <w:rFonts w:ascii="Yu Gothic" w:hAnsi="Yu Gothic" w:eastAsia="Yu Gothic"/>
          <w:sz w:val="20"/>
        </w:rPr>
        <w:t>[22:59 - 23:02]  はず見えてることわかる?</w:t>
      </w:r>
    </w:p>
    <w:p>
      <w:pPr>
        <w:spacing w:after="40" w:before="0"/>
      </w:pPr>
      <w:r>
        <w:rPr>
          <w:rFonts w:ascii="Yu Gothic" w:hAnsi="Yu Gothic" w:eastAsia="Yu Gothic"/>
          <w:sz w:val="20"/>
        </w:rPr>
        <w:t>[23:02 - 23:06]  なんかご視聴</w:t>
      </w:r>
    </w:p>
    <w:p>
      <w:pPr>
        <w:spacing w:after="40" w:before="0"/>
      </w:pPr>
      <w:r>
        <w:rPr>
          <w:rFonts w:ascii="Yu Gothic" w:hAnsi="Yu Gothic" w:eastAsia="Yu Gothic"/>
          <w:sz w:val="20"/>
        </w:rPr>
        <w:t>[23:06 - 23:07]  インフォアグを聞いてました</w:t>
      </w:r>
    </w:p>
    <w:p>
      <w:pPr>
        <w:spacing w:after="40" w:before="0"/>
      </w:pPr>
      <w:r>
        <w:rPr>
          <w:rFonts w:ascii="Yu Gothic" w:hAnsi="Yu Gothic" w:eastAsia="Yu Gothic"/>
          <w:sz w:val="20"/>
        </w:rPr>
        <w:t>[23:07 - 23:08]  わかります</w:t>
      </w:r>
    </w:p>
    <w:p>
      <w:pPr>
        <w:spacing w:after="40" w:before="0"/>
      </w:pPr>
      <w:r>
        <w:rPr>
          <w:rFonts w:ascii="Yu Gothic" w:hAnsi="Yu Gothic" w:eastAsia="Yu Gothic"/>
          <w:sz w:val="20"/>
        </w:rPr>
        <w:t>[23:08 - 23:11]  だから勝手に僕は好きなのを</w:t>
      </w:r>
    </w:p>
    <w:p>
      <w:pPr>
        <w:spacing w:after="40" w:before="0"/>
      </w:pPr>
      <w:r>
        <w:rPr>
          <w:rFonts w:ascii="Yu Gothic" w:hAnsi="Yu Gothic" w:eastAsia="Yu Gothic"/>
          <w:sz w:val="20"/>
        </w:rPr>
        <w:t>[23:11 - 23:12]  好きなのっていうか</w:t>
      </w:r>
    </w:p>
    <w:p>
      <w:pPr>
        <w:spacing w:after="40" w:before="0"/>
      </w:pPr>
      <w:r>
        <w:rPr>
          <w:rFonts w:ascii="Yu Gothic" w:hAnsi="Yu Gothic" w:eastAsia="Yu Gothic"/>
          <w:sz w:val="20"/>
        </w:rPr>
        <w:t>[23:12 - 23:14]  僕の仕事に役立つものを</w:t>
      </w:r>
    </w:p>
    <w:p>
      <w:pPr>
        <w:spacing w:after="40" w:before="0"/>
      </w:pPr>
      <w:r>
        <w:rPr>
          <w:rFonts w:ascii="Yu Gothic" w:hAnsi="Yu Gothic" w:eastAsia="Yu Gothic"/>
          <w:sz w:val="20"/>
        </w:rPr>
        <w:t>[23:14 - 23:16]  アップします</w:t>
      </w:r>
    </w:p>
    <w:p>
      <w:pPr>
        <w:spacing w:after="40" w:before="0"/>
      </w:pPr>
      <w:r>
        <w:rPr>
          <w:rFonts w:ascii="Yu Gothic" w:hAnsi="Yu Gothic" w:eastAsia="Yu Gothic"/>
          <w:sz w:val="20"/>
        </w:rPr>
        <w:t>[23:16 - 23:17]  だけど</w:t>
      </w:r>
    </w:p>
    <w:p>
      <w:pPr>
        <w:spacing w:after="40" w:before="0"/>
      </w:pPr>
      <w:r>
        <w:rPr>
          <w:rFonts w:ascii="Yu Gothic" w:hAnsi="Yu Gothic" w:eastAsia="Yu Gothic"/>
          <w:sz w:val="20"/>
        </w:rPr>
        <w:t>[23:17 - 23:18]  あ</w:t>
      </w:r>
    </w:p>
    <w:p>
      <w:pPr>
        <w:spacing w:after="40" w:before="0"/>
      </w:pPr>
      <w:r>
        <w:rPr>
          <w:rFonts w:ascii="Yu Gothic" w:hAnsi="Yu Gothic" w:eastAsia="Yu Gothic"/>
          <w:sz w:val="20"/>
        </w:rPr>
        <w:t>[23:18 - 23:21]  最高ってこういうのを調査してるんだっていうのを</w:t>
      </w:r>
    </w:p>
    <w:p>
      <w:pPr>
        <w:spacing w:after="40" w:before="0"/>
      </w:pPr>
      <w:r>
        <w:rPr>
          <w:rFonts w:ascii="Yu Gothic" w:hAnsi="Yu Gothic" w:eastAsia="Yu Gothic"/>
          <w:sz w:val="20"/>
        </w:rPr>
        <w:t>[23:21 - 23:23]  もうオープンにした場合</w:t>
      </w:r>
    </w:p>
    <w:p>
      <w:pPr>
        <w:spacing w:after="40" w:before="0"/>
      </w:pPr>
      <w:r>
        <w:rPr>
          <w:rFonts w:ascii="Yu Gothic" w:hAnsi="Yu Gothic" w:eastAsia="Yu Gothic"/>
          <w:sz w:val="20"/>
        </w:rPr>
        <w:t>[23:23 - 23:24]  簡単にと</w:t>
      </w:r>
    </w:p>
    <w:p>
      <w:pPr>
        <w:spacing w:after="40" w:before="0"/>
      </w:pPr>
      <w:r>
        <w:rPr>
          <w:rFonts w:ascii="Yu Gothic" w:hAnsi="Yu Gothic" w:eastAsia="Yu Gothic"/>
          <w:sz w:val="20"/>
        </w:rPr>
        <w:t>[23:24 - 23:25]  ツイッキルベルは</w:t>
      </w:r>
    </w:p>
    <w:p>
      <w:pPr>
        <w:spacing w:after="40" w:before="0"/>
      </w:pPr>
      <w:r>
        <w:rPr>
          <w:rFonts w:ascii="Yu Gothic" w:hAnsi="Yu Gothic" w:eastAsia="Yu Gothic"/>
          <w:sz w:val="20"/>
        </w:rPr>
        <w:t>[23:25 - 23:27]  みんな上がるんじゃないですか</w:t>
      </w:r>
    </w:p>
    <w:p>
      <w:pPr>
        <w:spacing w:after="40" w:before="0"/>
      </w:pPr>
      <w:r>
        <w:rPr>
          <w:rFonts w:ascii="Yu Gothic" w:hAnsi="Yu Gothic" w:eastAsia="Yu Gothic"/>
          <w:sz w:val="20"/>
        </w:rPr>
        <w:t>[23:27 - 23:29]  かっていうだけなんですよ</w:t>
      </w:r>
    </w:p>
    <w:p>
      <w:pPr>
        <w:spacing w:after="40" w:before="0"/>
      </w:pPr>
      <w:r>
        <w:rPr>
          <w:rFonts w:ascii="Yu Gothic" w:hAnsi="Yu Gothic" w:eastAsia="Yu Gothic"/>
          <w:sz w:val="20"/>
        </w:rPr>
        <w:t>[23:29 - 23:31]  いっしゃら言ってろうとわかんないでしょ</w:t>
      </w:r>
    </w:p>
    <w:p>
      <w:pPr>
        <w:spacing w:after="40" w:before="0"/>
      </w:pPr>
      <w:r>
        <w:rPr>
          <w:rFonts w:ascii="Yu Gothic" w:hAnsi="Yu Gothic" w:eastAsia="Yu Gothic"/>
          <w:sz w:val="20"/>
        </w:rPr>
        <w:t>[23:31 - 23:32]  はい</w:t>
      </w:r>
    </w:p>
    <w:p>
      <w:pPr>
        <w:spacing w:after="40" w:before="0"/>
      </w:pPr>
      <w:r>
        <w:rPr>
          <w:rFonts w:ascii="Yu Gothic" w:hAnsi="Yu Gothic" w:eastAsia="Yu Gothic"/>
          <w:sz w:val="20"/>
        </w:rPr>
        <w:t>[23:32 - 23:33]  わかります</w:t>
      </w:r>
    </w:p>
    <w:p>
      <w:pPr>
        <w:spacing w:after="40" w:before="0"/>
      </w:pPr>
      <w:r>
        <w:rPr>
          <w:rFonts w:ascii="Yu Gothic" w:hAnsi="Yu Gothic" w:eastAsia="Yu Gothic"/>
          <w:sz w:val="20"/>
        </w:rPr>
        <w:t>[23:33 - 23:34]  うん</w:t>
      </w:r>
    </w:p>
    <w:p>
      <w:pPr>
        <w:spacing w:after="40" w:before="0"/>
      </w:pPr>
      <w:r>
        <w:rPr>
          <w:rFonts w:ascii="Yu Gothic" w:hAnsi="Yu Gothic" w:eastAsia="Yu Gothic"/>
          <w:sz w:val="20"/>
        </w:rPr>
        <w:t>[23:34 - 23:35]  なんで</w:t>
      </w:r>
    </w:p>
    <w:p>
      <w:pPr>
        <w:spacing w:after="40" w:before="0"/>
      </w:pPr>
      <w:r>
        <w:rPr>
          <w:rFonts w:ascii="Yu Gothic" w:hAnsi="Yu Gothic" w:eastAsia="Yu Gothic"/>
          <w:sz w:val="20"/>
        </w:rPr>
        <w:t>[23:35 - 23:37]  別に自分で勉強してる人が</w:t>
      </w:r>
    </w:p>
    <w:p>
      <w:pPr>
        <w:spacing w:after="40" w:before="0"/>
      </w:pPr>
      <w:r>
        <w:rPr>
          <w:rFonts w:ascii="Yu Gothic" w:hAnsi="Yu Gothic" w:eastAsia="Yu Gothic"/>
          <w:sz w:val="20"/>
        </w:rPr>
        <w:t>[23:37 - 23:39]  これを俺は絶対ミロって言ってるわけでは</w:t>
      </w:r>
    </w:p>
    <w:p>
      <w:pPr>
        <w:spacing w:after="40" w:before="0"/>
      </w:pPr>
      <w:r>
        <w:rPr>
          <w:rFonts w:ascii="Yu Gothic" w:hAnsi="Yu Gothic" w:eastAsia="Yu Gothic"/>
          <w:sz w:val="20"/>
        </w:rPr>
        <w:t>[23:39 - 23:41]  なんでもなくて</w:t>
      </w:r>
    </w:p>
    <w:p>
      <w:pPr>
        <w:spacing w:after="40" w:before="0"/>
      </w:pPr>
      <w:r>
        <w:rPr>
          <w:rFonts w:ascii="Yu Gothic" w:hAnsi="Yu Gothic" w:eastAsia="Yu Gothic"/>
          <w:sz w:val="20"/>
        </w:rPr>
        <w:t>[23:41 - 23:42]  ただ</w:t>
      </w:r>
    </w:p>
    <w:p>
      <w:pPr>
        <w:spacing w:after="40" w:before="0"/>
      </w:pPr>
      <w:r>
        <w:rPr>
          <w:rFonts w:ascii="Yu Gothic" w:hAnsi="Yu Gothic" w:eastAsia="Yu Gothic"/>
          <w:sz w:val="20"/>
        </w:rPr>
        <w:t>[23:42 - 23:44]  どういう思いで作ったかっていうと</w:t>
      </w:r>
    </w:p>
    <w:p>
      <w:pPr>
        <w:spacing w:after="40" w:before="0"/>
      </w:pPr>
      <w:r>
        <w:rPr>
          <w:rFonts w:ascii="Yu Gothic" w:hAnsi="Yu Gothic" w:eastAsia="Yu Gothic"/>
          <w:sz w:val="20"/>
        </w:rPr>
        <w:t>[23:44 - 23:47]  そういう思いで作ったんで</w:t>
      </w:r>
    </w:p>
    <w:p>
      <w:pPr>
        <w:spacing w:after="40" w:before="0"/>
      </w:pPr>
      <w:r>
        <w:rPr>
          <w:rFonts w:ascii="Yu Gothic" w:hAnsi="Yu Gothic" w:eastAsia="Yu Gothic"/>
          <w:sz w:val="20"/>
        </w:rPr>
        <w:t>[23:47 - 23:49]  これから</w:t>
      </w:r>
    </w:p>
    <w:p>
      <w:pPr>
        <w:spacing w:after="40" w:before="0"/>
      </w:pPr>
      <w:r>
        <w:rPr>
          <w:rFonts w:ascii="Yu Gothic" w:hAnsi="Yu Gothic" w:eastAsia="Yu Gothic"/>
          <w:sz w:val="20"/>
        </w:rPr>
        <w:t>[23:49 - 23:51]  どんどんどんどん</w:t>
      </w:r>
    </w:p>
    <w:p>
      <w:pPr>
        <w:spacing w:after="40" w:before="0"/>
      </w:pPr>
      <w:r>
        <w:rPr>
          <w:rFonts w:ascii="Yu Gothic" w:hAnsi="Yu Gothic" w:eastAsia="Yu Gothic"/>
          <w:sz w:val="20"/>
        </w:rPr>
        <w:t>[23:51 - 23:52]  上げてきますんで</w:t>
      </w:r>
    </w:p>
    <w:p>
      <w:pPr>
        <w:spacing w:after="40" w:before="0"/>
      </w:pPr>
      <w:r>
        <w:rPr>
          <w:rFonts w:ascii="Yu Gothic" w:hAnsi="Yu Gothic" w:eastAsia="Yu Gothic"/>
          <w:sz w:val="20"/>
        </w:rPr>
        <w:t>[23:52 - 23:54]  見といてくださいね</w:t>
      </w:r>
    </w:p>
    <w:p>
      <w:pPr>
        <w:spacing w:after="40" w:before="0"/>
      </w:pPr>
      <w:r>
        <w:rPr>
          <w:rFonts w:ascii="Yu Gothic" w:hAnsi="Yu Gothic" w:eastAsia="Yu Gothic"/>
          <w:sz w:val="20"/>
        </w:rPr>
        <w:t>[23:54 - 23:55]  ただこれの</w:t>
      </w:r>
    </w:p>
    <w:p>
      <w:pPr>
        <w:spacing w:after="40" w:before="0"/>
      </w:pPr>
      <w:r>
        <w:rPr>
          <w:rFonts w:ascii="Yu Gothic" w:hAnsi="Yu Gothic" w:eastAsia="Yu Gothic"/>
          <w:sz w:val="20"/>
        </w:rPr>
        <w:t>[23:55 - 23:57]  このような制作から</w:t>
      </w:r>
    </w:p>
    <w:p>
      <w:pPr>
        <w:spacing w:after="40" w:before="0"/>
      </w:pPr>
      <w:r>
        <w:rPr>
          <w:rFonts w:ascii="Yu Gothic" w:hAnsi="Yu Gothic" w:eastAsia="Yu Gothic"/>
          <w:sz w:val="20"/>
        </w:rPr>
        <w:t>[23:57 - 23:59]  配信までも</w:t>
      </w:r>
    </w:p>
    <w:p>
      <w:pPr>
        <w:spacing w:after="40" w:before="0"/>
      </w:pPr>
      <w:r>
        <w:rPr>
          <w:rFonts w:ascii="Yu Gothic" w:hAnsi="Yu Gothic" w:eastAsia="Yu Gothic"/>
          <w:sz w:val="20"/>
        </w:rPr>
        <w:t>[23:59 - 24:01]  僕は</w:t>
      </w:r>
    </w:p>
    <w:p>
      <w:pPr>
        <w:spacing w:after="40" w:before="0"/>
      </w:pPr>
      <w:r>
        <w:rPr>
          <w:rFonts w:ascii="Yu Gothic" w:hAnsi="Yu Gothic" w:eastAsia="Yu Gothic"/>
          <w:sz w:val="20"/>
        </w:rPr>
        <w:t>[24:01 - 24:03]  5秒ぐらいしか使ってないです</w:t>
      </w:r>
    </w:p>
    <w:p>
      <w:pPr>
        <w:spacing w:after="40" w:before="0"/>
      </w:pPr>
      <w:r>
        <w:rPr>
          <w:rFonts w:ascii="Yu Gothic" w:hAnsi="Yu Gothic" w:eastAsia="Yu Gothic"/>
          <w:sz w:val="20"/>
        </w:rPr>
        <w:t>[24:03 - 24:05]  正直言った</w:t>
      </w:r>
    </w:p>
    <w:p>
      <w:pPr>
        <w:spacing w:after="40" w:before="0"/>
      </w:pPr>
      <w:r>
        <w:rPr>
          <w:rFonts w:ascii="Yu Gothic" w:hAnsi="Yu Gothic" w:eastAsia="Yu Gothic"/>
          <w:sz w:val="20"/>
        </w:rPr>
        <w:t>[24:05 - 24:08]  こういうのを調査して</w:t>
      </w:r>
    </w:p>
    <w:p>
      <w:pPr>
        <w:spacing w:after="40" w:before="0"/>
      </w:pPr>
      <w:r>
        <w:rPr>
          <w:rFonts w:ascii="Yu Gothic" w:hAnsi="Yu Gothic" w:eastAsia="Yu Gothic"/>
          <w:sz w:val="20"/>
        </w:rPr>
        <w:t>[24:08 - 24:09]  レポートして</w:t>
      </w:r>
    </w:p>
    <w:p>
      <w:pPr>
        <w:spacing w:after="40" w:before="0"/>
      </w:pPr>
      <w:r>
        <w:rPr>
          <w:rFonts w:ascii="Yu Gothic" w:hAnsi="Yu Gothic" w:eastAsia="Yu Gothic"/>
          <w:sz w:val="20"/>
        </w:rPr>
        <w:t>[24:09 - 24:11]  上げといてっていうだけなんで</w:t>
      </w:r>
    </w:p>
    <w:p>
      <w:pPr>
        <w:spacing w:after="40" w:before="0"/>
      </w:pPr>
      <w:r>
        <w:rPr>
          <w:rFonts w:ascii="Yu Gothic" w:hAnsi="Yu Gothic" w:eastAsia="Yu Gothic"/>
          <w:sz w:val="20"/>
        </w:rPr>
        <w:t>[24:11 - 24:12]  で</w:t>
      </w:r>
    </w:p>
    <w:p>
      <w:pPr>
        <w:spacing w:after="40" w:before="0"/>
      </w:pPr>
      <w:r>
        <w:rPr>
          <w:rFonts w:ascii="Yu Gothic" w:hAnsi="Yu Gothic" w:eastAsia="Yu Gothic"/>
          <w:sz w:val="20"/>
        </w:rPr>
        <w:t>[24:12 - 24:14]  それは僕は自分で勉強してるだけなんでしょ</w:t>
      </w:r>
    </w:p>
    <w:p>
      <w:pPr>
        <w:spacing w:after="40" w:before="0"/>
      </w:pPr>
      <w:r>
        <w:rPr>
          <w:rFonts w:ascii="Yu Gothic" w:hAnsi="Yu Gothic" w:eastAsia="Yu Gothic"/>
          <w:sz w:val="20"/>
        </w:rPr>
        <w:t>[24:14 - 24:15]  これ</w:t>
      </w:r>
    </w:p>
    <w:p>
      <w:pPr>
        <w:spacing w:after="40" w:before="0"/>
      </w:pPr>
      <w:r>
        <w:rPr>
          <w:rFonts w:ascii="Yu Gothic" w:hAnsi="Yu Gothic" w:eastAsia="Yu Gothic"/>
          <w:sz w:val="20"/>
        </w:rPr>
        <w:t>[24:15 - 24:16]  ああ</w:t>
      </w:r>
    </w:p>
    <w:p>
      <w:pPr>
        <w:spacing w:after="40" w:before="0"/>
      </w:pPr>
      <w:r>
        <w:rPr>
          <w:rFonts w:ascii="Yu Gothic" w:hAnsi="Yu Gothic" w:eastAsia="Yu Gothic"/>
          <w:sz w:val="20"/>
        </w:rPr>
        <w:t>[24:16 - 24:17]  こういう問題は</w:t>
      </w:r>
    </w:p>
    <w:p>
      <w:pPr>
        <w:spacing w:after="40" w:before="0"/>
      </w:pPr>
      <w:r>
        <w:rPr>
          <w:rFonts w:ascii="Yu Gothic" w:hAnsi="Yu Gothic" w:eastAsia="Yu Gothic"/>
          <w:sz w:val="20"/>
        </w:rPr>
        <w:t>[24:17 - 24:18]  なぁみたいな</w:t>
      </w:r>
    </w:p>
    <w:p>
      <w:pPr>
        <w:spacing w:after="40" w:before="0"/>
      </w:pPr>
      <w:r>
        <w:rPr>
          <w:rFonts w:ascii="Yu Gothic" w:hAnsi="Yu Gothic" w:eastAsia="Yu Gothic"/>
          <w:sz w:val="20"/>
        </w:rPr>
        <w:t>[24:18 - 24:20]  これがどんどんどん</w:t>
      </w:r>
    </w:p>
    <w:p>
      <w:pPr>
        <w:spacing w:after="40" w:before="0"/>
      </w:pPr>
      <w:r>
        <w:rPr>
          <w:rFonts w:ascii="Yu Gothic" w:hAnsi="Yu Gothic" w:eastAsia="Yu Gothic"/>
          <w:sz w:val="20"/>
        </w:rPr>
        <w:t>[24:20 - 24:22]  上げるんで</w:t>
      </w:r>
    </w:p>
    <w:p>
      <w:pPr>
        <w:spacing w:after="40" w:before="0"/>
      </w:pPr>
      <w:r>
        <w:rPr>
          <w:rFonts w:ascii="Yu Gothic" w:hAnsi="Yu Gothic" w:eastAsia="Yu Gothic"/>
          <w:sz w:val="20"/>
        </w:rPr>
        <w:t>[24:23 - 24:25]  では</w:t>
      </w:r>
    </w:p>
    <w:p>
      <w:pPr>
        <w:spacing w:after="40" w:before="0"/>
      </w:pPr>
      <w:r>
        <w:rPr>
          <w:rFonts w:ascii="Yu Gothic" w:hAnsi="Yu Gothic" w:eastAsia="Yu Gothic"/>
          <w:sz w:val="20"/>
        </w:rPr>
        <w:t>[24:25 - 24:26]  平安的</w:t>
      </w:r>
    </w:p>
    <w:p>
      <w:pPr>
        <w:spacing w:after="40" w:before="0"/>
      </w:pPr>
      <w:r>
        <w:rPr>
          <w:rFonts w:ascii="Yu Gothic" w:hAnsi="Yu Gothic" w:eastAsia="Yu Gothic"/>
          <w:sz w:val="20"/>
        </w:rPr>
        <w:t>[24:26 - 24:28]  思いが多分そのティックとも</w:t>
      </w:r>
    </w:p>
    <w:p>
      <w:pPr>
        <w:spacing w:after="40" w:before="0"/>
      </w:pPr>
      <w:r>
        <w:rPr>
          <w:rFonts w:ascii="Yu Gothic" w:hAnsi="Yu Gothic" w:eastAsia="Yu Gothic"/>
          <w:sz w:val="20"/>
        </w:rPr>
        <w:t>[24:28 - 24:29]  うんだけど</w:t>
      </w:r>
    </w:p>
    <w:p>
      <w:pPr>
        <w:spacing w:after="40" w:before="0"/>
      </w:pPr>
      <w:r>
        <w:rPr>
          <w:rFonts w:ascii="Yu Gothic" w:hAnsi="Yu Gothic" w:eastAsia="Yu Gothic"/>
          <w:sz w:val="20"/>
        </w:rPr>
        <w:t>[24:29 - 24:31]  まあ見といてくださいね</w:t>
      </w:r>
    </w:p>
    <w:p>
      <w:pPr>
        <w:spacing w:after="40" w:before="0"/>
      </w:pPr>
      <w:r>
        <w:rPr>
          <w:rFonts w:ascii="Yu Gothic" w:hAnsi="Yu Gothic" w:eastAsia="Yu Gothic"/>
          <w:sz w:val="20"/>
        </w:rPr>
        <w:t>[24:31 - 24:32]  で</w:t>
      </w:r>
    </w:p>
    <w:p>
      <w:pPr>
        <w:spacing w:after="40" w:before="0"/>
      </w:pPr>
      <w:r>
        <w:rPr>
          <w:rFonts w:ascii="Yu Gothic" w:hAnsi="Yu Gothic" w:eastAsia="Yu Gothic"/>
          <w:sz w:val="20"/>
        </w:rPr>
        <w:t>[24:32 - 24:34]  インプットの仕方も</w:t>
      </w:r>
    </w:p>
    <w:p>
      <w:pPr>
        <w:spacing w:after="40" w:before="0"/>
      </w:pPr>
      <w:r>
        <w:rPr>
          <w:rFonts w:ascii="Yu Gothic" w:hAnsi="Yu Gothic" w:eastAsia="Yu Gothic"/>
          <w:sz w:val="20"/>
        </w:rPr>
        <w:t>[24:34 - 24:36]  人によって</w:t>
      </w:r>
    </w:p>
    <w:p>
      <w:pPr>
        <w:spacing w:after="40" w:before="0"/>
      </w:pPr>
      <w:r>
        <w:rPr>
          <w:rFonts w:ascii="Yu Gothic" w:hAnsi="Yu Gothic" w:eastAsia="Yu Gothic"/>
          <w:sz w:val="20"/>
        </w:rPr>
        <w:t>[24:36 - 24:38]  どんどんどんどん変わりますよ</w:t>
      </w:r>
    </w:p>
    <w:p>
      <w:pPr>
        <w:spacing w:after="40" w:before="0"/>
      </w:pPr>
      <w:r>
        <w:rPr>
          <w:rFonts w:ascii="Yu Gothic" w:hAnsi="Yu Gothic" w:eastAsia="Yu Gothic"/>
          <w:sz w:val="20"/>
        </w:rPr>
        <w:t>[24:38 - 24:40]  どうやって情報をインプットしていくのか</w:t>
      </w:r>
    </w:p>
    <w:p>
      <w:pPr>
        <w:spacing w:after="40" w:before="0"/>
      </w:pPr>
      <w:r>
        <w:rPr>
          <w:rFonts w:ascii="Yu Gothic" w:hAnsi="Yu Gothic" w:eastAsia="Yu Gothic"/>
          <w:sz w:val="20"/>
        </w:rPr>
        <w:t>[24:40 - 24:42]  も</w:t>
      </w:r>
    </w:p>
    <w:p>
      <w:pPr>
        <w:spacing w:after="40" w:before="0"/>
      </w:pPr>
      <w:r>
        <w:rPr>
          <w:rFonts w:ascii="Yu Gothic" w:hAnsi="Yu Gothic" w:eastAsia="Yu Gothic"/>
          <w:sz w:val="20"/>
        </w:rPr>
        <w:t>[24:42 - 24:44]  どうやって情報を得ていくのか</w:t>
      </w:r>
    </w:p>
    <w:p>
      <w:pPr>
        <w:spacing w:after="40" w:before="0"/>
      </w:pPr>
      <w:r>
        <w:rPr>
          <w:rFonts w:ascii="Yu Gothic" w:hAnsi="Yu Gothic" w:eastAsia="Yu Gothic"/>
          <w:sz w:val="20"/>
        </w:rPr>
        <w:t>[24:44 - 24:46]  もう</w:t>
      </w:r>
    </w:p>
    <w:p>
      <w:pPr>
        <w:spacing w:after="40" w:before="0"/>
      </w:pPr>
      <w:r>
        <w:rPr>
          <w:rFonts w:ascii="Yu Gothic" w:hAnsi="Yu Gothic" w:eastAsia="Yu Gothic"/>
          <w:sz w:val="20"/>
        </w:rPr>
        <w:t>[24:46 - 24:47]  もう</w:t>
      </w:r>
    </w:p>
    <w:p>
      <w:pPr>
        <w:spacing w:after="40" w:before="0"/>
      </w:pPr>
      <w:r>
        <w:rPr>
          <w:rFonts w:ascii="Yu Gothic" w:hAnsi="Yu Gothic" w:eastAsia="Yu Gothic"/>
          <w:sz w:val="20"/>
        </w:rPr>
        <w:t>[24:47 - 24:48]  そういう</w:t>
      </w:r>
    </w:p>
    <w:p>
      <w:pPr>
        <w:spacing w:after="40" w:before="0"/>
      </w:pPr>
      <w:r>
        <w:rPr>
          <w:rFonts w:ascii="Yu Gothic" w:hAnsi="Yu Gothic" w:eastAsia="Yu Gothic"/>
          <w:sz w:val="20"/>
        </w:rPr>
        <w:t>[24:48 - 24:50]  形で</w:t>
      </w:r>
    </w:p>
    <w:p>
      <w:pPr>
        <w:spacing w:after="40" w:before="0"/>
      </w:pPr>
      <w:r>
        <w:rPr>
          <w:rFonts w:ascii="Yu Gothic" w:hAnsi="Yu Gothic" w:eastAsia="Yu Gothic"/>
          <w:sz w:val="20"/>
        </w:rPr>
        <w:t>[24:50 - 24:53]  何か</w:t>
      </w:r>
    </w:p>
    <w:p>
      <w:pPr>
        <w:spacing w:after="40" w:before="0"/>
      </w:pPr>
      <w:r>
        <w:rPr>
          <w:rFonts w:ascii="Yu Gothic" w:hAnsi="Yu Gothic" w:eastAsia="Yu Gothic"/>
          <w:sz w:val="20"/>
        </w:rPr>
        <w:t>[24:53 - 24:55]  数字は質問ありますか</w:t>
      </w:r>
    </w:p>
    <w:p>
      <w:pPr>
        <w:spacing w:after="40" w:before="0"/>
      </w:pPr>
      <w:r>
        <w:rPr>
          <w:rFonts w:ascii="Yu Gothic" w:hAnsi="Yu Gothic" w:eastAsia="Yu Gothic"/>
          <w:sz w:val="20"/>
        </w:rPr>
        <w:t>[24:55 - 24:57]  もう</w:t>
      </w:r>
    </w:p>
    <w:p>
      <w:pPr>
        <w:spacing w:after="40" w:before="0"/>
      </w:pPr>
      <w:r>
        <w:rPr>
          <w:rFonts w:ascii="Yu Gothic" w:hAnsi="Yu Gothic" w:eastAsia="Yu Gothic"/>
          <w:sz w:val="20"/>
        </w:rPr>
        <w:t>[24:57 - 24:59]  勉強します</w:t>
      </w:r>
    </w:p>
    <w:p>
      <w:pPr>
        <w:spacing w:after="40" w:before="0"/>
      </w:pPr>
      <w:r>
        <w:rPr>
          <w:rFonts w:ascii="Yu Gothic" w:hAnsi="Yu Gothic" w:eastAsia="Yu Gothic"/>
          <w:sz w:val="20"/>
        </w:rPr>
        <w:t>[24:59 - 25:01]  ありがとうございます</w:t>
      </w:r>
    </w:p>
    <w:p>
      <w:pPr>
        <w:spacing w:after="40" w:before="0"/>
      </w:pPr>
      <w:r>
        <w:rPr>
          <w:rFonts w:ascii="Yu Gothic" w:hAnsi="Yu Gothic" w:eastAsia="Yu Gothic"/>
          <w:sz w:val="20"/>
        </w:rPr>
        <w:t>[25:01 - 25:02]  でも</w:t>
      </w:r>
    </w:p>
    <w:p>
      <w:pPr>
        <w:spacing w:after="40" w:before="0"/>
      </w:pPr>
      <w:r>
        <w:rPr>
          <w:rFonts w:ascii="Yu Gothic" w:hAnsi="Yu Gothic" w:eastAsia="Yu Gothic"/>
          <w:sz w:val="20"/>
        </w:rPr>
        <w:t>[25:02 - 25:03]  すごいですね</w:t>
      </w:r>
    </w:p>
    <w:p>
      <w:pPr>
        <w:spacing w:after="40" w:before="0"/>
      </w:pPr>
      <w:r>
        <w:rPr>
          <w:rFonts w:ascii="Yu Gothic" w:hAnsi="Yu Gothic" w:eastAsia="Yu Gothic"/>
          <w:sz w:val="20"/>
        </w:rPr>
        <w:t>[25:03 - 25:04]  これ</w:t>
      </w:r>
    </w:p>
    <w:p>
      <w:pPr>
        <w:spacing w:after="40" w:before="0"/>
      </w:pPr>
      <w:r>
        <w:rPr>
          <w:rFonts w:ascii="Yu Gothic" w:hAnsi="Yu Gothic" w:eastAsia="Yu Gothic"/>
          <w:sz w:val="20"/>
        </w:rPr>
        <w:t>[25:04 - 25:06]  で</w:t>
      </w:r>
    </w:p>
    <w:p>
      <w:pPr>
        <w:spacing w:after="40" w:before="0"/>
      </w:pPr>
      <w:r>
        <w:rPr>
          <w:rFonts w:ascii="Yu Gothic" w:hAnsi="Yu Gothic" w:eastAsia="Yu Gothic"/>
          <w:sz w:val="20"/>
        </w:rPr>
        <w:t>[25:06 - 25:07]  おかげで</w:t>
      </w:r>
    </w:p>
    <w:p>
      <w:pPr>
        <w:spacing w:after="40" w:before="0"/>
      </w:pPr>
      <w:r>
        <w:rPr>
          <w:rFonts w:ascii="Yu Gothic" w:hAnsi="Yu Gothic" w:eastAsia="Yu Gothic"/>
          <w:sz w:val="20"/>
        </w:rPr>
        <w:t>[25:07 - 25:08]  わかってほしいのが</w:t>
      </w:r>
    </w:p>
    <w:p>
      <w:pPr>
        <w:spacing w:after="40" w:before="0"/>
      </w:pPr>
      <w:r>
        <w:rPr>
          <w:rFonts w:ascii="Yu Gothic" w:hAnsi="Yu Gothic" w:eastAsia="Yu Gothic"/>
          <w:sz w:val="20"/>
        </w:rPr>
        <w:t>[25:08 - 25:09]  これ</w:t>
      </w:r>
    </w:p>
    <w:p>
      <w:pPr>
        <w:spacing w:after="40" w:before="0"/>
      </w:pPr>
      <w:r>
        <w:rPr>
          <w:rFonts w:ascii="Yu Gothic" w:hAnsi="Yu Gothic" w:eastAsia="Yu Gothic"/>
          <w:sz w:val="20"/>
        </w:rPr>
        <w:t>[25:09 - 25:10]  本当にあの</w:t>
      </w:r>
    </w:p>
    <w:p>
      <w:pPr>
        <w:spacing w:after="40" w:before="0"/>
      </w:pPr>
      <w:r>
        <w:rPr>
          <w:rFonts w:ascii="Yu Gothic" w:hAnsi="Yu Gothic" w:eastAsia="Yu Gothic"/>
          <w:sz w:val="20"/>
        </w:rPr>
        <w:t>[25:10 - 25:11]  ごめん</w:t>
      </w:r>
    </w:p>
    <w:p>
      <w:pPr>
        <w:spacing w:after="40" w:before="0"/>
      </w:pPr>
      <w:r>
        <w:rPr>
          <w:rFonts w:ascii="Yu Gothic" w:hAnsi="Yu Gothic" w:eastAsia="Yu Gothic"/>
          <w:sz w:val="20"/>
        </w:rPr>
        <w:t>[25:11 - 25:12]  僕は</w:t>
      </w:r>
    </w:p>
    <w:p>
      <w:pPr>
        <w:spacing w:after="40" w:before="0"/>
      </w:pPr>
      <w:r>
        <w:rPr>
          <w:rFonts w:ascii="Yu Gothic" w:hAnsi="Yu Gothic" w:eastAsia="Yu Gothic"/>
          <w:sz w:val="20"/>
        </w:rPr>
        <w:t>[25:12 - 25:13]  あの</w:t>
      </w:r>
    </w:p>
    <w:p>
      <w:pPr>
        <w:spacing w:after="40" w:before="0"/>
      </w:pPr>
      <w:r>
        <w:rPr>
          <w:rFonts w:ascii="Yu Gothic" w:hAnsi="Yu Gothic" w:eastAsia="Yu Gothic"/>
          <w:sz w:val="20"/>
        </w:rPr>
        <w:t>[25:13 - 25:14]  ほめてもらいたく</w:t>
      </w:r>
    </w:p>
    <w:p>
      <w:pPr>
        <w:spacing w:after="40" w:before="0"/>
      </w:pPr>
      <w:r>
        <w:rPr>
          <w:rFonts w:ascii="Yu Gothic" w:hAnsi="Yu Gothic" w:eastAsia="Yu Gothic"/>
          <w:sz w:val="20"/>
        </w:rPr>
        <w:t>[25:14 - 25:15]  言ってるとかじゃなくて</w:t>
      </w:r>
    </w:p>
    <w:p>
      <w:pPr>
        <w:spacing w:after="40" w:before="0"/>
      </w:pPr>
      <w:r>
        <w:rPr>
          <w:rFonts w:ascii="Yu Gothic" w:hAnsi="Yu Gothic" w:eastAsia="Yu Gothic"/>
          <w:sz w:val="20"/>
        </w:rPr>
        <w:t>[25:15 - 25:16]  本当わかってほしいのは</w:t>
      </w:r>
    </w:p>
    <w:p>
      <w:pPr>
        <w:spacing w:after="40" w:before="0"/>
      </w:pPr>
      <w:r>
        <w:rPr>
          <w:rFonts w:ascii="Yu Gothic" w:hAnsi="Yu Gothic" w:eastAsia="Yu Gothic"/>
          <w:sz w:val="20"/>
        </w:rPr>
        <w:t>[25:16 - 25:17]  本当に</w:t>
      </w:r>
    </w:p>
    <w:p>
      <w:pPr>
        <w:spacing w:after="40" w:before="0"/>
      </w:pPr>
      <w:r>
        <w:rPr>
          <w:rFonts w:ascii="Yu Gothic" w:hAnsi="Yu Gothic" w:eastAsia="Yu Gothic"/>
          <w:sz w:val="20"/>
        </w:rPr>
        <w:t>[25:17 - 25:18]  あ</w:t>
      </w:r>
    </w:p>
    <w:p>
      <w:pPr>
        <w:spacing w:after="40" w:before="0"/>
      </w:pPr>
      <w:r>
        <w:rPr>
          <w:rFonts w:ascii="Yu Gothic" w:hAnsi="Yu Gothic" w:eastAsia="Yu Gothic"/>
          <w:sz w:val="20"/>
        </w:rPr>
        <w:t>[25:18 - 25:20]  ほんとに</w:t>
      </w:r>
    </w:p>
    <w:p>
      <w:pPr>
        <w:spacing w:after="40" w:before="0"/>
      </w:pPr>
      <w:r>
        <w:rPr>
          <w:rFonts w:ascii="Yu Gothic" w:hAnsi="Yu Gothic" w:eastAsia="Yu Gothic"/>
          <w:sz w:val="20"/>
        </w:rPr>
        <w:t>[25:20 - 25:21]  僕は</w:t>
      </w:r>
    </w:p>
    <w:p>
      <w:pPr>
        <w:spacing w:after="40" w:before="0"/>
      </w:pPr>
      <w:r>
        <w:rPr>
          <w:rFonts w:ascii="Yu Gothic" w:hAnsi="Yu Gothic" w:eastAsia="Yu Gothic"/>
          <w:sz w:val="20"/>
        </w:rPr>
        <w:t>[25:21 - 25:23]  これを</w:t>
      </w:r>
    </w:p>
    <w:p>
      <w:pPr>
        <w:spacing w:after="40" w:before="0"/>
      </w:pPr>
      <w:r>
        <w:rPr>
          <w:rFonts w:ascii="Yu Gothic" w:hAnsi="Yu Gothic" w:eastAsia="Yu Gothic"/>
          <w:sz w:val="20"/>
        </w:rPr>
        <w:t>[25:23 - 25:24]  ゆくゆく</w:t>
      </w:r>
    </w:p>
    <w:p>
      <w:pPr>
        <w:spacing w:after="40" w:before="0"/>
      </w:pPr>
      <w:r>
        <w:rPr>
          <w:rFonts w:ascii="Yu Gothic" w:hAnsi="Yu Gothic" w:eastAsia="Yu Gothic"/>
          <w:sz w:val="20"/>
        </w:rPr>
        <w:t>[25:24 - 25:25]  500人に伝えれたら</w:t>
      </w:r>
    </w:p>
    <w:p>
      <w:pPr>
        <w:spacing w:after="40" w:before="0"/>
      </w:pPr>
      <w:r>
        <w:rPr>
          <w:rFonts w:ascii="Yu Gothic" w:hAnsi="Yu Gothic" w:eastAsia="Yu Gothic"/>
          <w:sz w:val="20"/>
        </w:rPr>
        <w:t>[25:25 - 25:27]  今まで</w:t>
      </w:r>
    </w:p>
    <w:p>
      <w:pPr>
        <w:spacing w:after="40" w:before="0"/>
      </w:pPr>
      <w:r>
        <w:rPr>
          <w:rFonts w:ascii="Yu Gothic" w:hAnsi="Yu Gothic" w:eastAsia="Yu Gothic"/>
          <w:sz w:val="20"/>
        </w:rPr>
        <w:t>[25:27 - 25:29]  デスクトップ上に</w:t>
      </w:r>
    </w:p>
    <w:p>
      <w:pPr>
        <w:spacing w:after="40" w:before="0"/>
      </w:pPr>
      <w:r>
        <w:rPr>
          <w:rFonts w:ascii="Yu Gothic" w:hAnsi="Yu Gothic" w:eastAsia="Yu Gothic"/>
          <w:sz w:val="20"/>
        </w:rPr>
        <w:t>[25:29 - 25:30]  保存されてた</w:t>
      </w:r>
    </w:p>
    <w:p>
      <w:pPr>
        <w:spacing w:after="40" w:before="0"/>
      </w:pPr>
      <w:r>
        <w:rPr>
          <w:rFonts w:ascii="Yu Gothic" w:hAnsi="Yu Gothic" w:eastAsia="Yu Gothic"/>
          <w:sz w:val="20"/>
        </w:rPr>
        <w:t>[25:30 - 25:31]  知識が</w:t>
      </w:r>
    </w:p>
    <w:p>
      <w:pPr>
        <w:spacing w:after="40" w:before="0"/>
      </w:pPr>
      <w:r>
        <w:rPr>
          <w:rFonts w:ascii="Yu Gothic" w:hAnsi="Yu Gothic" w:eastAsia="Yu Gothic"/>
          <w:sz w:val="20"/>
        </w:rPr>
        <w:t>[25:31 - 25:34]  500人に行くわけでしょ</w:t>
      </w:r>
    </w:p>
    <w:p>
      <w:pPr>
        <w:spacing w:after="40" w:before="0"/>
      </w:pPr>
      <w:r>
        <w:rPr>
          <w:rFonts w:ascii="Yu Gothic" w:hAnsi="Yu Gothic" w:eastAsia="Yu Gothic"/>
          <w:sz w:val="20"/>
        </w:rPr>
        <w:t>[25:34 - 25:37]  おかざわかる</w:t>
      </w:r>
    </w:p>
    <w:p>
      <w:pPr>
        <w:spacing w:after="40" w:before="0"/>
      </w:pPr>
      <w:r>
        <w:rPr>
          <w:rFonts w:ascii="Yu Gothic" w:hAnsi="Yu Gothic" w:eastAsia="Yu Gothic"/>
          <w:sz w:val="20"/>
        </w:rPr>
        <w:t>[25:37 - 25:40]  はい</w:t>
      </w:r>
    </w:p>
    <w:p>
      <w:pPr>
        <w:spacing w:after="40" w:before="0"/>
      </w:pPr>
      <w:r>
        <w:rPr>
          <w:rFonts w:ascii="Yu Gothic" w:hAnsi="Yu Gothic" w:eastAsia="Yu Gothic"/>
          <w:sz w:val="20"/>
        </w:rPr>
        <w:t>[25:40 - 25:41]  僕の</w:t>
      </w:r>
    </w:p>
    <w:p>
      <w:pPr>
        <w:spacing w:after="40" w:before="0"/>
      </w:pPr>
      <w:r>
        <w:rPr>
          <w:rFonts w:ascii="Yu Gothic" w:hAnsi="Yu Gothic" w:eastAsia="Yu Gothic"/>
          <w:sz w:val="20"/>
        </w:rPr>
        <w:t>[25:41 - 25:42]  最初</w:t>
      </w:r>
    </w:p>
    <w:p>
      <w:pPr>
        <w:spacing w:after="40" w:before="0"/>
      </w:pPr>
      <w:r>
        <w:rPr>
          <w:rFonts w:ascii="Yu Gothic" w:hAnsi="Yu Gothic" w:eastAsia="Yu Gothic"/>
          <w:sz w:val="20"/>
        </w:rPr>
        <w:t>[25:42 - 25:44]  で</w:t>
      </w:r>
    </w:p>
    <w:p>
      <w:pPr>
        <w:spacing w:after="40" w:before="0"/>
      </w:pPr>
      <w:r>
        <w:rPr>
          <w:rFonts w:ascii="Yu Gothic" w:hAnsi="Yu Gothic" w:eastAsia="Yu Gothic"/>
          <w:sz w:val="20"/>
        </w:rPr>
        <w:t>[25:44 - 25:51]  だったらそれ全部作りましょうって言って作れる時代ですというだけです</w:t>
      </w:r>
    </w:p>
    <w:p>
      <w:pPr>
        <w:spacing w:after="40" w:before="0"/>
      </w:pPr>
      <w:r>
        <w:rPr>
          <w:rFonts w:ascii="Yu Gothic" w:hAnsi="Yu Gothic" w:eastAsia="Yu Gothic"/>
          <w:sz w:val="20"/>
        </w:rPr>
        <w:t>[25:53 - 25:57]  いやいやいや 絵とロードは何でしょう</w:t>
      </w:r>
    </w:p>
    <w:p>
      <w:pPr>
        <w:spacing w:after="40" w:before="0"/>
      </w:pPr>
      <w:r>
        <w:rPr>
          <w:rFonts w:ascii="Yu Gothic" w:hAnsi="Yu Gothic" w:eastAsia="Yu Gothic"/>
          <w:sz w:val="20"/>
        </w:rPr>
        <w:t>[25:57 - 25:59]  はいわかります</w:t>
      </w:r>
    </w:p>
    <w:p>
      <w:pPr>
        <w:spacing w:after="40" w:before="0"/>
      </w:pPr>
      <w:r>
        <w:rPr>
          <w:rFonts w:ascii="Yu Gothic" w:hAnsi="Yu Gothic" w:eastAsia="Yu Gothic"/>
          <w:sz w:val="20"/>
        </w:rPr>
        <w:t>[25:59 - 26:06]  思い描ける人間はなんでも可能になる時代になる</w:t>
      </w:r>
    </w:p>
    <w:p>
      <w:pPr>
        <w:spacing w:after="40" w:before="0"/>
      </w:pPr>
      <w:r>
        <w:rPr>
          <w:rFonts w:ascii="Yu Gothic" w:hAnsi="Yu Gothic" w:eastAsia="Yu Gothic"/>
          <w:sz w:val="20"/>
        </w:rPr>
        <w:t>[26:06 - 26:09]  思い描ける人間は</w:t>
      </w:r>
    </w:p>
    <w:p>
      <w:pPr>
        <w:spacing w:after="40" w:before="0"/>
      </w:pPr>
      <w:r>
        <w:rPr>
          <w:rFonts w:ascii="Yu Gothic" w:hAnsi="Yu Gothic" w:eastAsia="Yu Gothic"/>
          <w:sz w:val="20"/>
        </w:rPr>
        <w:t>[26:09 - 26:17]  だから僕はこれは本当に自分で今後AIが出てきたらアウトプッとか圧倒的に増えると</w:t>
      </w:r>
    </w:p>
    <w:p>
      <w:pPr>
        <w:spacing w:after="40" w:before="0"/>
      </w:pPr>
      <w:r>
        <w:rPr>
          <w:rFonts w:ascii="Yu Gothic" w:hAnsi="Yu Gothic" w:eastAsia="Yu Gothic"/>
          <w:sz w:val="20"/>
        </w:rPr>
        <w:t>[26:17 - 26:23]  アウトプッとか増えた時に 要はインゴメーションのインフラを</w:t>
      </w:r>
    </w:p>
    <w:p>
      <w:pPr>
        <w:spacing w:after="40" w:before="0"/>
      </w:pPr>
      <w:r>
        <w:rPr>
          <w:rFonts w:ascii="Yu Gothic" w:hAnsi="Yu Gothic" w:eastAsia="Yu Gothic"/>
          <w:sz w:val="20"/>
        </w:rPr>
        <w:t>[26:23 - 26:27]  自分ように確保すれば速度が上がる</w:t>
      </w:r>
    </w:p>
    <w:p>
      <w:pPr>
        <w:spacing w:after="40" w:before="0"/>
      </w:pPr>
      <w:r>
        <w:rPr>
          <w:rFonts w:ascii="Yu Gothic" w:hAnsi="Yu Gothic" w:eastAsia="Yu Gothic"/>
          <w:sz w:val="20"/>
        </w:rPr>
        <w:t>[26:27 - 26:34]  じゃあインフラを自分で作りましょう でできましたよ</w:t>
      </w:r>
    </w:p>
    <w:p>
      <w:pPr>
        <w:spacing w:after="40" w:before="0"/>
      </w:pPr>
      <w:r>
        <w:rPr>
          <w:rFonts w:ascii="Yu Gothic" w:hAnsi="Yu Gothic" w:eastAsia="Yu Gothic"/>
          <w:sz w:val="20"/>
        </w:rPr>
        <w:t>[26:34 - 26:37]  という世界なんです</w:t>
      </w:r>
    </w:p>
    <w:p>
      <w:pPr>
        <w:spacing w:after="40" w:before="0"/>
      </w:pPr>
      <w:r>
        <w:rPr>
          <w:rFonts w:ascii="Yu Gothic" w:hAnsi="Yu Gothic" w:eastAsia="Yu Gothic"/>
          <w:sz w:val="20"/>
        </w:rPr>
        <w:t>[26:38 - 26:42]  で僕ができるってことはいいなさんできるよねっていうだけなんですよ</w:t>
      </w:r>
    </w:p>
    <w:p>
      <w:pPr>
        <w:spacing w:after="40" w:before="0"/>
      </w:pPr>
      <w:r>
        <w:rPr>
          <w:rFonts w:ascii="Yu Gothic" w:hAnsi="Yu Gothic" w:eastAsia="Yu Gothic"/>
          <w:sz w:val="20"/>
        </w:rPr>
        <w:t>[26:42 - 26:46]  これは本気に思ってると</w:t>
      </w:r>
    </w:p>
    <w:p>
      <w:pPr>
        <w:spacing w:after="40" w:before="0"/>
      </w:pPr>
      <w:r>
        <w:rPr>
          <w:rFonts w:ascii="Yu Gothic" w:hAnsi="Yu Gothic" w:eastAsia="Yu Gothic"/>
          <w:sz w:val="20"/>
        </w:rPr>
        <w:t>[26:46 - 26:49]  これを作れって言ってるわけじゃなくて</w:t>
      </w:r>
    </w:p>
    <w:p>
      <w:pPr>
        <w:spacing w:after="40" w:before="0"/>
      </w:pPr>
      <w:r>
        <w:rPr>
          <w:rFonts w:ascii="Yu Gothic" w:hAnsi="Yu Gothic" w:eastAsia="Yu Gothic"/>
          <w:sz w:val="20"/>
        </w:rPr>
        <w:t>[26:49 - 26:55]  そういう世界感なんだっていうのを分かってほしいんだよね</w:t>
      </w:r>
    </w:p>
    <w:p>
      <w:pPr>
        <w:spacing w:after="40" w:before="0"/>
      </w:pPr>
      <w:r>
        <w:rPr>
          <w:rFonts w:ascii="Yu Gothic" w:hAnsi="Yu Gothic" w:eastAsia="Yu Gothic"/>
          <w:sz w:val="20"/>
        </w:rPr>
        <w:t>[26:55 - 26:58]  あわくん言っているほどある</w:t>
      </w:r>
    </w:p>
    <w:p>
      <w:pPr>
        <w:spacing w:after="40" w:before="0"/>
      </w:pPr>
      <w:r>
        <w:rPr>
          <w:rFonts w:ascii="Yu Gothic" w:hAnsi="Yu Gothic" w:eastAsia="Yu Gothic"/>
          <w:sz w:val="20"/>
        </w:rPr>
        <w:t>[26:58 - 27:00]  はいわかります</w:t>
      </w:r>
    </w:p>
    <w:p>
      <w:pPr>
        <w:spacing w:after="40" w:before="0"/>
      </w:pPr>
      <w:r>
        <w:rPr>
          <w:rFonts w:ascii="Yu Gothic" w:hAnsi="Yu Gothic" w:eastAsia="Yu Gothic"/>
          <w:sz w:val="20"/>
        </w:rPr>
        <w:t>[27:00 - 27:03]  そういう世界感なんです</w:t>
      </w:r>
    </w:p>
    <w:p>
      <w:pPr>
        <w:spacing w:after="40" w:before="0"/>
      </w:pPr>
      <w:r>
        <w:rPr>
          <w:rFonts w:ascii="Yu Gothic" w:hAnsi="Yu Gothic" w:eastAsia="Yu Gothic"/>
          <w:sz w:val="20"/>
        </w:rPr>
        <w:t>[27:03 - 27:08]  僕は別に特別プログラムを勉強したわけでもありません</w:t>
      </w:r>
    </w:p>
    <w:p>
      <w:pPr>
        <w:spacing w:after="40" w:before="0"/>
      </w:pPr>
      <w:r>
        <w:rPr>
          <w:rFonts w:ascii="Yu Gothic" w:hAnsi="Yu Gothic" w:eastAsia="Yu Gothic"/>
          <w:sz w:val="20"/>
        </w:rPr>
        <w:t>[27:08 - 27:12]  ただAIが出てやりたいことが実現できるって言ったから</w:t>
      </w:r>
    </w:p>
    <w:p>
      <w:pPr>
        <w:spacing w:after="40" w:before="0"/>
      </w:pPr>
      <w:r>
        <w:rPr>
          <w:rFonts w:ascii="Yu Gothic" w:hAnsi="Yu Gothic" w:eastAsia="Yu Gothic"/>
          <w:sz w:val="20"/>
        </w:rPr>
        <w:t>[27:12 - 27:16]  ひとすらAIを勉強してきました</w:t>
      </w:r>
    </w:p>
    <w:p>
      <w:pPr>
        <w:spacing w:after="40" w:before="0"/>
      </w:pPr>
      <w:r>
        <w:rPr>
          <w:rFonts w:ascii="Yu Gothic" w:hAnsi="Yu Gothic" w:eastAsia="Yu Gothic"/>
          <w:sz w:val="20"/>
        </w:rPr>
        <w:t>[27:16 - 27:20]  そしたら本当に実現できるようになりました</w:t>
      </w:r>
    </w:p>
    <w:p>
      <w:pPr>
        <w:spacing w:after="40" w:before="0"/>
      </w:pPr>
      <w:r>
        <w:rPr>
          <w:rFonts w:ascii="Yu Gothic" w:hAnsi="Yu Gothic" w:eastAsia="Yu Gothic"/>
          <w:sz w:val="20"/>
        </w:rPr>
        <w:t>[27:20 - 27:28]  こういう人間の集団に発の部屋になった場合は多分無敵になる</w:t>
      </w:r>
    </w:p>
    <w:p>
      <w:pPr>
        <w:spacing w:after="40" w:before="0"/>
      </w:pPr>
      <w:r>
        <w:rPr>
          <w:rFonts w:ascii="Yu Gothic" w:hAnsi="Yu Gothic" w:eastAsia="Yu Gothic"/>
          <w:sz w:val="20"/>
        </w:rPr>
        <w:t>[27:28 - 27:32]  一人の僕さっきさ100倍って言ったじゃん</w:t>
      </w:r>
    </w:p>
    <w:p>
      <w:pPr>
        <w:spacing w:after="40" w:before="0"/>
      </w:pPr>
      <w:r>
        <w:rPr>
          <w:rFonts w:ascii="Yu Gothic" w:hAnsi="Yu Gothic" w:eastAsia="Yu Gothic"/>
          <w:sz w:val="20"/>
        </w:rPr>
        <w:t>[27:32 - 27:34]  安倍くんね</w:t>
      </w:r>
    </w:p>
    <w:p>
      <w:pPr>
        <w:spacing w:after="40" w:before="0"/>
      </w:pPr>
      <w:r>
        <w:rPr>
          <w:rFonts w:ascii="Yu Gothic" w:hAnsi="Yu Gothic" w:eastAsia="Yu Gothic"/>
          <w:sz w:val="20"/>
        </w:rPr>
        <w:t>[27:34 - 27:37]  あの設定が100倍に増えはしてないんで</w:t>
      </w:r>
    </w:p>
    <w:p>
      <w:pPr>
        <w:spacing w:after="40" w:before="0"/>
      </w:pPr>
      <w:r>
        <w:rPr>
          <w:rFonts w:ascii="Yu Gothic" w:hAnsi="Yu Gothic" w:eastAsia="Yu Gothic"/>
          <w:sz w:val="20"/>
        </w:rPr>
        <w:t>[27:37 - 27:39]  ちょっと設定を置いていてだよ</w:t>
      </w:r>
    </w:p>
    <w:p>
      <w:pPr>
        <w:spacing w:after="40" w:before="0"/>
      </w:pPr>
      <w:r>
        <w:rPr>
          <w:rFonts w:ascii="Yu Gothic" w:hAnsi="Yu Gothic" w:eastAsia="Yu Gothic"/>
          <w:sz w:val="20"/>
        </w:rPr>
        <w:t>[27:39 - 27:42]  考えたんでさっき振り越しによったんだけど</w:t>
      </w:r>
    </w:p>
    <w:p>
      <w:pPr>
        <w:spacing w:after="40" w:before="0"/>
      </w:pPr>
      <w:r>
        <w:rPr>
          <w:rFonts w:ascii="Yu Gothic" w:hAnsi="Yu Gothic" w:eastAsia="Yu Gothic"/>
          <w:sz w:val="20"/>
        </w:rPr>
        <w:t>[27:42 - 27:46]  一人一人の能力が100倍になった場合</w:t>
      </w:r>
    </w:p>
    <w:p>
      <w:pPr>
        <w:spacing w:after="40" w:before="0"/>
      </w:pPr>
      <w:r>
        <w:rPr>
          <w:rFonts w:ascii="Yu Gothic" w:hAnsi="Yu Gothic" w:eastAsia="Yu Gothic"/>
          <w:sz w:val="20"/>
        </w:rPr>
        <w:t>[27:46 - 27:51]  今まで1年間でやってたことよっかかんでお案じゃんみたいな</w:t>
      </w:r>
    </w:p>
    <w:p>
      <w:pPr>
        <w:spacing w:after="40" w:before="0"/>
      </w:pPr>
      <w:r>
        <w:rPr>
          <w:rFonts w:ascii="Yu Gothic" w:hAnsi="Yu Gothic" w:eastAsia="Yu Gothic"/>
          <w:sz w:val="20"/>
        </w:rPr>
        <w:t>[27:51 - 27:55]  っていうのを真面目に考えてるっていう</w:t>
      </w:r>
    </w:p>
    <w:p>
      <w:pPr>
        <w:spacing w:after="40" w:before="0"/>
      </w:pPr>
      <w:r>
        <w:rPr>
          <w:rFonts w:ascii="Yu Gothic" w:hAnsi="Yu Gothic" w:eastAsia="Yu Gothic"/>
          <w:sz w:val="20"/>
        </w:rPr>
        <w:t>[27:55 - 27:58]  今まで1年かけてやってたことを</w:t>
      </w:r>
    </w:p>
    <w:p>
      <w:pPr>
        <w:spacing w:after="40" w:before="0"/>
      </w:pPr>
      <w:r>
        <w:rPr>
          <w:rFonts w:ascii="Yu Gothic" w:hAnsi="Yu Gothic" w:eastAsia="Yu Gothic"/>
          <w:sz w:val="20"/>
        </w:rPr>
        <w:t>[27:58 - 28:02]  4日で終わる時代くんじゃねーのみたいな</w:t>
      </w:r>
    </w:p>
    <w:p>
      <w:pPr>
        <w:spacing w:after="40" w:before="0"/>
      </w:pPr>
      <w:r>
        <w:rPr>
          <w:rFonts w:ascii="Yu Gothic" w:hAnsi="Yu Gothic" w:eastAsia="Yu Gothic"/>
          <w:sz w:val="20"/>
        </w:rPr>
        <w:t>[28:02 - 28:05]  4日で終わる時代に</w:t>
      </w:r>
    </w:p>
    <w:p>
      <w:pPr>
        <w:spacing w:after="40" w:before="0"/>
      </w:pPr>
      <w:r>
        <w:rPr>
          <w:rFonts w:ascii="Yu Gothic" w:hAnsi="Yu Gothic" w:eastAsia="Yu Gothic"/>
          <w:sz w:val="20"/>
        </w:rPr>
        <w:t>[28:05 - 28:10]  4日で終わるチームを作ってやつの勝ちじゃねーみたいな</w:t>
      </w:r>
    </w:p>
    <w:p>
      <w:pPr>
        <w:spacing w:after="40" w:before="0"/>
      </w:pPr>
      <w:r>
        <w:rPr>
          <w:rFonts w:ascii="Yu Gothic" w:hAnsi="Yu Gothic" w:eastAsia="Yu Gothic"/>
          <w:sz w:val="20"/>
        </w:rPr>
        <w:t>[28:10 - 28:16]  えーそういうために今回インホメーションなんかもどんどん送るんで</w:t>
      </w:r>
    </w:p>
    <w:p>
      <w:pPr>
        <w:spacing w:after="40" w:before="0"/>
      </w:pPr>
      <w:r>
        <w:rPr>
          <w:rFonts w:ascii="Yu Gothic" w:hAnsi="Yu Gothic" w:eastAsia="Yu Gothic"/>
          <w:sz w:val="20"/>
        </w:rPr>
        <w:t>[28:16 - 28:20]  僕なんかはね気が付いた方が月曜日によっているんだけど</w:t>
      </w:r>
    </w:p>
    <w:p>
      <w:pPr>
        <w:spacing w:after="40" w:before="0"/>
      </w:pPr>
      <w:r>
        <w:rPr>
          <w:rFonts w:ascii="Yu Gothic" w:hAnsi="Yu Gothic" w:eastAsia="Yu Gothic"/>
          <w:sz w:val="20"/>
        </w:rPr>
        <w:t>[28:20 - 28:23]  その前にこれどんどんアップしちゃうんで</w:t>
      </w:r>
    </w:p>
    <w:p>
      <w:pPr>
        <w:spacing w:after="40" w:before="0"/>
      </w:pPr>
      <w:r>
        <w:rPr>
          <w:rFonts w:ascii="Yu Gothic" w:hAnsi="Yu Gothic" w:eastAsia="Yu Gothic"/>
          <w:sz w:val="20"/>
        </w:rPr>
        <w:t>[28:23 - 28:26]  好きなように見て好きなように勉強してくれた</w:t>
      </w:r>
    </w:p>
    <w:p>
      <w:pPr>
        <w:spacing w:after="40" w:before="0"/>
      </w:pPr>
      <w:r>
        <w:rPr>
          <w:rFonts w:ascii="Yu Gothic" w:hAnsi="Yu Gothic" w:eastAsia="Yu Gothic"/>
          <w:sz w:val="20"/>
        </w:rPr>
        <w:t>[28:26 - 28:29]  あっサイドコインの見てんだみたいな</w:t>
      </w:r>
    </w:p>
    <w:p>
      <w:pPr>
        <w:spacing w:after="40" w:before="0"/>
      </w:pPr>
      <w:r>
        <w:rPr>
          <w:rFonts w:ascii="Yu Gothic" w:hAnsi="Yu Gothic" w:eastAsia="Yu Gothic"/>
          <w:sz w:val="20"/>
        </w:rPr>
        <w:t>[28:29 - 28:31]  3個までで構わないと</w:t>
      </w:r>
    </w:p>
    <w:p>
      <w:pPr>
        <w:spacing w:after="40" w:before="0"/>
      </w:pPr>
      <w:r>
        <w:rPr>
          <w:rFonts w:ascii="Yu Gothic" w:hAnsi="Yu Gothic" w:eastAsia="Yu Gothic"/>
          <w:sz w:val="20"/>
        </w:rPr>
        <w:t>[28:31 - 28:36]  えーこれであの席口あいっからず見ねぇなとか</w:t>
      </w:r>
    </w:p>
    <w:p>
      <w:pPr>
        <w:spacing w:after="40" w:before="0"/>
      </w:pPr>
      <w:r>
        <w:rPr>
          <w:rFonts w:ascii="Yu Gothic" w:hAnsi="Yu Gothic" w:eastAsia="Yu Gothic"/>
          <w:sz w:val="20"/>
        </w:rPr>
        <w:t>[28:36 - 28:38]  評価はしませんと別に</w:t>
      </w:r>
    </w:p>
    <w:p>
      <w:pPr>
        <w:spacing w:after="40" w:before="0"/>
      </w:pPr>
      <w:r>
        <w:rPr>
          <w:rFonts w:ascii="Yu Gothic" w:hAnsi="Yu Gothic" w:eastAsia="Yu Gothic"/>
          <w:sz w:val="20"/>
        </w:rPr>
        <w:t>[28:38 - 28:40]  見ますよ</w:t>
      </w:r>
    </w:p>
    <w:p>
      <w:pPr>
        <w:spacing w:after="40" w:before="0"/>
      </w:pPr>
      <w:r>
        <w:rPr>
          <w:rFonts w:ascii="Yu Gothic" w:hAnsi="Yu Gothic" w:eastAsia="Yu Gothic"/>
          <w:sz w:val="20"/>
        </w:rPr>
        <w:t>[28:40 - 28:42]  ただ嫌いになるかもしれないけど</w:t>
      </w:r>
    </w:p>
    <w:p>
      <w:pPr>
        <w:spacing w:after="40" w:before="0"/>
      </w:pPr>
      <w:r>
        <w:rPr>
          <w:rFonts w:ascii="Yu Gothic" w:hAnsi="Yu Gothic" w:eastAsia="Yu Gothic"/>
          <w:sz w:val="20"/>
        </w:rPr>
        <w:t>[28:42 - 28:44]  評価はしません</w:t>
      </w:r>
    </w:p>
    <w:p>
      <w:pPr>
        <w:spacing w:after="40" w:before="0"/>
      </w:pPr>
      <w:r>
        <w:rPr>
          <w:rFonts w:ascii="Yu Gothic" w:hAnsi="Yu Gothic" w:eastAsia="Yu Gothic"/>
          <w:sz w:val="20"/>
        </w:rPr>
        <w:t>[28:44 - 28:46]  あの二度とバレンタインの</w:t>
      </w:r>
    </w:p>
    <w:p>
      <w:pPr>
        <w:spacing w:after="40" w:before="0"/>
      </w:pPr>
      <w:r>
        <w:rPr>
          <w:rFonts w:ascii="Yu Gothic" w:hAnsi="Yu Gothic" w:eastAsia="Yu Gothic"/>
          <w:sz w:val="20"/>
        </w:rPr>
        <w:t>[28:46 - 28:48]  アバレンタインじゃねなんだっけこのまま</w:t>
      </w:r>
    </w:p>
    <w:p>
      <w:pPr>
        <w:spacing w:after="40" w:before="0"/>
      </w:pPr>
      <w:r>
        <w:rPr>
          <w:rFonts w:ascii="Yu Gothic" w:hAnsi="Yu Gothic" w:eastAsia="Yu Gothic"/>
          <w:sz w:val="20"/>
        </w:rPr>
        <w:t>[28:48 - 28:49]  壊されたの</w:t>
      </w:r>
    </w:p>
    <w:p>
      <w:pPr>
        <w:spacing w:after="40" w:before="0"/>
      </w:pPr>
      <w:r>
        <w:rPr>
          <w:rFonts w:ascii="Yu Gothic" w:hAnsi="Yu Gothic" w:eastAsia="Yu Gothic"/>
          <w:sz w:val="20"/>
        </w:rPr>
        <w:t>[28:49 - 28:51]  はクリスマスだ</w:t>
      </w:r>
    </w:p>
    <w:p>
      <w:pPr>
        <w:spacing w:after="40" w:before="0"/>
      </w:pPr>
      <w:r>
        <w:rPr>
          <w:rFonts w:ascii="Yu Gothic" w:hAnsi="Yu Gothic" w:eastAsia="Yu Gothic"/>
          <w:sz w:val="20"/>
        </w:rPr>
        <w:t>[28:51 - 28:54]  もうクリスマスケーキ壊されたんですよ</w:t>
      </w:r>
    </w:p>
    <w:p>
      <w:pPr>
        <w:spacing w:after="40" w:before="0"/>
      </w:pPr>
      <w:r>
        <w:rPr>
          <w:rFonts w:ascii="Yu Gothic" w:hAnsi="Yu Gothic" w:eastAsia="Yu Gothic"/>
          <w:sz w:val="20"/>
        </w:rPr>
        <w:t>[28:54 - 28:55]  思い出した</w:t>
      </w:r>
    </w:p>
    <w:p>
      <w:pPr>
        <w:spacing w:after="40" w:before="0"/>
      </w:pPr>
      <w:r>
        <w:rPr>
          <w:rFonts w:ascii="Yu Gothic" w:hAnsi="Yu Gothic" w:eastAsia="Yu Gothic"/>
          <w:sz w:val="20"/>
        </w:rPr>
        <w:t>[28:55 - 29:00]  違いますよあのサイトウさんのご公園で買ってきてくださっただけじゃないですか</w:t>
      </w:r>
    </w:p>
    <w:p>
      <w:pPr>
        <w:spacing w:after="40" w:before="0"/>
      </w:pPr>
      <w:r>
        <w:rPr>
          <w:rFonts w:ascii="Yu Gothic" w:hAnsi="Yu Gothic" w:eastAsia="Yu Gothic"/>
          <w:sz w:val="20"/>
        </w:rPr>
        <w:t>[29:00 - 29:04]  いった後に席気ないんですかって言われたんだから</w:t>
      </w:r>
    </w:p>
    <w:p>
      <w:pPr>
        <w:spacing w:after="40" w:before="0"/>
      </w:pPr>
      <w:r>
        <w:rPr>
          <w:rFonts w:ascii="Yu Gothic" w:hAnsi="Yu Gothic" w:eastAsia="Yu Gothic"/>
          <w:sz w:val="20"/>
        </w:rPr>
        <w:t>[29:04 - 29:06]  思い出した今</w:t>
      </w:r>
    </w:p>
    <w:p>
      <w:pPr>
        <w:spacing w:after="40" w:before="0"/>
      </w:pPr>
      <w:r>
        <w:rPr>
          <w:rFonts w:ascii="Yu Gothic" w:hAnsi="Yu Gothic" w:eastAsia="Yu Gothic"/>
          <w:sz w:val="20"/>
        </w:rPr>
        <w:t>[29:06 - 29:08]  そんなあれだよ</w:t>
      </w:r>
    </w:p>
    <w:p>
      <w:pPr>
        <w:spacing w:after="40" w:before="0"/>
      </w:pPr>
      <w:r>
        <w:rPr>
          <w:rFonts w:ascii="Yu Gothic" w:hAnsi="Yu Gothic" w:eastAsia="Yu Gothic"/>
          <w:sz w:val="20"/>
        </w:rPr>
        <w:t>[29:08 - 29:10]  サトレーズ買いに行ったからね</w:t>
      </w:r>
    </w:p>
    <w:p>
      <w:pPr>
        <w:spacing w:after="40" w:before="0"/>
      </w:pPr>
      <w:r>
        <w:rPr>
          <w:rFonts w:ascii="Yu Gothic" w:hAnsi="Yu Gothic" w:eastAsia="Yu Gothic"/>
          <w:sz w:val="20"/>
        </w:rPr>
        <w:t>[29:10 - 29:13]  で本当にありがとうございました</w:t>
      </w:r>
    </w:p>
    <w:p>
      <w:pPr>
        <w:spacing w:after="40" w:before="0"/>
      </w:pPr>
      <w:r>
        <w:rPr>
          <w:rFonts w:ascii="Yu Gothic" w:hAnsi="Yu Gothic" w:eastAsia="Yu Gothic"/>
          <w:sz w:val="20"/>
        </w:rPr>
        <w:t>[29:13 - 29:17]  次私の単純優美がありますのでお願いします</w:t>
      </w:r>
    </w:p>
    <w:p>
      <w:pPr>
        <w:spacing w:after="40" w:before="0"/>
      </w:pPr>
      <w:r>
        <w:rPr>
          <w:rFonts w:ascii="Yu Gothic" w:hAnsi="Yu Gothic" w:eastAsia="Yu Gothic"/>
          <w:sz w:val="20"/>
        </w:rPr>
        <w:t>[29:17 - 29:18]  知らないよで</w:t>
      </w:r>
    </w:p>
    <w:p>
      <w:pPr>
        <w:spacing w:after="40" w:before="0"/>
      </w:pPr>
      <w:r>
        <w:rPr>
          <w:rFonts w:ascii="Yu Gothic" w:hAnsi="Yu Gothic" w:eastAsia="Yu Gothic"/>
          <w:sz w:val="20"/>
        </w:rPr>
        <w:t>[29:18 - 29:23]  そういう時代感なんで</w:t>
      </w:r>
    </w:p>
    <w:p>
      <w:pPr>
        <w:spacing w:after="40" w:before="0"/>
      </w:pPr>
      <w:r>
        <w:rPr>
          <w:rFonts w:ascii="Yu Gothic" w:hAnsi="Yu Gothic" w:eastAsia="Yu Gothic"/>
          <w:sz w:val="20"/>
        </w:rPr>
        <w:t>[29:23 - 29:27]  是非僕のみんなに役立つような</w:t>
      </w:r>
    </w:p>
    <w:p>
      <w:pPr>
        <w:spacing w:after="40" w:before="0"/>
      </w:pPr>
      <w:r>
        <w:rPr>
          <w:rFonts w:ascii="Yu Gothic" w:hAnsi="Yu Gothic" w:eastAsia="Yu Gothic"/>
          <w:sz w:val="20"/>
        </w:rPr>
        <w:t>[29:27 - 29:29]  ことまとめたら送りますと</w:t>
      </w:r>
    </w:p>
    <w:p>
      <w:pPr>
        <w:spacing w:after="40" w:before="0"/>
      </w:pPr>
      <w:r>
        <w:rPr>
          <w:rFonts w:ascii="Yu Gothic" w:hAnsi="Yu Gothic" w:eastAsia="Yu Gothic"/>
          <w:sz w:val="20"/>
        </w:rPr>
        <w:t>[29:29 - 29:32]  ただ多分いろんなこと送っちゃうんで</w:t>
      </w:r>
    </w:p>
    <w:p>
      <w:pPr>
        <w:spacing w:after="40" w:before="0"/>
      </w:pPr>
      <w:r>
        <w:rPr>
          <w:rFonts w:ascii="Yu Gothic" w:hAnsi="Yu Gothic" w:eastAsia="Yu Gothic"/>
          <w:sz w:val="20"/>
        </w:rPr>
        <w:t>[29:32 - 29:34]  これ全部やってても</w:t>
      </w:r>
    </w:p>
    <w:p>
      <w:pPr>
        <w:spacing w:after="40" w:before="0"/>
      </w:pPr>
      <w:r>
        <w:rPr>
          <w:rFonts w:ascii="Yu Gothic" w:hAnsi="Yu Gothic" w:eastAsia="Yu Gothic"/>
          <w:sz w:val="20"/>
        </w:rPr>
        <w:t>[29:34 - 29:37]  買ってにこれも長い所とか</w:t>
      </w:r>
    </w:p>
    <w:p>
      <w:pPr>
        <w:spacing w:after="40" w:before="0"/>
      </w:pPr>
      <w:r>
        <w:rPr>
          <w:rFonts w:ascii="Yu Gothic" w:hAnsi="Yu Gothic" w:eastAsia="Yu Gothic"/>
          <w:sz w:val="20"/>
        </w:rPr>
        <w:t>[29:37 - 29:39]  やってください</w:t>
      </w:r>
    </w:p>
    <w:p>
      <w:pPr>
        <w:spacing w:after="40" w:before="0"/>
      </w:pPr>
      <w:r>
        <w:rPr>
          <w:rFonts w:ascii="Yu Gothic" w:hAnsi="Yu Gothic" w:eastAsia="Yu Gothic"/>
          <w:sz w:val="20"/>
        </w:rPr>
        <w:t>[29:39 - 29:41]  ただ</w:t>
      </w:r>
    </w:p>
    <w:p>
      <w:pPr>
        <w:spacing w:after="40" w:before="0"/>
      </w:pPr>
      <w:r>
        <w:rPr>
          <w:rFonts w:ascii="Yu Gothic" w:hAnsi="Yu Gothic" w:eastAsia="Yu Gothic"/>
          <w:sz w:val="20"/>
        </w:rPr>
        <w:t>[29:41 - 29:44]  こういうのまで自分で作れるんだと</w:t>
      </w:r>
    </w:p>
    <w:p>
      <w:pPr>
        <w:spacing w:after="40" w:before="0"/>
      </w:pPr>
      <w:r>
        <w:rPr>
          <w:rFonts w:ascii="Yu Gothic" w:hAnsi="Yu Gothic" w:eastAsia="Yu Gothic"/>
          <w:sz w:val="20"/>
        </w:rPr>
        <w:t>[29:44 - 29:46]  いいなさんとかは</w:t>
      </w:r>
    </w:p>
    <w:p>
      <w:pPr>
        <w:spacing w:after="40" w:before="0"/>
      </w:pPr>
      <w:r>
        <w:rPr>
          <w:rFonts w:ascii="Yu Gothic" w:hAnsi="Yu Gothic" w:eastAsia="Yu Gothic"/>
          <w:sz w:val="20"/>
        </w:rPr>
        <w:t>[29:46 - 29:49]  なんで石原さんこれ4の方のかな</w:t>
      </w:r>
    </w:p>
    <w:p>
      <w:pPr>
        <w:spacing w:after="40" w:before="0"/>
      </w:pPr>
      <w:r>
        <w:rPr>
          <w:rFonts w:ascii="Yu Gothic" w:hAnsi="Yu Gothic" w:eastAsia="Yu Gothic"/>
          <w:sz w:val="20"/>
        </w:rPr>
        <w:t>[29:49 - 29:52]  というのだけはつと言ってほしいなっていう</w:t>
      </w:r>
    </w:p>
    <w:p>
      <w:pPr>
        <w:spacing w:after="40" w:before="0"/>
      </w:pPr>
      <w:r>
        <w:rPr>
          <w:rFonts w:ascii="Yu Gothic" w:hAnsi="Yu Gothic" w:eastAsia="Yu Gothic"/>
          <w:sz w:val="20"/>
        </w:rPr>
        <w:t>[29:52 - 29:54]  はい</w:t>
      </w:r>
    </w:p>
    <w:p>
      <w:pPr>
        <w:spacing w:after="40" w:before="0"/>
      </w:pPr>
      <w:r>
        <w:rPr>
          <w:rFonts w:ascii="Yu Gothic" w:hAnsi="Yu Gothic" w:eastAsia="Yu Gothic"/>
          <w:sz w:val="20"/>
        </w:rPr>
        <w:t>[29:54 - 29:56]  いい量に頑張ります</w:t>
      </w:r>
    </w:p>
    <w:p>
      <w:pPr>
        <w:spacing w:after="40" w:before="0"/>
      </w:pPr>
      <w:r>
        <w:rPr>
          <w:rFonts w:ascii="Yu Gothic" w:hAnsi="Yu Gothic" w:eastAsia="Yu Gothic"/>
          <w:sz w:val="20"/>
        </w:rPr>
        <w:t>[29:56 - 29:58]  ねーしゃらく</w:t>
      </w:r>
    </w:p>
    <w:p>
      <w:pPr>
        <w:spacing w:after="40" w:before="0"/>
      </w:pPr>
      <w:r>
        <w:rPr>
          <w:rFonts w:ascii="Yu Gothic" w:hAnsi="Yu Gothic" w:eastAsia="Yu Gothic"/>
          <w:sz w:val="20"/>
        </w:rPr>
        <w:t>[30:00 - 30:02]  はいなんですかこれ</w:t>
      </w:r>
    </w:p>
    <w:p>
      <w:pPr>
        <w:spacing w:after="40" w:before="0"/>
      </w:pPr>
      <w:r>
        <w:rPr>
          <w:rFonts w:ascii="Yu Gothic" w:hAnsi="Yu Gothic" w:eastAsia="Yu Gothic"/>
          <w:sz w:val="20"/>
        </w:rPr>
        <w:t>[30:02 - 30:03]  みんなの前で</w:t>
      </w:r>
    </w:p>
    <w:p>
      <w:pPr>
        <w:spacing w:after="40" w:before="0"/>
      </w:pPr>
      <w:r>
        <w:rPr>
          <w:rFonts w:ascii="Yu Gothic" w:hAnsi="Yu Gothic" w:eastAsia="Yu Gothic"/>
          <w:sz w:val="20"/>
        </w:rPr>
        <w:t>[30:03 - 30:05]  ありがとうございます</w:t>
      </w:r>
    </w:p>
    <w:p>
      <w:pPr>
        <w:spacing w:after="40" w:before="0"/>
      </w:pPr>
      <w:r>
        <w:rPr>
          <w:rFonts w:ascii="Yu Gothic" w:hAnsi="Yu Gothic" w:eastAsia="Yu Gothic"/>
          <w:sz w:val="20"/>
        </w:rPr>
        <w:t>[30:05 - 30:07]  ということでね</w:t>
      </w:r>
    </w:p>
    <w:p>
      <w:pPr>
        <w:spacing w:after="40" w:before="0"/>
      </w:pPr>
      <w:r>
        <w:rPr>
          <w:rFonts w:ascii="Yu Gothic" w:hAnsi="Yu Gothic" w:eastAsia="Yu Gothic"/>
          <w:sz w:val="20"/>
        </w:rPr>
        <w:t>[30:07 - 30:10]  あの情報はどんどん出しますので</w:t>
      </w:r>
    </w:p>
    <w:p>
      <w:pPr>
        <w:spacing w:after="40" w:before="0"/>
      </w:pPr>
      <w:r>
        <w:rPr>
          <w:rFonts w:ascii="Yu Gothic" w:hAnsi="Yu Gothic" w:eastAsia="Yu Gothic"/>
          <w:sz w:val="20"/>
        </w:rPr>
        <w:t>[30:10 - 30:12]  やれるところから勉強してくださいと</w:t>
      </w:r>
    </w:p>
    <w:p>
      <w:pPr>
        <w:spacing w:after="40" w:before="0"/>
      </w:pPr>
      <w:r>
        <w:rPr>
          <w:rFonts w:ascii="Yu Gothic" w:hAnsi="Yu Gothic" w:eastAsia="Yu Gothic"/>
          <w:sz w:val="20"/>
        </w:rPr>
        <w:t>[30:12 - 30:17]  で最後に1個だけ勉強の仕方は</w:t>
      </w:r>
    </w:p>
    <w:p>
      <w:pPr>
        <w:spacing w:after="40" w:before="0"/>
      </w:pPr>
      <w:r>
        <w:rPr>
          <w:rFonts w:ascii="Yu Gothic" w:hAnsi="Yu Gothic" w:eastAsia="Yu Gothic"/>
          <w:sz w:val="20"/>
        </w:rPr>
        <w:t>[30:17 - 30:19]  これね</w:t>
      </w:r>
    </w:p>
    <w:p>
      <w:pPr>
        <w:spacing w:after="40" w:before="0"/>
      </w:pPr>
      <w:r>
        <w:rPr>
          <w:rFonts w:ascii="Yu Gothic" w:hAnsi="Yu Gothic" w:eastAsia="Yu Gothic"/>
          <w:sz w:val="20"/>
        </w:rPr>
        <w:t>[30:19 - 30:21]  かなかさあ</w:t>
      </w:r>
    </w:p>
    <w:p>
      <w:pPr>
        <w:spacing w:after="40" w:before="0"/>
      </w:pPr>
      <w:r>
        <w:rPr>
          <w:rFonts w:ascii="Yu Gothic" w:hAnsi="Yu Gothic" w:eastAsia="Yu Gothic"/>
          <w:sz w:val="20"/>
        </w:rPr>
        <w:t>[30:21 - 30:24]  ボディーボードやってんじゃん</w:t>
      </w:r>
    </w:p>
    <w:p>
      <w:pPr>
        <w:spacing w:after="40" w:before="0"/>
      </w:pPr>
      <w:r>
        <w:rPr>
          <w:rFonts w:ascii="Yu Gothic" w:hAnsi="Yu Gothic" w:eastAsia="Yu Gothic"/>
          <w:sz w:val="20"/>
        </w:rPr>
        <w:t>[30:24 - 30:25]  はい</w:t>
      </w:r>
    </w:p>
    <w:p>
      <w:pPr>
        <w:spacing w:after="40" w:before="0"/>
      </w:pPr>
      <w:r>
        <w:rPr>
          <w:rFonts w:ascii="Yu Gothic" w:hAnsi="Yu Gothic" w:eastAsia="Yu Gothic"/>
          <w:sz w:val="20"/>
        </w:rPr>
        <w:t>[30:25 - 30:26]  やってます</w:t>
      </w:r>
    </w:p>
    <w:p>
      <w:pPr>
        <w:spacing w:after="40" w:before="0"/>
      </w:pPr>
      <w:r>
        <w:rPr>
          <w:rFonts w:ascii="Yu Gothic" w:hAnsi="Yu Gothic" w:eastAsia="Yu Gothic"/>
          <w:sz w:val="20"/>
        </w:rPr>
        <w:t>[30:26 - 30:27]  あのね</w:t>
      </w:r>
    </w:p>
    <w:p>
      <w:pPr>
        <w:spacing w:after="40" w:before="0"/>
      </w:pPr>
      <w:r>
        <w:rPr>
          <w:rFonts w:ascii="Yu Gothic" w:hAnsi="Yu Gothic" w:eastAsia="Yu Gothic"/>
          <w:sz w:val="20"/>
        </w:rPr>
        <w:t>[30:27 - 30:29]  これからの勉強の仕方って</w:t>
      </w:r>
    </w:p>
    <w:p>
      <w:pPr>
        <w:spacing w:after="40" w:before="0"/>
      </w:pPr>
      <w:r>
        <w:rPr>
          <w:rFonts w:ascii="Yu Gothic" w:hAnsi="Yu Gothic" w:eastAsia="Yu Gothic"/>
          <w:sz w:val="20"/>
        </w:rPr>
        <w:t>[30:29 - 30:30]  これね</w:t>
      </w:r>
    </w:p>
    <w:p>
      <w:pPr>
        <w:spacing w:after="40" w:before="0"/>
      </w:pPr>
      <w:r>
        <w:rPr>
          <w:rFonts w:ascii="Yu Gothic" w:hAnsi="Yu Gothic" w:eastAsia="Yu Gothic"/>
          <w:sz w:val="20"/>
        </w:rPr>
        <w:t>[30:30 - 30:32]  圧倒的に変わるのが</w:t>
      </w:r>
    </w:p>
    <w:p>
      <w:pPr>
        <w:spacing w:after="40" w:before="0"/>
      </w:pPr>
      <w:r>
        <w:rPr>
          <w:rFonts w:ascii="Yu Gothic" w:hAnsi="Yu Gothic" w:eastAsia="Yu Gothic"/>
          <w:sz w:val="20"/>
        </w:rPr>
        <w:t>[30:32 - 30:35]  多分のスポーツに近くなってくると思うんだけど</w:t>
      </w:r>
    </w:p>
    <w:p>
      <w:pPr>
        <w:spacing w:after="40" w:before="0"/>
      </w:pPr>
      <w:r>
        <w:rPr>
          <w:rFonts w:ascii="Yu Gothic" w:hAnsi="Yu Gothic" w:eastAsia="Yu Gothic"/>
          <w:sz w:val="20"/>
        </w:rPr>
        <w:t>[30:35 - 30:37]  今までって</w:t>
      </w:r>
    </w:p>
    <w:p>
      <w:pPr>
        <w:spacing w:after="40" w:before="0"/>
      </w:pPr>
      <w:r>
        <w:rPr>
          <w:rFonts w:ascii="Yu Gothic" w:hAnsi="Yu Gothic" w:eastAsia="Yu Gothic"/>
          <w:sz w:val="20"/>
        </w:rPr>
        <w:t>[30:37 - 30:40]  ザ楽で勉強して</w:t>
      </w:r>
    </w:p>
    <w:p>
      <w:pPr>
        <w:spacing w:after="40" w:before="0"/>
      </w:pPr>
      <w:r>
        <w:rPr>
          <w:rFonts w:ascii="Yu Gothic" w:hAnsi="Yu Gothic" w:eastAsia="Yu Gothic"/>
          <w:sz w:val="20"/>
        </w:rPr>
        <w:t>[30:40 - 30:42]  分かった段階で</w:t>
      </w:r>
    </w:p>
    <w:p>
      <w:pPr>
        <w:spacing w:after="40" w:before="0"/>
      </w:pPr>
      <w:r>
        <w:rPr>
          <w:rFonts w:ascii="Yu Gothic" w:hAnsi="Yu Gothic" w:eastAsia="Yu Gothic"/>
          <w:sz w:val="20"/>
        </w:rPr>
        <w:t>[30:42 - 30:45]  経験に移っているんです</w:t>
      </w:r>
    </w:p>
    <w:p>
      <w:pPr>
        <w:spacing w:after="40" w:before="0"/>
      </w:pPr>
      <w:r>
        <w:rPr>
          <w:rFonts w:ascii="Yu Gothic" w:hAnsi="Yu Gothic" w:eastAsia="Yu Gothic"/>
          <w:sz w:val="20"/>
        </w:rPr>
        <w:t>[30:45 - 30:47]  これ</w:t>
      </w:r>
    </w:p>
    <w:p>
      <w:pPr>
        <w:spacing w:after="40" w:before="0"/>
      </w:pPr>
      <w:r>
        <w:rPr>
          <w:rFonts w:ascii="Yu Gothic" w:hAnsi="Yu Gothic" w:eastAsia="Yu Gothic"/>
          <w:sz w:val="20"/>
        </w:rPr>
        <w:t>[30:47 - 30:49]  スドイってことわかる</w:t>
      </w:r>
    </w:p>
    <w:p>
      <w:pPr>
        <w:spacing w:after="40" w:before="0"/>
      </w:pPr>
      <w:r>
        <w:rPr>
          <w:rFonts w:ascii="Yu Gothic" w:hAnsi="Yu Gothic" w:eastAsia="Yu Gothic"/>
          <w:sz w:val="20"/>
        </w:rPr>
        <w:t>[30:49 - 30:50]  わかりました</w:t>
      </w:r>
    </w:p>
    <w:p>
      <w:pPr>
        <w:spacing w:after="40" w:before="0"/>
      </w:pPr>
      <w:r>
        <w:rPr>
          <w:rFonts w:ascii="Yu Gothic" w:hAnsi="Yu Gothic" w:eastAsia="Yu Gothic"/>
          <w:sz w:val="20"/>
        </w:rPr>
        <w:t>[30:50 - 30:51]  はい</w:t>
      </w:r>
    </w:p>
    <w:p>
      <w:pPr>
        <w:spacing w:after="40" w:before="0"/>
      </w:pPr>
      <w:r>
        <w:rPr>
          <w:rFonts w:ascii="Yu Gothic" w:hAnsi="Yu Gothic" w:eastAsia="Yu Gothic"/>
          <w:sz w:val="20"/>
        </w:rPr>
        <w:t>[30:51 - 30:52]  でこれも</w:t>
      </w:r>
    </w:p>
    <w:p>
      <w:pPr>
        <w:spacing w:after="40" w:before="0"/>
      </w:pPr>
      <w:r>
        <w:rPr>
          <w:rFonts w:ascii="Yu Gothic" w:hAnsi="Yu Gothic" w:eastAsia="Yu Gothic"/>
          <w:sz w:val="20"/>
        </w:rPr>
        <w:t>[30:52 - 30:55]  経験のコストが下がってるので</w:t>
      </w:r>
    </w:p>
    <w:p>
      <w:pPr>
        <w:spacing w:after="40" w:before="0"/>
      </w:pPr>
      <w:r>
        <w:rPr>
          <w:rFonts w:ascii="Yu Gothic" w:hAnsi="Yu Gothic" w:eastAsia="Yu Gothic"/>
          <w:sz w:val="20"/>
        </w:rPr>
        <w:t>[30:55 - 30:57]  経験から</w:t>
      </w:r>
    </w:p>
    <w:p>
      <w:pPr>
        <w:spacing w:after="40" w:before="0"/>
      </w:pPr>
      <w:r>
        <w:rPr>
          <w:rFonts w:ascii="Yu Gothic" w:hAnsi="Yu Gothic" w:eastAsia="Yu Gothic"/>
          <w:sz w:val="20"/>
        </w:rPr>
        <w:t>[30:57 - 31:00]  中身を覚える人間の方が</w:t>
      </w:r>
    </w:p>
    <w:p>
      <w:pPr>
        <w:spacing w:after="40" w:before="0"/>
      </w:pPr>
      <w:r>
        <w:rPr>
          <w:rFonts w:ascii="Yu Gothic" w:hAnsi="Yu Gothic" w:eastAsia="Yu Gothic"/>
          <w:sz w:val="20"/>
        </w:rPr>
        <w:t>[31:00 - 31:02]  速度は早くなる</w:t>
      </w:r>
    </w:p>
    <w:p>
      <w:pPr>
        <w:spacing w:after="40" w:before="0"/>
      </w:pPr>
      <w:r>
        <w:rPr>
          <w:rFonts w:ascii="Yu Gothic" w:hAnsi="Yu Gothic" w:eastAsia="Yu Gothic"/>
          <w:sz w:val="20"/>
        </w:rPr>
        <w:t>[31:02 - 31:03]  で</w:t>
      </w:r>
    </w:p>
    <w:p>
      <w:pPr>
        <w:spacing w:after="40" w:before="0"/>
      </w:pPr>
      <w:r>
        <w:rPr>
          <w:rFonts w:ascii="Yu Gothic" w:hAnsi="Yu Gothic" w:eastAsia="Yu Gothic"/>
          <w:sz w:val="20"/>
        </w:rPr>
        <w:t>[31:03 - 31:04]  絶対にだって</w:t>
      </w:r>
    </w:p>
    <w:p>
      <w:pPr>
        <w:spacing w:after="40" w:before="0"/>
      </w:pPr>
      <w:r>
        <w:rPr>
          <w:rFonts w:ascii="Yu Gothic" w:hAnsi="Yu Gothic" w:eastAsia="Yu Gothic"/>
          <w:sz w:val="20"/>
        </w:rPr>
        <w:t>[31:04 - 31:05]  タラカさんさあ</w:t>
      </w:r>
    </w:p>
    <w:p>
      <w:pPr>
        <w:spacing w:after="40" w:before="0"/>
      </w:pPr>
      <w:r>
        <w:rPr>
          <w:rFonts w:ascii="Yu Gothic" w:hAnsi="Yu Gothic" w:eastAsia="Yu Gothic"/>
          <w:sz w:val="20"/>
        </w:rPr>
        <w:t>[31:05 - 31:07]  ボディーボードでね</w:t>
      </w:r>
    </w:p>
    <w:p>
      <w:pPr>
        <w:spacing w:after="40" w:before="0"/>
      </w:pPr>
      <w:r>
        <w:rPr>
          <w:rFonts w:ascii="Yu Gothic" w:hAnsi="Yu Gothic" w:eastAsia="Yu Gothic"/>
          <w:sz w:val="20"/>
        </w:rPr>
        <w:t>[31:07 - 31:09]  ザ楽で</w:t>
      </w:r>
    </w:p>
    <w:p>
      <w:pPr>
        <w:spacing w:after="40" w:before="0"/>
      </w:pPr>
      <w:r>
        <w:rPr>
          <w:rFonts w:ascii="Yu Gothic" w:hAnsi="Yu Gothic" w:eastAsia="Yu Gothic"/>
          <w:sz w:val="20"/>
        </w:rPr>
        <w:t>[31:09 - 31:11]  こうやってパドルするんだよ</w:t>
      </w:r>
    </w:p>
    <w:p>
      <w:pPr>
        <w:spacing w:after="40" w:before="0"/>
      </w:pPr>
      <w:r>
        <w:rPr>
          <w:rFonts w:ascii="Yu Gothic" w:hAnsi="Yu Gothic" w:eastAsia="Yu Gothic"/>
          <w:sz w:val="20"/>
        </w:rPr>
        <w:t>[31:11 - 31:12]  とさ</w:t>
      </w:r>
    </w:p>
    <w:p>
      <w:pPr>
        <w:spacing w:after="40" w:before="0"/>
      </w:pPr>
      <w:r>
        <w:rPr>
          <w:rFonts w:ascii="Yu Gothic" w:hAnsi="Yu Gothic" w:eastAsia="Yu Gothic"/>
          <w:sz w:val="20"/>
        </w:rPr>
        <w:t>[31:12 - 31:13]  絶対わかんないじゃん</w:t>
      </w:r>
    </w:p>
    <w:p>
      <w:pPr>
        <w:spacing w:after="40" w:before="0"/>
      </w:pPr>
      <w:r>
        <w:rPr>
          <w:rFonts w:ascii="Yu Gothic" w:hAnsi="Yu Gothic" w:eastAsia="Yu Gothic"/>
          <w:sz w:val="20"/>
        </w:rPr>
        <w:t>[31:13 - 31:15]  わかんないですね</w:t>
      </w:r>
    </w:p>
    <w:p>
      <w:pPr>
        <w:spacing w:after="40" w:before="0"/>
      </w:pPr>
      <w:r>
        <w:rPr>
          <w:rFonts w:ascii="Yu Gothic" w:hAnsi="Yu Gothic" w:eastAsia="Yu Gothic"/>
          <w:sz w:val="20"/>
        </w:rPr>
        <w:t>[31:15 - 31:16]  絶対わかんないわけだよ</w:t>
      </w:r>
    </w:p>
    <w:p>
      <w:pPr>
        <w:spacing w:after="40" w:before="0"/>
      </w:pPr>
      <w:r>
        <w:rPr>
          <w:rFonts w:ascii="Yu Gothic" w:hAnsi="Yu Gothic" w:eastAsia="Yu Gothic"/>
          <w:sz w:val="20"/>
        </w:rPr>
        <w:t>[31:16 - 31:18]  それだったら一発</w:t>
      </w:r>
    </w:p>
    <w:p>
      <w:pPr>
        <w:spacing w:after="40" w:before="0"/>
      </w:pPr>
      <w:r>
        <w:rPr>
          <w:rFonts w:ascii="Yu Gothic" w:hAnsi="Yu Gothic" w:eastAsia="Yu Gothic"/>
          <w:sz w:val="20"/>
        </w:rPr>
        <w:t>[31:18 - 31:20]  波に乗っちゃった方が</w:t>
      </w:r>
    </w:p>
    <w:p>
      <w:pPr>
        <w:spacing w:after="40" w:before="0"/>
      </w:pPr>
      <w:r>
        <w:rPr>
          <w:rFonts w:ascii="Yu Gothic" w:hAnsi="Yu Gothic" w:eastAsia="Yu Gothic"/>
          <w:sz w:val="20"/>
        </w:rPr>
        <w:t>[31:20 - 31:21]  わかるわけでね</w:t>
      </w:r>
    </w:p>
    <w:p>
      <w:pPr>
        <w:spacing w:after="40" w:before="0"/>
      </w:pPr>
      <w:r>
        <w:rPr>
          <w:rFonts w:ascii="Yu Gothic" w:hAnsi="Yu Gothic" w:eastAsia="Yu Gothic"/>
          <w:sz w:val="20"/>
        </w:rPr>
        <w:t>[31:21 - 31:22]  はい</w:t>
      </w:r>
    </w:p>
    <w:p>
      <w:pPr>
        <w:spacing w:after="40" w:before="0"/>
      </w:pPr>
      <w:r>
        <w:rPr>
          <w:rFonts w:ascii="Yu Gothic" w:hAnsi="Yu Gothic" w:eastAsia="Yu Gothic"/>
          <w:sz w:val="20"/>
        </w:rPr>
        <w:t>[31:22 - 31:23]  これが多分</w:t>
      </w:r>
    </w:p>
    <w:p>
      <w:pPr>
        <w:spacing w:after="40" w:before="0"/>
      </w:pPr>
      <w:r>
        <w:rPr>
          <w:rFonts w:ascii="Yu Gothic" w:hAnsi="Yu Gothic" w:eastAsia="Yu Gothic"/>
          <w:sz w:val="20"/>
        </w:rPr>
        <w:t>[31:23 - 31:24]  これからの時代の</w:t>
      </w:r>
    </w:p>
    <w:p>
      <w:pPr>
        <w:spacing w:after="40" w:before="0"/>
      </w:pPr>
      <w:r>
        <w:rPr>
          <w:rFonts w:ascii="Yu Gothic" w:hAnsi="Yu Gothic" w:eastAsia="Yu Gothic"/>
          <w:sz w:val="20"/>
        </w:rPr>
        <w:t>[31:24 - 31:26]  多分勉強になる</w:t>
      </w:r>
    </w:p>
    <w:p>
      <w:pPr>
        <w:spacing w:after="40" w:before="0"/>
      </w:pPr>
      <w:r>
        <w:rPr>
          <w:rFonts w:ascii="Yu Gothic" w:hAnsi="Yu Gothic" w:eastAsia="Yu Gothic"/>
          <w:sz w:val="20"/>
        </w:rPr>
        <w:t>[31:26 - 31:28]  だからAIに関しても</w:t>
      </w:r>
    </w:p>
    <w:p>
      <w:pPr>
        <w:spacing w:after="40" w:before="0"/>
      </w:pPr>
      <w:r>
        <w:rPr>
          <w:rFonts w:ascii="Yu Gothic" w:hAnsi="Yu Gothic" w:eastAsia="Yu Gothic"/>
          <w:sz w:val="20"/>
        </w:rPr>
        <w:t>[31:28 - 31:30]  本要も前に</w:t>
      </w:r>
    </w:p>
    <w:p>
      <w:pPr>
        <w:spacing w:after="40" w:before="0"/>
      </w:pPr>
      <w:r>
        <w:rPr>
          <w:rFonts w:ascii="Yu Gothic" w:hAnsi="Yu Gothic" w:eastAsia="Yu Gothic"/>
          <w:sz w:val="20"/>
        </w:rPr>
        <w:t>[31:30 - 31:32]  イジッチャイバー言いわけで</w:t>
      </w:r>
    </w:p>
    <w:p>
      <w:pPr>
        <w:spacing w:after="40" w:before="0"/>
      </w:pPr>
      <w:r>
        <w:rPr>
          <w:rFonts w:ascii="Yu Gothic" w:hAnsi="Yu Gothic" w:eastAsia="Yu Gothic"/>
          <w:sz w:val="20"/>
        </w:rPr>
        <w:t>[31:32 - 31:33]  例えばね</w:t>
      </w:r>
    </w:p>
    <w:p>
      <w:pPr>
        <w:spacing w:after="40" w:before="0"/>
      </w:pPr>
      <w:r>
        <w:rPr>
          <w:rFonts w:ascii="Yu Gothic" w:hAnsi="Yu Gothic" w:eastAsia="Yu Gothic"/>
          <w:sz w:val="20"/>
        </w:rPr>
        <w:t>[31:33 - 31:34]  これがね</w:t>
      </w:r>
    </w:p>
    <w:p>
      <w:pPr>
        <w:spacing w:after="40" w:before="0"/>
      </w:pPr>
      <w:r>
        <w:rPr>
          <w:rFonts w:ascii="Yu Gothic" w:hAnsi="Yu Gothic" w:eastAsia="Yu Gothic"/>
          <w:sz w:val="20"/>
        </w:rPr>
        <w:t>[31:34 - 31:35]  多分</w:t>
      </w:r>
    </w:p>
    <w:p>
      <w:pPr>
        <w:spacing w:after="40" w:before="0"/>
      </w:pPr>
      <w:r>
        <w:rPr>
          <w:rFonts w:ascii="Yu Gothic" w:hAnsi="Yu Gothic" w:eastAsia="Yu Gothic"/>
          <w:sz w:val="20"/>
        </w:rPr>
        <w:t>[31:35 - 31:38]  あらゆることの勉強の仕方が</w:t>
      </w:r>
    </w:p>
    <w:p>
      <w:pPr>
        <w:spacing w:after="40" w:before="0"/>
      </w:pPr>
      <w:r>
        <w:rPr>
          <w:rFonts w:ascii="Yu Gothic" w:hAnsi="Yu Gothic" w:eastAsia="Yu Gothic"/>
          <w:sz w:val="20"/>
        </w:rPr>
        <w:t>[31:38 - 31:40]  一気に変わるんで</w:t>
      </w:r>
    </w:p>
    <w:p>
      <w:pPr>
        <w:spacing w:after="40" w:before="0"/>
      </w:pPr>
      <w:r>
        <w:rPr>
          <w:rFonts w:ascii="Yu Gothic" w:hAnsi="Yu Gothic" w:eastAsia="Yu Gothic"/>
          <w:sz w:val="20"/>
        </w:rPr>
        <w:t>[31:40 - 31:41]  これはね</w:t>
      </w:r>
    </w:p>
    <w:p>
      <w:pPr>
        <w:spacing w:after="40" w:before="0"/>
      </w:pPr>
      <w:r>
        <w:rPr>
          <w:rFonts w:ascii="Yu Gothic" w:hAnsi="Yu Gothic" w:eastAsia="Yu Gothic"/>
          <w:sz w:val="20"/>
        </w:rPr>
        <w:t>[31:41 - 31:42]  理解しといても</w:t>
      </w:r>
    </w:p>
    <w:p>
      <w:pPr>
        <w:spacing w:after="40" w:before="0"/>
      </w:pPr>
      <w:r>
        <w:rPr>
          <w:rFonts w:ascii="Yu Gothic" w:hAnsi="Yu Gothic" w:eastAsia="Yu Gothic"/>
          <w:sz w:val="20"/>
        </w:rPr>
        <w:t>[31:42 - 31:43]  あるわいいかな</w:t>
      </w:r>
    </w:p>
    <w:p>
      <w:pPr>
        <w:spacing w:after="40" w:before="0"/>
      </w:pPr>
      <w:r>
        <w:rPr>
          <w:rFonts w:ascii="Yu Gothic" w:hAnsi="Yu Gothic" w:eastAsia="Yu Gothic"/>
          <w:sz w:val="20"/>
        </w:rPr>
        <w:t>[31:43 - 31:44]  やっぱり</w:t>
      </w:r>
    </w:p>
    <w:p>
      <w:pPr>
        <w:spacing w:after="40" w:before="0"/>
      </w:pPr>
      <w:r>
        <w:rPr>
          <w:rFonts w:ascii="Yu Gothic" w:hAnsi="Yu Gothic" w:eastAsia="Yu Gothic"/>
          <w:sz w:val="20"/>
        </w:rPr>
        <w:t>[31:44 - 31:46]  石原とか</w:t>
      </w:r>
    </w:p>
    <w:p>
      <w:pPr>
        <w:spacing w:after="40" w:before="0"/>
      </w:pPr>
      <w:r>
        <w:rPr>
          <w:rFonts w:ascii="Yu Gothic" w:hAnsi="Yu Gothic" w:eastAsia="Yu Gothic"/>
          <w:sz w:val="20"/>
        </w:rPr>
        <w:t>[31:46 - 31:47]  スドーって最初絶対</w:t>
      </w:r>
    </w:p>
    <w:p>
      <w:pPr>
        <w:spacing w:after="40" w:before="0"/>
      </w:pPr>
      <w:r>
        <w:rPr>
          <w:rFonts w:ascii="Yu Gothic" w:hAnsi="Yu Gothic" w:eastAsia="Yu Gothic"/>
          <w:sz w:val="20"/>
        </w:rPr>
        <w:t>[31:47 - 31:48]  本買うじゃん?</w:t>
      </w:r>
    </w:p>
    <w:p>
      <w:pPr>
        <w:spacing w:after="40" w:before="0"/>
      </w:pPr>
      <w:r>
        <w:rPr>
          <w:rFonts w:ascii="Yu Gothic" w:hAnsi="Yu Gothic" w:eastAsia="Yu Gothic"/>
          <w:sz w:val="20"/>
        </w:rPr>
        <w:t>[31:48 - 31:49]  で本本で勉強しよ</w:t>
      </w:r>
    </w:p>
    <w:p>
      <w:pPr>
        <w:spacing w:after="40" w:before="0"/>
      </w:pPr>
      <w:r>
        <w:rPr>
          <w:rFonts w:ascii="Yu Gothic" w:hAnsi="Yu Gothic" w:eastAsia="Yu Gothic"/>
          <w:sz w:val="20"/>
        </w:rPr>
        <w:t>[31:49 - 31:50]  ってやるじゃん</w:t>
      </w:r>
    </w:p>
    <w:p>
      <w:pPr>
        <w:spacing w:after="40" w:before="0"/>
      </w:pPr>
      <w:r>
        <w:rPr>
          <w:rFonts w:ascii="Yu Gothic" w:hAnsi="Yu Gothic" w:eastAsia="Yu Gothic"/>
          <w:sz w:val="20"/>
        </w:rPr>
        <w:t>[31:50 - 31:51]  いっしょなら</w:t>
      </w:r>
    </w:p>
    <w:p>
      <w:pPr>
        <w:spacing w:after="40" w:before="0"/>
      </w:pPr>
      <w:r>
        <w:rPr>
          <w:rFonts w:ascii="Yu Gothic" w:hAnsi="Yu Gothic" w:eastAsia="Yu Gothic"/>
          <w:sz w:val="20"/>
        </w:rPr>
        <w:t>[31:51 - 31:52]  そうですね</w:t>
      </w:r>
    </w:p>
    <w:p>
      <w:pPr>
        <w:spacing w:after="40" w:before="0"/>
      </w:pPr>
      <w:r>
        <w:rPr>
          <w:rFonts w:ascii="Yu Gothic" w:hAnsi="Yu Gothic" w:eastAsia="Yu Gothic"/>
          <w:sz w:val="20"/>
        </w:rPr>
        <w:t>[31:52 - 31:53]  で</w:t>
      </w:r>
    </w:p>
    <w:p>
      <w:pPr>
        <w:spacing w:after="40" w:before="0"/>
      </w:pPr>
      <w:r>
        <w:rPr>
          <w:rFonts w:ascii="Yu Gothic" w:hAnsi="Yu Gothic" w:eastAsia="Yu Gothic"/>
          <w:sz w:val="20"/>
        </w:rPr>
        <w:t>[31:53 - 31:54]  これね</w:t>
      </w:r>
    </w:p>
    <w:p>
      <w:pPr>
        <w:spacing w:after="40" w:before="0"/>
      </w:pPr>
      <w:r>
        <w:rPr>
          <w:rFonts w:ascii="Yu Gothic" w:hAnsi="Yu Gothic" w:eastAsia="Yu Gothic"/>
          <w:sz w:val="20"/>
        </w:rPr>
        <w:t>[31:54 - 31:55]  まあ俺もそうなんだけど</w:t>
      </w:r>
    </w:p>
    <w:p>
      <w:pPr>
        <w:spacing w:after="40" w:before="0"/>
      </w:pPr>
      <w:r>
        <w:rPr>
          <w:rFonts w:ascii="Yu Gothic" w:hAnsi="Yu Gothic" w:eastAsia="Yu Gothic"/>
          <w:sz w:val="20"/>
        </w:rPr>
        <w:t>[31:55 - 31:56]  これって</w:t>
      </w:r>
    </w:p>
    <w:p>
      <w:pPr>
        <w:spacing w:after="40" w:before="0"/>
      </w:pPr>
      <w:r>
        <w:rPr>
          <w:rFonts w:ascii="Yu Gothic" w:hAnsi="Yu Gothic" w:eastAsia="Yu Gothic"/>
          <w:sz w:val="20"/>
        </w:rPr>
        <w:t>[31:56 - 31:57]  もう</w:t>
      </w:r>
    </w:p>
    <w:p>
      <w:pPr>
        <w:spacing w:after="40" w:before="0"/>
      </w:pPr>
      <w:r>
        <w:rPr>
          <w:rFonts w:ascii="Yu Gothic" w:hAnsi="Yu Gothic" w:eastAsia="Yu Gothic"/>
          <w:sz w:val="20"/>
        </w:rPr>
        <w:t>[31:57 - 31:58]  スッパイだなってわかって</w:t>
      </w:r>
    </w:p>
    <w:p>
      <w:pPr>
        <w:spacing w:after="40" w:before="0"/>
      </w:pPr>
      <w:r>
        <w:rPr>
          <w:rFonts w:ascii="Yu Gothic" w:hAnsi="Yu Gothic" w:eastAsia="Yu Gothic"/>
          <w:sz w:val="20"/>
        </w:rPr>
        <w:t>[31:58 - 31:59]  違うんで勉強の仕方が</w:t>
      </w:r>
    </w:p>
    <w:p>
      <w:pPr>
        <w:spacing w:after="40" w:before="0"/>
      </w:pPr>
      <w:r>
        <w:rPr>
          <w:rFonts w:ascii="Yu Gothic" w:hAnsi="Yu Gothic" w:eastAsia="Yu Gothic"/>
          <w:sz w:val="20"/>
        </w:rPr>
        <w:t>[31:59 - 32:00]  これね</w:t>
      </w:r>
    </w:p>
    <w:p>
      <w:pPr>
        <w:spacing w:after="40" w:before="0"/>
      </w:pPr>
      <w:r>
        <w:rPr>
          <w:rFonts w:ascii="Yu Gothic" w:hAnsi="Yu Gothic" w:eastAsia="Yu Gothic"/>
          <w:sz w:val="20"/>
        </w:rPr>
        <w:t>[32:00 - 32:01]  なんだっけな</w:t>
      </w:r>
    </w:p>
    <w:p>
      <w:pPr>
        <w:spacing w:after="40" w:before="0"/>
      </w:pPr>
      <w:r>
        <w:rPr>
          <w:rFonts w:ascii="Yu Gothic" w:hAnsi="Yu Gothic" w:eastAsia="Yu Gothic"/>
          <w:sz w:val="20"/>
        </w:rPr>
        <w:t>[32:01 - 32:02]  学習のなんとかっていう</w:t>
      </w:r>
    </w:p>
    <w:p>
      <w:pPr>
        <w:spacing w:after="40" w:before="0"/>
      </w:pPr>
      <w:r>
        <w:rPr>
          <w:rFonts w:ascii="Yu Gothic" w:hAnsi="Yu Gothic" w:eastAsia="Yu Gothic"/>
          <w:sz w:val="20"/>
        </w:rPr>
        <w:t>[32:02 - 32:03]  なんだっけな</w:t>
      </w:r>
    </w:p>
    <w:p>
      <w:pPr>
        <w:spacing w:after="40" w:before="0"/>
      </w:pPr>
      <w:r>
        <w:rPr>
          <w:rFonts w:ascii="Yu Gothic" w:hAnsi="Yu Gothic" w:eastAsia="Yu Gothic"/>
          <w:sz w:val="20"/>
        </w:rPr>
        <w:t>[32:03 - 32:04]  忘れちゃったな</w:t>
      </w:r>
    </w:p>
    <w:p>
      <w:pPr>
        <w:spacing w:after="40" w:before="0"/>
      </w:pPr>
      <w:r>
        <w:rPr>
          <w:rFonts w:ascii="Yu Gothic" w:hAnsi="Yu Gothic" w:eastAsia="Yu Gothic"/>
          <w:sz w:val="20"/>
        </w:rPr>
        <w:t>[32:04 - 32:06]  あるんで考え方で</w:t>
      </w:r>
    </w:p>
    <w:p>
      <w:pPr>
        <w:spacing w:after="40" w:before="0"/>
      </w:pPr>
      <w:r>
        <w:rPr>
          <w:rFonts w:ascii="Yu Gothic" w:hAnsi="Yu Gothic" w:eastAsia="Yu Gothic"/>
          <w:sz w:val="20"/>
        </w:rPr>
        <w:t>[32:06 - 32:08]  経験して学習する場合</w:t>
      </w:r>
    </w:p>
    <w:p>
      <w:pPr>
        <w:spacing w:after="40" w:before="0"/>
      </w:pPr>
      <w:r>
        <w:rPr>
          <w:rFonts w:ascii="Yu Gothic" w:hAnsi="Yu Gothic" w:eastAsia="Yu Gothic"/>
          <w:sz w:val="20"/>
        </w:rPr>
        <w:t>[32:08 - 32:11]  収束率が75%で</w:t>
      </w:r>
    </w:p>
    <w:p>
      <w:pPr>
        <w:spacing w:after="40" w:before="0"/>
      </w:pPr>
      <w:r>
        <w:rPr>
          <w:rFonts w:ascii="Yu Gothic" w:hAnsi="Yu Gothic" w:eastAsia="Yu Gothic"/>
          <w:sz w:val="20"/>
        </w:rPr>
        <w:t>[32:11 - 32:13]  ザ学の場合</w:t>
      </w:r>
    </w:p>
    <w:p>
      <w:pPr>
        <w:spacing w:after="40" w:before="0"/>
      </w:pPr>
      <w:r>
        <w:rPr>
          <w:rFonts w:ascii="Yu Gothic" w:hAnsi="Yu Gothic" w:eastAsia="Yu Gothic"/>
          <w:sz w:val="20"/>
        </w:rPr>
        <w:t>[32:13 - 32:15]  収束率が5%みたいな</w:t>
      </w:r>
    </w:p>
    <w:p>
      <w:pPr>
        <w:spacing w:after="40" w:before="0"/>
      </w:pPr>
      <w:r>
        <w:rPr>
          <w:rFonts w:ascii="Yu Gothic" w:hAnsi="Yu Gothic" w:eastAsia="Yu Gothic"/>
          <w:sz w:val="20"/>
        </w:rPr>
        <w:t>[32:15 - 32:17]  そういう発想を頼るんだよね</w:t>
      </w:r>
    </w:p>
    <w:p>
      <w:pPr>
        <w:spacing w:after="40" w:before="0"/>
      </w:pPr>
      <w:r>
        <w:rPr>
          <w:rFonts w:ascii="Yu Gothic" w:hAnsi="Yu Gothic" w:eastAsia="Yu Gothic"/>
          <w:sz w:val="20"/>
        </w:rPr>
        <w:t>[32:17 - 32:18]  それをね</w:t>
      </w:r>
    </w:p>
    <w:p>
      <w:pPr>
        <w:spacing w:after="40" w:before="0"/>
      </w:pPr>
      <w:r>
        <w:rPr>
          <w:rFonts w:ascii="Yu Gothic" w:hAnsi="Yu Gothic" w:eastAsia="Yu Gothic"/>
          <w:sz w:val="20"/>
        </w:rPr>
        <w:t>[32:18 - 32:20]  定義している人いるんだよ</w:t>
      </w:r>
    </w:p>
    <w:p>
      <w:pPr>
        <w:spacing w:after="40" w:before="0"/>
      </w:pPr>
      <w:r>
        <w:rPr>
          <w:rFonts w:ascii="Yu Gothic" w:hAnsi="Yu Gothic" w:eastAsia="Yu Gothic"/>
          <w:sz w:val="20"/>
        </w:rPr>
        <w:t>[32:20 - 32:23]  ごめん</w:t>
      </w:r>
    </w:p>
    <w:p>
      <w:pPr>
        <w:spacing w:after="40" w:before="0"/>
      </w:pPr>
      <w:r>
        <w:rPr>
          <w:rFonts w:ascii="Yu Gothic" w:hAnsi="Yu Gothic" w:eastAsia="Yu Gothic"/>
          <w:sz w:val="20"/>
        </w:rPr>
        <w:t>[32:23 - 32:24]  忘れちゃった</w:t>
      </w:r>
    </w:p>
    <w:p>
      <w:pPr>
        <w:spacing w:after="40" w:before="0"/>
      </w:pPr>
      <w:r>
        <w:rPr>
          <w:rFonts w:ascii="Yu Gothic" w:hAnsi="Yu Gothic" w:eastAsia="Yu Gothic"/>
          <w:sz w:val="20"/>
        </w:rPr>
        <w:t>[32:24 - 32:25]  これ</w:t>
      </w:r>
    </w:p>
    <w:p>
      <w:pPr>
        <w:spacing w:after="40" w:before="0"/>
      </w:pPr>
      <w:r>
        <w:rPr>
          <w:rFonts w:ascii="Yu Gothic" w:hAnsi="Yu Gothic" w:eastAsia="Yu Gothic"/>
          <w:sz w:val="20"/>
        </w:rPr>
        <w:t>[32:26 - 32:28]  ごめんは設定だ</w:t>
      </w:r>
    </w:p>
    <w:p>
      <w:pPr>
        <w:spacing w:after="40" w:before="0"/>
      </w:pPr>
      <w:r>
        <w:rPr>
          <w:rFonts w:ascii="Yu Gothic" w:hAnsi="Yu Gothic" w:eastAsia="Yu Gothic"/>
          <w:sz w:val="20"/>
        </w:rPr>
        <w:t>[32:32 - 32:34]  なんだっけな</w:t>
      </w:r>
    </w:p>
    <w:p>
      <w:pPr>
        <w:spacing w:after="40" w:before="0"/>
      </w:pPr>
      <w:r>
        <w:rPr>
          <w:rFonts w:ascii="Yu Gothic" w:hAnsi="Yu Gothic" w:eastAsia="Yu Gothic"/>
          <w:sz w:val="20"/>
        </w:rPr>
        <w:t>[32:34 - 32:36]  なんとかダイヤモンドだっけ</w:t>
      </w:r>
    </w:p>
    <w:p>
      <w:pPr>
        <w:spacing w:after="40" w:before="0"/>
      </w:pPr>
      <w:r>
        <w:rPr>
          <w:rFonts w:ascii="Yu Gothic" w:hAnsi="Yu Gothic" w:eastAsia="Yu Gothic"/>
          <w:sz w:val="20"/>
        </w:rPr>
        <w:t>[32:36 - 32:37]  じゃない?</w:t>
      </w:r>
    </w:p>
    <w:p>
      <w:pPr>
        <w:spacing w:after="40" w:before="0"/>
      </w:pPr>
      <w:r>
        <w:rPr>
          <w:rFonts w:ascii="Yu Gothic" w:hAnsi="Yu Gothic" w:eastAsia="Yu Gothic"/>
          <w:sz w:val="20"/>
        </w:rPr>
        <w:t>[32:41 - 32:43]  機能を入ってやつ</w:t>
      </w:r>
    </w:p>
    <w:p>
      <w:pPr>
        <w:spacing w:after="40" w:before="0"/>
      </w:pPr>
      <w:r>
        <w:rPr>
          <w:rFonts w:ascii="Yu Gothic" w:hAnsi="Yu Gothic" w:eastAsia="Yu Gothic"/>
          <w:sz w:val="20"/>
        </w:rPr>
        <w:t>[32:43 - 32:44]  死の時さ</w:t>
      </w:r>
    </w:p>
    <w:p>
      <w:pPr>
        <w:spacing w:after="40" w:before="0"/>
      </w:pPr>
      <w:r>
        <w:rPr>
          <w:rFonts w:ascii="Yu Gothic" w:hAnsi="Yu Gothic" w:eastAsia="Yu Gothic"/>
          <w:sz w:val="20"/>
        </w:rPr>
        <w:t>[32:44 - 32:45]  入ってやるでしょ</w:t>
      </w:r>
    </w:p>
    <w:p>
      <w:pPr>
        <w:spacing w:after="40" w:before="0"/>
      </w:pPr>
      <w:r>
        <w:rPr>
          <w:rFonts w:ascii="Yu Gothic" w:hAnsi="Yu Gothic" w:eastAsia="Yu Gothic"/>
          <w:sz w:val="20"/>
        </w:rPr>
        <w:t>[32:49 - 32:50]  学習で</w:t>
      </w:r>
    </w:p>
    <w:p>
      <w:pPr>
        <w:spacing w:after="40" w:before="0"/>
      </w:pPr>
      <w:r>
        <w:rPr>
          <w:rFonts w:ascii="Yu Gothic" w:hAnsi="Yu Gothic" w:eastAsia="Yu Gothic"/>
          <w:sz w:val="20"/>
        </w:rPr>
        <w:t>[32:50 - 32:52]  学習の</w:t>
      </w:r>
    </w:p>
    <w:p>
      <w:pPr>
        <w:spacing w:after="40" w:before="0"/>
      </w:pPr>
      <w:r>
        <w:rPr>
          <w:rFonts w:ascii="Yu Gothic" w:hAnsi="Yu Gothic" w:eastAsia="Yu Gothic"/>
          <w:sz w:val="20"/>
        </w:rPr>
        <w:t>[32:53 - 32:55]  仕方を定義している人がいて</w:t>
      </w:r>
    </w:p>
    <w:p>
      <w:pPr>
        <w:spacing w:after="40" w:before="0"/>
      </w:pPr>
      <w:r>
        <w:rPr>
          <w:rFonts w:ascii="Yu Gothic" w:hAnsi="Yu Gothic" w:eastAsia="Yu Gothic"/>
          <w:sz w:val="20"/>
        </w:rPr>
        <w:t>[32:59 - 33:01]  言ってないでしょ</w:t>
      </w:r>
    </w:p>
    <w:p>
      <w:pPr>
        <w:spacing w:after="40" w:before="0"/>
      </w:pPr>
      <w:r>
        <w:rPr>
          <w:rFonts w:ascii="Yu Gothic" w:hAnsi="Yu Gothic" w:eastAsia="Yu Gothic"/>
          <w:sz w:val="20"/>
        </w:rPr>
        <w:t>[33:01 - 33:03]  なんとかダイヤモンドだっけな</w:t>
      </w:r>
    </w:p>
    <w:p>
      <w:pPr>
        <w:spacing w:after="40" w:before="0"/>
      </w:pPr>
      <w:r>
        <w:rPr>
          <w:rFonts w:ascii="Yu Gothic" w:hAnsi="Yu Gothic" w:eastAsia="Yu Gothic"/>
          <w:sz w:val="20"/>
        </w:rPr>
        <w:t>[33:03 - 33:04]  なんかあるんでしょ</w:t>
      </w:r>
    </w:p>
    <w:p>
      <w:pPr>
        <w:spacing w:after="40" w:before="0"/>
      </w:pPr>
      <w:r>
        <w:rPr>
          <w:rFonts w:ascii="Yu Gothic" w:hAnsi="Yu Gothic" w:eastAsia="Yu Gothic"/>
          <w:sz w:val="20"/>
        </w:rPr>
        <w:t>[33:04 - 33:06]  そういうのも調べたら</w:t>
      </w:r>
    </w:p>
    <w:p>
      <w:pPr>
        <w:spacing w:after="40" w:before="0"/>
      </w:pPr>
      <w:r>
        <w:rPr>
          <w:rFonts w:ascii="Yu Gothic" w:hAnsi="Yu Gothic" w:eastAsia="Yu Gothic"/>
          <w:sz w:val="20"/>
        </w:rPr>
        <w:t>[33:06 - 33:07]  俺たぶん</w:t>
      </w:r>
    </w:p>
    <w:p>
      <w:pPr>
        <w:spacing w:after="40" w:before="0"/>
      </w:pPr>
      <w:r>
        <w:rPr>
          <w:rFonts w:ascii="Yu Gothic" w:hAnsi="Yu Gothic" w:eastAsia="Yu Gothic"/>
          <w:sz w:val="20"/>
        </w:rPr>
        <w:t>[33:07 - 33:08]  レポート自分で作って</w:t>
      </w:r>
    </w:p>
    <w:p>
      <w:pPr>
        <w:spacing w:after="40" w:before="0"/>
      </w:pPr>
      <w:r>
        <w:rPr>
          <w:rFonts w:ascii="Yu Gothic" w:hAnsi="Yu Gothic" w:eastAsia="Yu Gothic"/>
          <w:sz w:val="20"/>
        </w:rPr>
        <w:t>[33:08 - 33:10]  携帯に送るんで</w:t>
      </w:r>
    </w:p>
    <w:p>
      <w:pPr>
        <w:spacing w:after="40" w:before="0"/>
      </w:pPr>
      <w:r>
        <w:rPr>
          <w:rFonts w:ascii="Yu Gothic" w:hAnsi="Yu Gothic" w:eastAsia="Yu Gothic"/>
          <w:sz w:val="20"/>
        </w:rPr>
        <w:t>[33:10 - 33:11]  自分のね</w:t>
      </w:r>
    </w:p>
    <w:p>
      <w:pPr>
        <w:spacing w:after="40" w:before="0"/>
      </w:pPr>
      <w:r>
        <w:rPr>
          <w:rFonts w:ascii="Yu Gothic" w:hAnsi="Yu Gothic" w:eastAsia="Yu Gothic"/>
          <w:sz w:val="20"/>
        </w:rPr>
        <w:t>[33:11 - 33:12]  その時に</w:t>
      </w:r>
    </w:p>
    <w:p>
      <w:pPr>
        <w:spacing w:after="40" w:before="0"/>
      </w:pPr>
      <w:r>
        <w:rPr>
          <w:rFonts w:ascii="Yu Gothic" w:hAnsi="Yu Gothic" w:eastAsia="Yu Gothic"/>
          <w:sz w:val="20"/>
        </w:rPr>
        <w:t>[33:12 - 33:14]  みんなに送ってくよってだけなんで</w:t>
      </w:r>
    </w:p>
    <w:p>
      <w:pPr>
        <w:spacing w:after="40" w:before="0"/>
      </w:pPr>
      <w:r>
        <w:rPr>
          <w:rFonts w:ascii="Yu Gothic" w:hAnsi="Yu Gothic" w:eastAsia="Yu Gothic"/>
          <w:sz w:val="20"/>
        </w:rPr>
        <w:t>[33:14 - 33:16]  あのー</w:t>
      </w:r>
    </w:p>
    <w:p>
      <w:pPr>
        <w:spacing w:after="40" w:before="0"/>
      </w:pPr>
      <w:r>
        <w:rPr>
          <w:rFonts w:ascii="Yu Gothic" w:hAnsi="Yu Gothic" w:eastAsia="Yu Gothic"/>
          <w:sz w:val="20"/>
        </w:rPr>
        <w:t>[33:16 - 33:17]  まあ参考にしてくださいっていう</w:t>
      </w:r>
    </w:p>
    <w:p>
      <w:pPr>
        <w:spacing w:after="40" w:before="0"/>
      </w:pPr>
      <w:r>
        <w:rPr>
          <w:rFonts w:ascii="Yu Gothic" w:hAnsi="Yu Gothic" w:eastAsia="Yu Gothic"/>
          <w:sz w:val="20"/>
        </w:rPr>
        <w:t>[33:17 - 33:19]  なんとか学習のさ</w:t>
      </w:r>
    </w:p>
    <w:p>
      <w:pPr>
        <w:spacing w:after="40" w:before="0"/>
      </w:pPr>
      <w:r>
        <w:rPr>
          <w:rFonts w:ascii="Yu Gothic" w:hAnsi="Yu Gothic" w:eastAsia="Yu Gothic"/>
          <w:sz w:val="20"/>
        </w:rPr>
        <w:t>[33:19 - 33:20]  めっそ</w:t>
      </w:r>
    </w:p>
    <w:p>
      <w:pPr>
        <w:spacing w:after="40" w:before="0"/>
      </w:pPr>
      <w:r>
        <w:rPr>
          <w:rFonts w:ascii="Yu Gothic" w:hAnsi="Yu Gothic" w:eastAsia="Yu Gothic"/>
          <w:sz w:val="20"/>
        </w:rPr>
        <w:t>[33:20 - 33:21]  違う</w:t>
      </w:r>
    </w:p>
    <w:p>
      <w:pPr>
        <w:spacing w:after="40" w:before="0"/>
      </w:pPr>
      <w:r>
        <w:rPr>
          <w:rFonts w:ascii="Yu Gothic" w:hAnsi="Yu Gothic" w:eastAsia="Yu Gothic"/>
          <w:sz w:val="20"/>
        </w:rPr>
        <w:t>[33:21 - 33:23]  なんとかダイヤモンドから</w:t>
      </w:r>
    </w:p>
    <w:p>
      <w:pPr>
        <w:spacing w:after="40" w:before="0"/>
      </w:pPr>
      <w:r>
        <w:rPr>
          <w:rFonts w:ascii="Yu Gothic" w:hAnsi="Yu Gothic" w:eastAsia="Yu Gothic"/>
          <w:sz w:val="20"/>
        </w:rPr>
        <w:t>[33:23 - 33:24]  なんかあるんだよ</w:t>
      </w:r>
    </w:p>
    <w:p>
      <w:pPr>
        <w:spacing w:after="40" w:before="0"/>
      </w:pPr>
      <w:r>
        <w:rPr>
          <w:rFonts w:ascii="Yu Gothic" w:hAnsi="Yu Gothic" w:eastAsia="Yu Gothic"/>
          <w:sz w:val="20"/>
        </w:rPr>
        <w:t>[33:24 - 33:25]  ラーニングピラミットって</w:t>
      </w:r>
    </w:p>
    <w:p>
      <w:pPr>
        <w:spacing w:after="40" w:before="0"/>
      </w:pPr>
      <w:r>
        <w:rPr>
          <w:rFonts w:ascii="Yu Gothic" w:hAnsi="Yu Gothic" w:eastAsia="Yu Gothic"/>
          <w:sz w:val="20"/>
        </w:rPr>
        <w:t>[33:25 - 33:26]  違います</w:t>
      </w:r>
    </w:p>
    <w:p>
      <w:pPr>
        <w:spacing w:after="40" w:before="0"/>
      </w:pPr>
      <w:r>
        <w:rPr>
          <w:rFonts w:ascii="Yu Gothic" w:hAnsi="Yu Gothic" w:eastAsia="Yu Gothic"/>
          <w:sz w:val="20"/>
        </w:rPr>
        <w:t>[33:26 - 33:27]  そう</w:t>
      </w:r>
    </w:p>
    <w:p>
      <w:pPr>
        <w:spacing w:after="40" w:before="0"/>
      </w:pPr>
      <w:r>
        <w:rPr>
          <w:rFonts w:ascii="Yu Gothic" w:hAnsi="Yu Gothic" w:eastAsia="Yu Gothic"/>
          <w:sz w:val="20"/>
        </w:rPr>
        <w:t>[33:27 - 33:28]  それ</w:t>
      </w:r>
    </w:p>
    <w:p>
      <w:pPr>
        <w:spacing w:after="40" w:before="0"/>
      </w:pPr>
      <w:r>
        <w:rPr>
          <w:rFonts w:ascii="Yu Gothic" w:hAnsi="Yu Gothic" w:eastAsia="Yu Gothic"/>
          <w:sz w:val="20"/>
        </w:rPr>
        <w:t>[33:28 - 33:30]  ダイヤモンドのピラミットと</w:t>
      </w:r>
    </w:p>
    <w:p>
      <w:pPr>
        <w:spacing w:after="40" w:before="0"/>
      </w:pPr>
      <w:r>
        <w:rPr>
          <w:rFonts w:ascii="Yu Gothic" w:hAnsi="Yu Gothic" w:eastAsia="Yu Gothic"/>
          <w:sz w:val="20"/>
        </w:rPr>
        <w:t>[33:30 - 33:32]  なんか似てるじゃん</w:t>
      </w:r>
    </w:p>
    <w:p>
      <w:pPr>
        <w:spacing w:after="40" w:before="0"/>
      </w:pPr>
      <w:r>
        <w:rPr>
          <w:rFonts w:ascii="Yu Gothic" w:hAnsi="Yu Gothic" w:eastAsia="Yu Gothic"/>
          <w:sz w:val="20"/>
        </w:rPr>
        <w:t>[33:33 - 33:34]  口元が</w:t>
      </w:r>
    </w:p>
    <w:p>
      <w:pPr>
        <w:spacing w:after="40" w:before="0"/>
      </w:pPr>
      <w:r>
        <w:rPr>
          <w:rFonts w:ascii="Yu Gothic" w:hAnsi="Yu Gothic" w:eastAsia="Yu Gothic"/>
          <w:sz w:val="20"/>
        </w:rPr>
        <w:t>[33:34 - 33:35]  サイトってバカなんじゃないか</w:t>
      </w:r>
    </w:p>
    <w:p>
      <w:pPr>
        <w:spacing w:after="40" w:before="0"/>
      </w:pPr>
      <w:r>
        <w:rPr>
          <w:rFonts w:ascii="Yu Gothic" w:hAnsi="Yu Gothic" w:eastAsia="Yu Gothic"/>
          <w:sz w:val="20"/>
        </w:rPr>
        <w:t>[33:35 - 33:36]  とか思ってないんだとか</w:t>
      </w:r>
    </w:p>
    <w:p>
      <w:pPr>
        <w:spacing w:after="40" w:before="0"/>
      </w:pPr>
      <w:r>
        <w:rPr>
          <w:rFonts w:ascii="Yu Gothic" w:hAnsi="Yu Gothic" w:eastAsia="Yu Gothic"/>
          <w:sz w:val="20"/>
        </w:rPr>
        <w:t>[33:36 - 33:38]  そう</w:t>
      </w:r>
    </w:p>
    <w:p>
      <w:pPr>
        <w:spacing w:after="40" w:before="0"/>
      </w:pPr>
      <w:r>
        <w:rPr>
          <w:rFonts w:ascii="Yu Gothic" w:hAnsi="Yu Gothic" w:eastAsia="Yu Gothic"/>
          <w:sz w:val="20"/>
        </w:rPr>
        <w:t>[33:38 - 33:40]  ラーニングピラミット</w:t>
      </w:r>
    </w:p>
    <w:p>
      <w:pPr>
        <w:spacing w:after="40" w:before="0"/>
      </w:pPr>
      <w:r>
        <w:rPr>
          <w:rFonts w:ascii="Yu Gothic" w:hAnsi="Yu Gothic" w:eastAsia="Yu Gothic"/>
          <w:sz w:val="20"/>
        </w:rPr>
        <w:t>[33:42 - 33:43]  これとかって</w:t>
      </w:r>
    </w:p>
    <w:p>
      <w:pPr>
        <w:spacing w:after="40" w:before="0"/>
      </w:pPr>
      <w:r>
        <w:rPr>
          <w:rFonts w:ascii="Yu Gothic" w:hAnsi="Yu Gothic" w:eastAsia="Yu Gothic"/>
          <w:sz w:val="20"/>
        </w:rPr>
        <w:t>[33:43 - 33:44]  多分今後の</w:t>
      </w:r>
    </w:p>
    <w:p>
      <w:pPr>
        <w:spacing w:after="40" w:before="0"/>
      </w:pPr>
      <w:r>
        <w:rPr>
          <w:rFonts w:ascii="Yu Gothic" w:hAnsi="Yu Gothic" w:eastAsia="Yu Gothic"/>
          <w:sz w:val="20"/>
        </w:rPr>
        <w:t>[33:44 - 33:45]  間違えなく</w:t>
      </w:r>
    </w:p>
    <w:p>
      <w:pPr>
        <w:spacing w:after="40" w:before="0"/>
      </w:pPr>
      <w:r>
        <w:rPr>
          <w:rFonts w:ascii="Yu Gothic" w:hAnsi="Yu Gothic" w:eastAsia="Yu Gothic"/>
          <w:sz w:val="20"/>
        </w:rPr>
        <w:t>[33:45 - 33:47]  定着機準なんでよ</w:t>
      </w:r>
    </w:p>
    <w:p>
      <w:pPr>
        <w:spacing w:after="40" w:before="0"/>
      </w:pPr>
      <w:r>
        <w:rPr>
          <w:rFonts w:ascii="Yu Gothic" w:hAnsi="Yu Gothic" w:eastAsia="Yu Gothic"/>
          <w:sz w:val="20"/>
        </w:rPr>
        <w:t>[33:47 - 33:49]  ラーニングピラミットって</w:t>
      </w:r>
    </w:p>
    <w:p>
      <w:pPr>
        <w:spacing w:after="40" w:before="0"/>
      </w:pPr>
      <w:r>
        <w:rPr>
          <w:rFonts w:ascii="Yu Gothic" w:hAnsi="Yu Gothic" w:eastAsia="Yu Gothic"/>
          <w:sz w:val="20"/>
        </w:rPr>
        <w:t>[33:49 - 33:50]  で</w:t>
      </w:r>
    </w:p>
    <w:p>
      <w:pPr>
        <w:spacing w:after="40" w:before="0"/>
      </w:pPr>
      <w:r>
        <w:rPr>
          <w:rFonts w:ascii="Yu Gothic" w:hAnsi="Yu Gothic" w:eastAsia="Yu Gothic"/>
          <w:sz w:val="20"/>
        </w:rPr>
        <w:t>[33:50 - 33:52]  このラーニングピラミットも</w:t>
      </w:r>
    </w:p>
    <w:p>
      <w:pPr>
        <w:spacing w:after="40" w:before="0"/>
      </w:pPr>
      <w:r>
        <w:rPr>
          <w:rFonts w:ascii="Yu Gothic" w:hAnsi="Yu Gothic" w:eastAsia="Yu Gothic"/>
          <w:sz w:val="20"/>
        </w:rPr>
        <w:t>[33:52 - 33:54]  いっしゃる絶対覚えるじゃん</w:t>
      </w:r>
    </w:p>
    <w:p>
      <w:pPr>
        <w:spacing w:after="40" w:before="0"/>
      </w:pPr>
      <w:r>
        <w:rPr>
          <w:rFonts w:ascii="Yu Gothic" w:hAnsi="Yu Gothic" w:eastAsia="Yu Gothic"/>
          <w:sz w:val="20"/>
        </w:rPr>
        <w:t>[33:54 - 33:55]  そうすると</w:t>
      </w:r>
    </w:p>
    <w:p>
      <w:pPr>
        <w:spacing w:after="40" w:before="0"/>
      </w:pPr>
      <w:r>
        <w:rPr>
          <w:rFonts w:ascii="Yu Gothic" w:hAnsi="Yu Gothic" w:eastAsia="Yu Gothic"/>
          <w:sz w:val="20"/>
        </w:rPr>
        <w:t>[33:55 - 33:57]  設定に使えるんだよ</w:t>
      </w:r>
    </w:p>
    <w:p>
      <w:pPr>
        <w:spacing w:after="40" w:before="0"/>
      </w:pPr>
      <w:r>
        <w:rPr>
          <w:rFonts w:ascii="Yu Gothic" w:hAnsi="Yu Gothic" w:eastAsia="Yu Gothic"/>
          <w:sz w:val="20"/>
        </w:rPr>
        <w:t>[33:57 - 33:59]  いっしゃるわかる</w:t>
      </w:r>
    </w:p>
    <w:p>
      <w:pPr>
        <w:spacing w:after="40" w:before="0"/>
      </w:pPr>
      <w:r>
        <w:rPr>
          <w:rFonts w:ascii="Yu Gothic" w:hAnsi="Yu Gothic" w:eastAsia="Yu Gothic"/>
          <w:sz w:val="20"/>
        </w:rPr>
        <w:t>[33:59 - 34:00]  はい</w:t>
      </w:r>
    </w:p>
    <w:p>
      <w:pPr>
        <w:spacing w:after="40" w:before="0"/>
      </w:pPr>
      <w:r>
        <w:rPr>
          <w:rFonts w:ascii="Yu Gothic" w:hAnsi="Yu Gothic" w:eastAsia="Yu Gothic"/>
          <w:sz w:val="20"/>
        </w:rPr>
        <w:t>[34:00 - 34:01]  回ります</w:t>
      </w:r>
    </w:p>
    <w:p>
      <w:pPr>
        <w:spacing w:after="40" w:before="0"/>
      </w:pPr>
      <w:r>
        <w:rPr>
          <w:rFonts w:ascii="Yu Gothic" w:hAnsi="Yu Gothic" w:eastAsia="Yu Gothic"/>
          <w:sz w:val="20"/>
        </w:rPr>
        <w:t>[34:01 - 34:02]  そうしたら間違えなく</w:t>
      </w:r>
    </w:p>
    <w:p>
      <w:pPr>
        <w:spacing w:after="40" w:before="0"/>
      </w:pPr>
      <w:r>
        <w:rPr>
          <w:rFonts w:ascii="Yu Gothic" w:hAnsi="Yu Gothic" w:eastAsia="Yu Gothic"/>
          <w:sz w:val="20"/>
        </w:rPr>
        <w:t>[34:02 - 34:04]  英語して増えますよっていう</w:t>
      </w:r>
    </w:p>
    <w:p>
      <w:pPr>
        <w:spacing w:after="40" w:before="0"/>
      </w:pPr>
      <w:r>
        <w:rPr>
          <w:rFonts w:ascii="Yu Gothic" w:hAnsi="Yu Gothic" w:eastAsia="Yu Gothic"/>
          <w:sz w:val="20"/>
        </w:rPr>
        <w:t>[34:04 - 34:06]  だから</w:t>
      </w:r>
    </w:p>
    <w:p>
      <w:pPr>
        <w:spacing w:after="40" w:before="0"/>
      </w:pPr>
      <w:r>
        <w:rPr>
          <w:rFonts w:ascii="Yu Gothic" w:hAnsi="Yu Gothic" w:eastAsia="Yu Gothic"/>
          <w:sz w:val="20"/>
        </w:rPr>
        <w:t>[34:06 - 34:08]  ラーニングピラミットの</w:t>
      </w:r>
    </w:p>
    <w:p>
      <w:pPr>
        <w:spacing w:after="40" w:before="0"/>
      </w:pPr>
      <w:r>
        <w:rPr>
          <w:rFonts w:ascii="Yu Gothic" w:hAnsi="Yu Gothic" w:eastAsia="Yu Gothic"/>
          <w:sz w:val="20"/>
        </w:rPr>
        <w:t>[34:08 - 34:10]  片路組みたいのを</w:t>
      </w:r>
    </w:p>
    <w:p>
      <w:pPr>
        <w:spacing w:after="40" w:before="0"/>
      </w:pPr>
      <w:r>
        <w:rPr>
          <w:rFonts w:ascii="Yu Gothic" w:hAnsi="Yu Gothic" w:eastAsia="Yu Gothic"/>
          <w:sz w:val="20"/>
        </w:rPr>
        <w:t>[34:10 - 34:11]  いいなさん作っちゃったら</w:t>
      </w:r>
    </w:p>
    <w:p>
      <w:pPr>
        <w:spacing w:after="40" w:before="0"/>
      </w:pPr>
      <w:r>
        <w:rPr>
          <w:rFonts w:ascii="Yu Gothic" w:hAnsi="Yu Gothic" w:eastAsia="Yu Gothic"/>
          <w:sz w:val="20"/>
        </w:rPr>
        <w:t>[34:11 - 34:13]  多分設定を増えるよ</w:t>
      </w:r>
    </w:p>
    <w:p>
      <w:pPr>
        <w:spacing w:after="40" w:before="0"/>
      </w:pPr>
      <w:r>
        <w:rPr>
          <w:rFonts w:ascii="Yu Gothic" w:hAnsi="Yu Gothic" w:eastAsia="Yu Gothic"/>
          <w:sz w:val="20"/>
        </w:rPr>
        <w:t>[34:13 - 34:15]  とかね</w:t>
      </w:r>
    </w:p>
    <w:p>
      <w:pPr>
        <w:spacing w:after="40" w:before="0"/>
      </w:pPr>
      <w:r>
        <w:rPr>
          <w:rFonts w:ascii="Yu Gothic" w:hAnsi="Yu Gothic" w:eastAsia="Yu Gothic"/>
          <w:sz w:val="20"/>
        </w:rPr>
        <w:t>[34:15 - 34:16]  まあそういうのも</w:t>
      </w:r>
    </w:p>
    <w:p>
      <w:pPr>
        <w:spacing w:after="40" w:before="0"/>
      </w:pPr>
      <w:r>
        <w:rPr>
          <w:rFonts w:ascii="Yu Gothic" w:hAnsi="Yu Gothic" w:eastAsia="Yu Gothic"/>
          <w:sz w:val="20"/>
        </w:rPr>
        <w:t>[34:16 - 34:17]  どんどんどん</w:t>
      </w:r>
    </w:p>
    <w:p>
      <w:pPr>
        <w:spacing w:after="40" w:before="0"/>
      </w:pPr>
      <w:r>
        <w:rPr>
          <w:rFonts w:ascii="Yu Gothic" w:hAnsi="Yu Gothic" w:eastAsia="Yu Gothic"/>
          <w:sz w:val="20"/>
        </w:rPr>
        <w:t>[34:17 - 34:18]  やっていきましょうと</w:t>
      </w:r>
    </w:p>
    <w:p>
      <w:pPr>
        <w:spacing w:after="40" w:before="0"/>
      </w:pPr>
      <w:r>
        <w:rPr>
          <w:rFonts w:ascii="Yu Gothic" w:hAnsi="Yu Gothic" w:eastAsia="Yu Gothic"/>
          <w:sz w:val="20"/>
        </w:rPr>
        <w:t>[34:18 - 34:20]  いう形でお願いいします</w:t>
      </w:r>
    </w:p>
    <w:p>
      <w:pPr>
        <w:spacing w:after="40" w:before="0"/>
      </w:pPr>
      <w:r>
        <w:rPr>
          <w:rFonts w:ascii="Yu Gothic" w:hAnsi="Yu Gothic" w:eastAsia="Yu Gothic"/>
          <w:sz w:val="20"/>
        </w:rPr>
        <w:t>[34:20 - 34:21]  はい</w:t>
      </w:r>
    </w:p>
    <w:p>
      <w:pPr>
        <w:spacing w:after="40" w:before="0"/>
      </w:pPr>
      <w:r>
        <w:rPr>
          <w:rFonts w:ascii="Yu Gothic" w:hAnsi="Yu Gothic" w:eastAsia="Yu Gothic"/>
          <w:sz w:val="20"/>
        </w:rPr>
        <w:t>[34:21 - 34:22]  ではすいません</w:t>
      </w:r>
    </w:p>
    <w:p>
      <w:pPr>
        <w:spacing w:after="40" w:before="0"/>
      </w:pPr>
      <w:r>
        <w:rPr>
          <w:rFonts w:ascii="Yu Gothic" w:hAnsi="Yu Gothic" w:eastAsia="Yu Gothic"/>
          <w:sz w:val="20"/>
        </w:rPr>
        <w:t>[34:22 - 34:23]  9巨になりましたけど</w:t>
      </w:r>
    </w:p>
    <w:p>
      <w:pPr>
        <w:spacing w:after="40" w:before="0"/>
      </w:pPr>
      <w:r>
        <w:rPr>
          <w:rFonts w:ascii="Yu Gothic" w:hAnsi="Yu Gothic" w:eastAsia="Yu Gothic"/>
          <w:sz w:val="20"/>
        </w:rPr>
        <w:t>[34:23 - 34:25]  そういう形でお願いいします</w:t>
      </w:r>
    </w:p>
    <w:p>
      <w:pPr>
        <w:spacing w:after="40" w:before="0"/>
      </w:pPr>
      <w:r>
        <w:rPr>
          <w:rFonts w:ascii="Yu Gothic" w:hAnsi="Yu Gothic" w:eastAsia="Yu Gothic"/>
          <w:sz w:val="20"/>
        </w:rPr>
        <w:t>[34:25 - 34:27]  いただきます</w:t>
      </w:r>
    </w:p>
    <w:p>
      <w:pPr>
        <w:spacing w:after="40" w:before="0"/>
      </w:pPr>
      <w:r>
        <w:rPr>
          <w:rFonts w:ascii="Yu Gothic" w:hAnsi="Yu Gothic" w:eastAsia="Yu Gothic"/>
          <w:sz w:val="20"/>
        </w:rPr>
        <w:t>[34:27 - 34:29]  ありがとうございます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